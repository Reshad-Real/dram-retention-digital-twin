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A Digital Twin-Driven Framework for Low-Power DRAM Optimization Using PySpice and Machine Learning</w:t>
      </w:r>
    </w:p>
    <w:p>
      <w:r>
        <w:rPr>
          <w:i/>
        </w:rPr>
        <w:t>A configuration-driven, end-to-end framework that couples automated NGSpice characterisation of a 1T1C DRAM bit cell with machine-learning surrogates, a deployable digital twin, robust multi-objective optimisation and explainable-AI analysis. Every reported number is produced by the accompanying code from executed simulations.</w:t>
      </w:r>
    </w:p>
    <w:p>
      <w:r>
        <w:rPr>
          <w:i/>
        </w:rPr>
        <w:t>Generated 2026-07-23T13:46:25+00:00</w:t>
      </w:r>
    </w:p>
    <w:p>
      <w:pPr>
        <w:pStyle w:val="Heading2"/>
      </w:pPr>
      <w:r>
        <w:t>Contents</w:t>
      </w:r>
    </w:p>
    <w:p>
      <w:pPr>
        <w:pStyle w:val="ListBullet"/>
      </w:pPr>
      <w:r>
        <w:rPr>
          <w:u w:val="single"/>
        </w:rPr>
        <w:t>1. Introduction</w:t>
      </w:r>
    </w:p>
    <w:p>
      <w:pPr>
        <w:pStyle w:val="ListBullet"/>
      </w:pPr>
      <w:r>
        <w:rPr>
          <w:u w:val="single"/>
        </w:rPr>
        <w:t>2. Related work (2021-2026)</w:t>
      </w:r>
    </w:p>
    <w:p>
      <w:pPr>
        <w:pStyle w:val="ListBullet"/>
      </w:pPr>
      <w:r>
        <w:rPr>
          <w:u w:val="single"/>
        </w:rPr>
        <w:t>3. Framework</w:t>
      </w:r>
    </w:p>
    <w:p>
      <w:pPr>
        <w:pStyle w:val="ListBullet"/>
      </w:pPr>
      <w:r>
        <w:rPr>
          <w:u w:val="single"/>
        </w:rPr>
        <w:t>4. Experimental setup</w:t>
      </w:r>
    </w:p>
    <w:p>
      <w:pPr>
        <w:pStyle w:val="ListBullet"/>
      </w:pPr>
      <w:r>
        <w:rPr>
          <w:u w:val="single"/>
        </w:rPr>
        <w:t>5. Dataset and physical validation</w:t>
      </w:r>
    </w:p>
    <w:p>
      <w:pPr>
        <w:pStyle w:val="ListBullet"/>
      </w:pPr>
      <w:r>
        <w:rPr>
          <w:u w:val="single"/>
        </w:rPr>
        <w:t>6. Surrogate models and the digital twin</w:t>
      </w:r>
    </w:p>
    <w:p>
      <w:pPr>
        <w:pStyle w:val="ListBullet"/>
      </w:pPr>
      <w:r>
        <w:rPr>
          <w:u w:val="single"/>
        </w:rPr>
        <w:t>7. Multi-objective optimisation</w:t>
      </w:r>
    </w:p>
    <w:p>
      <w:pPr>
        <w:pStyle w:val="ListBullet"/>
      </w:pPr>
      <w:r>
        <w:rPr>
          <w:u w:val="single"/>
        </w:rPr>
        <w:t>8. Explainability, robustness and assist techniques</w:t>
      </w:r>
    </w:p>
    <w:p>
      <w:pPr>
        <w:pStyle w:val="ListBullet"/>
      </w:pPr>
      <w:r>
        <w:rPr>
          <w:u w:val="single"/>
        </w:rPr>
        <w:t>9. Limitations and threats to validity</w:t>
      </w:r>
    </w:p>
    <w:p>
      <w:pPr>
        <w:pStyle w:val="ListBullet"/>
      </w:pPr>
      <w:r>
        <w:rPr>
          <w:u w:val="single"/>
        </w:rPr>
        <w:t>10. Reproduction</w:t>
      </w:r>
    </w:p>
    <w:p>
      <w:pPr>
        <w:pStyle w:val="Heading2"/>
      </w:pPr>
      <w:r>
        <w:t>1. Introduction</w:t>
      </w:r>
    </w:p>
    <w:p>
      <w:r>
        <w:t>DRAM bit-cell design is a genuinely multi-objective problem. Retention time, read latency, read margin and power cannot be improved independently: raising the storage capacitance improves retention and sense margin but costs area and access energy; boosting the wordline enables a full '1' write but increases both power and gate-oxide stress; lowering the bitline precharge level saves precharge energy but erodes the margin for one of the two data polarities. Exploring that space directly with a circuit simulator is expensive, and the expense grows multiplicatively once process corners, temperature and statistical variation enter.</w:t>
      </w:r>
    </w:p>
    <w:p>
      <w:r>
        <w:t>This work builds a complete framework that makes such exploration tractable. A parameterised 1T1C cell, its bitline pair, boosted precharge network, CMOS write driver and cross-coupled sense amplifier are generated from configuration and characterised in NGSpice. A space-filling design of 50000 points is simulated, machine-learning surrogates are fitted to the resulting responses, and the best surrogate per response is deployed as a digital twin. The twin then drives a robust multi-objective search whose solutions are returned to the circuit simulator for verification.</w:t>
      </w:r>
    </w:p>
    <w:p>
      <w:r>
        <w:rPr>
          <w:b/>
        </w:rPr>
        <w:t>What is contributed.</w:t>
      </w:r>
      <w:r>
        <w:t xml:space="preserve"> (i) A configuration-driven pipeline in which no DRAM architectural constant is hard-coded, so retargeting to another cell or technology node means editing YAML, not Python. (ii) A retention model that is </w:t>
      </w:r>
      <w:r>
        <w:rPr>
          <w:i/>
        </w:rPr>
        <w:t>measured</w:t>
      </w:r>
      <w:r>
        <w:t xml:space="preserve"> rather than assumed: the storage-node leakage characteristic is extracted by a DC sweep of a leakage replica inside the same simulation, and the charge-loss ODE is integrated over it -- with the result cross-checked against direct long-window transient simulation. (iii) A broad, statistically tested comparison of 14 surrogate families and six optimisers under identical budgets. (iv) A published dataset of every simulated design point. (v) Explainability and robustness analyses that turn the surrogate from a black box into a source of design guidance.</w:t>
      </w:r>
    </w:p>
    <w:p>
      <w:r>
        <w:rPr>
          <w:b/>
        </w:rPr>
        <w:t>What is deliberately not claimed.</w:t>
      </w:r>
      <w:r>
        <w:t xml:space="preserve"> The device models are the public PTM BSIM4 cards for a general-purpose low-power logic process, not a DRAM-specific process. Absolute retention times therefore reflect those cards and are not predictions about any commercial part; the framework, the relative trends and the methodology are the contribution. Section 9 states the limitations in full.</w:t>
      </w:r>
    </w:p>
    <w:p>
      <w:pPr>
        <w:pStyle w:val="Heading2"/>
      </w:pPr>
      <w:r>
        <w:t>2. Related work (2021-2026)</w:t>
      </w:r>
    </w:p>
    <w:p>
      <w:r>
        <w:t xml:space="preserve">Machine learning for analog and mixed-signal design has converged on two families: </w:t>
      </w:r>
      <w:r>
        <w:rPr>
          <w:i/>
        </w:rPr>
        <w:t>simulation-in-the-loop</w:t>
      </w:r>
      <w:r>
        <w:t xml:space="preserve"> methods, which call the simulator inside the optimiser, and </w:t>
      </w:r>
      <w:r>
        <w:rPr>
          <w:i/>
        </w:rPr>
        <w:t>surrogate-based</w:t>
      </w:r>
      <w:r>
        <w:t xml:space="preserve"> methods, which replace most of those calls with a learned model. Recent surveys of the area place both families side by side, and recent optimisation studies report reductions in SPICE calls of roughly 56-83 %, with multi-fidelity schemes reporting an order-of-magnitude reduction in total simulation time while still matching ground-truth Pareto fronts. This framework sits in the surrogate family and adopts the same discipline of returning to the simulator for verification.</w:t>
      </w:r>
    </w:p>
    <w:p>
      <w:r>
        <w:t>On the tooling side, programmatic SPICE deck generation with PySpice has recently been used both to build datasets for learning and to drive complete simulation studies, which supports the toolchain adopted here. On the DRAM side, published work concentrates on the architecture and system levels -- refresh scheduling, retention profiling, data mapping and measurement infrastructure -- and on demonstrating that DRAM modelling accuracy must be validated rather than assumed. The present study works one level below those, at the bit cell and its column periphery, and adopts the same validation discipline: the retention model is checked against direct transient simulation before it is used.</w:t>
      </w:r>
    </w:p>
    <w:p>
      <w:r>
        <w:t xml:space="preserve">The gap this work addresses is the absence of an </w:t>
      </w:r>
      <w:r>
        <w:rPr>
          <w:i/>
        </w:rPr>
        <w:t>end-to-end, reproducible and openly-data-backed</w:t>
      </w:r>
      <w:r>
        <w:t xml:space="preserve"> pipeline that takes a configurable DRAM cell from netlist generation through surrogate modelling, digital-twin deployment, robust multi-objective optimisation, explainability and statistical validation.</w:t>
      </w:r>
    </w:p>
    <w:p>
      <w:r>
        <w:rPr>
          <w:b/>
          <w:sz w:val="18"/>
        </w:rPr>
        <w:t xml:space="preserve">Table 1. </w:t>
      </w:r>
      <w:r>
        <w:rPr>
          <w:i/>
          <w:sz w:val="18"/>
        </w:rPr>
        <w:t>Recent works positioning this study.</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pPr>
              <w:spacing w:after="0"/>
            </w:pPr>
            <w:r>
              <w:rPr>
                <w:b/>
                <w:sz w:val="17"/>
              </w:rPr>
            </w:r>
            <w:r>
              <w:rPr>
                <w:b/>
                <w:sz w:val="17"/>
              </w:rPr>
              <w:t>Work</w:t>
            </w:r>
          </w:p>
        </w:tc>
        <w:tc>
          <w:tcPr>
            <w:tcW w:type="dxa" w:w="3120"/>
          </w:tcPr>
          <w:p>
            <w:pPr>
              <w:spacing w:after="0"/>
            </w:pPr>
            <w:r>
              <w:rPr>
                <w:b/>
                <w:sz w:val="17"/>
              </w:rPr>
            </w:r>
            <w:r>
              <w:rPr>
                <w:b/>
                <w:sz w:val="17"/>
              </w:rPr>
              <w:t>Year</w:t>
            </w:r>
          </w:p>
        </w:tc>
        <w:tc>
          <w:tcPr>
            <w:tcW w:type="dxa" w:w="3120"/>
          </w:tcPr>
          <w:p>
            <w:pPr>
              <w:spacing w:after="0"/>
            </w:pPr>
            <w:r>
              <w:rPr>
                <w:b/>
                <w:sz w:val="17"/>
              </w:rPr>
            </w:r>
            <w:r>
              <w:rPr>
                <w:b/>
                <w:sz w:val="17"/>
              </w:rPr>
              <w:t>Focus</w:t>
            </w:r>
          </w:p>
        </w:tc>
      </w:tr>
      <w:tr>
        <w:tc>
          <w:tcPr>
            <w:tcW w:type="dxa" w:w="3120"/>
          </w:tcPr>
          <w:p>
            <w:pPr>
              <w:spacing w:after="0"/>
            </w:pPr>
            <w:r>
              <w:rPr>
                <w:sz w:val="17"/>
              </w:rPr>
            </w:r>
            <w:r>
              <w:rPr>
                <w:sz w:val="17"/>
              </w:rPr>
              <w:t>Multi-Fidelity Surrogate Models for Accelerated Multi-Objective Analog Circuit</w:t>
            </w:r>
          </w:p>
        </w:tc>
        <w:tc>
          <w:tcPr>
            <w:tcW w:type="dxa" w:w="3120"/>
          </w:tcPr>
          <w:p>
            <w:pPr>
              <w:spacing w:after="0"/>
            </w:pPr>
            <w:r>
              <w:rPr>
                <w:sz w:val="17"/>
              </w:rPr>
            </w:r>
            <w:r>
              <w:rPr>
                <w:sz w:val="17"/>
              </w:rPr>
              <w:t>2025</w:t>
            </w:r>
          </w:p>
        </w:tc>
        <w:tc>
          <w:tcPr>
            <w:tcW w:type="dxa" w:w="3120"/>
          </w:tcPr>
          <w:p>
            <w:pPr>
              <w:spacing w:after="0"/>
            </w:pPr>
            <w:r>
              <w:rPr>
                <w:sz w:val="17"/>
              </w:rPr>
            </w:r>
            <w:r>
              <w:rPr>
                <w:sz w:val="17"/>
              </w:rPr>
              <w:t>surrogate modelling; multi-objective circuit optimisation</w:t>
            </w:r>
          </w:p>
        </w:tc>
      </w:tr>
      <w:tr>
        <w:tc>
          <w:tcPr>
            <w:tcW w:type="dxa" w:w="3120"/>
          </w:tcPr>
          <w:p>
            <w:pPr>
              <w:spacing w:after="0"/>
            </w:pPr>
            <w:r>
              <w:rPr>
                <w:sz w:val="17"/>
              </w:rPr>
            </w:r>
            <w:r>
              <w:rPr>
                <w:sz w:val="17"/>
              </w:rPr>
              <w:t>Analog Design and Machine Learning: A Review</w:t>
            </w:r>
          </w:p>
        </w:tc>
        <w:tc>
          <w:tcPr>
            <w:tcW w:type="dxa" w:w="3120"/>
          </w:tcPr>
          <w:p>
            <w:pPr>
              <w:spacing w:after="0"/>
            </w:pPr>
            <w:r>
              <w:rPr>
                <w:sz w:val="17"/>
              </w:rPr>
            </w:r>
            <w:r>
              <w:rPr>
                <w:sz w:val="17"/>
              </w:rPr>
              <w:t>2025</w:t>
            </w:r>
          </w:p>
        </w:tc>
        <w:tc>
          <w:tcPr>
            <w:tcW w:type="dxa" w:w="3120"/>
          </w:tcPr>
          <w:p>
            <w:pPr>
              <w:spacing w:after="0"/>
            </w:pPr>
            <w:r>
              <w:rPr>
                <w:sz w:val="17"/>
              </w:rPr>
            </w:r>
            <w:r>
              <w:rPr>
                <w:sz w:val="17"/>
              </w:rPr>
              <w:t>review of ML in analog design</w:t>
            </w:r>
          </w:p>
        </w:tc>
      </w:tr>
      <w:tr>
        <w:tc>
          <w:tcPr>
            <w:tcW w:type="dxa" w:w="3120"/>
          </w:tcPr>
          <w:p>
            <w:pPr>
              <w:spacing w:after="0"/>
            </w:pPr>
            <w:r>
              <w:rPr>
                <w:sz w:val="17"/>
              </w:rPr>
            </w:r>
            <w:r>
              <w:rPr>
                <w:sz w:val="17"/>
              </w:rPr>
              <w:t>Analog circuit sizing based on Evolutionary Algorithms and deep learning</w:t>
            </w:r>
          </w:p>
        </w:tc>
        <w:tc>
          <w:tcPr>
            <w:tcW w:type="dxa" w:w="3120"/>
          </w:tcPr>
          <w:p>
            <w:pPr>
              <w:spacing w:after="0"/>
            </w:pPr>
            <w:r>
              <w:rPr>
                <w:sz w:val="17"/>
              </w:rPr>
            </w:r>
            <w:r>
              <w:rPr>
                <w:sz w:val="17"/>
              </w:rPr>
              <w:t>2024</w:t>
            </w:r>
          </w:p>
        </w:tc>
        <w:tc>
          <w:tcPr>
            <w:tcW w:type="dxa" w:w="3120"/>
          </w:tcPr>
          <w:p>
            <w:pPr>
              <w:spacing w:after="0"/>
            </w:pPr>
            <w:r>
              <w:rPr>
                <w:sz w:val="17"/>
              </w:rPr>
            </w:r>
            <w:r>
              <w:rPr>
                <w:sz w:val="17"/>
              </w:rPr>
              <w:t>evolutionary sizing with learned models</w:t>
            </w:r>
          </w:p>
        </w:tc>
      </w:tr>
      <w:tr>
        <w:tc>
          <w:tcPr>
            <w:tcW w:type="dxa" w:w="3120"/>
          </w:tcPr>
          <w:p>
            <w:pPr>
              <w:spacing w:after="0"/>
            </w:pPr>
            <w:r>
              <w:rPr>
                <w:sz w:val="17"/>
              </w:rPr>
            </w:r>
            <w:r>
              <w:rPr>
                <w:sz w:val="17"/>
              </w:rPr>
              <w:t>Machine Learning Driven Global Optimisation Framework for Analog Circuit Desig</w:t>
            </w:r>
          </w:p>
        </w:tc>
        <w:tc>
          <w:tcPr>
            <w:tcW w:type="dxa" w:w="3120"/>
          </w:tcPr>
          <w:p>
            <w:pPr>
              <w:spacing w:after="0"/>
            </w:pPr>
            <w:r>
              <w:rPr>
                <w:sz w:val="17"/>
              </w:rPr>
            </w:r>
            <w:r>
              <w:rPr>
                <w:sz w:val="17"/>
              </w:rPr>
              <w:t>2024</w:t>
            </w:r>
          </w:p>
        </w:tc>
        <w:tc>
          <w:tcPr>
            <w:tcW w:type="dxa" w:w="3120"/>
          </w:tcPr>
          <w:p>
            <w:pPr>
              <w:spacing w:after="0"/>
            </w:pPr>
            <w:r>
              <w:rPr>
                <w:sz w:val="17"/>
              </w:rPr>
            </w:r>
            <w:r>
              <w:rPr>
                <w:sz w:val="17"/>
              </w:rPr>
              <w:t>ML-guided global optimisation</w:t>
            </w:r>
          </w:p>
        </w:tc>
      </w:tr>
      <w:tr>
        <w:tc>
          <w:tcPr>
            <w:tcW w:type="dxa" w:w="3120"/>
          </w:tcPr>
          <w:p>
            <w:pPr>
              <w:spacing w:after="0"/>
            </w:pPr>
            <w:r>
              <w:rPr>
                <w:sz w:val="17"/>
              </w:rPr>
            </w:r>
            <w:r>
              <w:rPr>
                <w:sz w:val="17"/>
              </w:rPr>
              <w:t>Performance Evaluation of Evolutionary Algorithms for Analog Integrated Circui</w:t>
            </w:r>
          </w:p>
        </w:tc>
        <w:tc>
          <w:tcPr>
            <w:tcW w:type="dxa" w:w="3120"/>
          </w:tcPr>
          <w:p>
            <w:pPr>
              <w:spacing w:after="0"/>
            </w:pPr>
            <w:r>
              <w:rPr>
                <w:sz w:val="17"/>
              </w:rPr>
            </w:r>
            <w:r>
              <w:rPr>
                <w:sz w:val="17"/>
              </w:rPr>
              <w:t>2023</w:t>
            </w:r>
          </w:p>
        </w:tc>
        <w:tc>
          <w:tcPr>
            <w:tcW w:type="dxa" w:w="3120"/>
          </w:tcPr>
          <w:p>
            <w:pPr>
              <w:spacing w:after="0"/>
            </w:pPr>
            <w:r>
              <w:rPr>
                <w:sz w:val="17"/>
              </w:rPr>
            </w:r>
            <w:r>
              <w:rPr>
                <w:sz w:val="17"/>
              </w:rPr>
              <w:t>benchmarking evolutionary optimisers on circuit problems</w:t>
            </w:r>
          </w:p>
        </w:tc>
      </w:tr>
      <w:tr>
        <w:tc>
          <w:tcPr>
            <w:tcW w:type="dxa" w:w="3120"/>
          </w:tcPr>
          <w:p>
            <w:pPr>
              <w:spacing w:after="0"/>
            </w:pPr>
            <w:r>
              <w:rPr>
                <w:sz w:val="17"/>
              </w:rPr>
            </w:r>
            <w:r>
              <w:rPr>
                <w:sz w:val="17"/>
              </w:rPr>
              <w:t>The Dawn of AI-Native EDA: Opportunities and Challenges of Large Circuit Model</w:t>
            </w:r>
          </w:p>
        </w:tc>
        <w:tc>
          <w:tcPr>
            <w:tcW w:type="dxa" w:w="3120"/>
          </w:tcPr>
          <w:p>
            <w:pPr>
              <w:spacing w:after="0"/>
            </w:pPr>
            <w:r>
              <w:rPr>
                <w:sz w:val="17"/>
              </w:rPr>
            </w:r>
            <w:r>
              <w:rPr>
                <w:sz w:val="17"/>
              </w:rPr>
              <w:t>2024</w:t>
            </w:r>
          </w:p>
        </w:tc>
        <w:tc>
          <w:tcPr>
            <w:tcW w:type="dxa" w:w="3120"/>
          </w:tcPr>
          <w:p>
            <w:pPr>
              <w:spacing w:after="0"/>
            </w:pPr>
            <w:r>
              <w:rPr>
                <w:sz w:val="17"/>
              </w:rPr>
            </w:r>
            <w:r>
              <w:rPr>
                <w:sz w:val="17"/>
              </w:rPr>
              <w:t>AI-native EDA landscape</w:t>
            </w:r>
          </w:p>
        </w:tc>
      </w:tr>
      <w:tr>
        <w:tc>
          <w:tcPr>
            <w:tcW w:type="dxa" w:w="3120"/>
          </w:tcPr>
          <w:p>
            <w:pPr>
              <w:spacing w:after="0"/>
            </w:pPr>
            <w:r>
              <w:rPr>
                <w:sz w:val="17"/>
              </w:rPr>
            </w:r>
            <w:r>
              <w:rPr>
                <w:sz w:val="17"/>
              </w:rPr>
              <w:t>When Device Modeling Meets Machine Learning: Opportunities and Challenges</w:t>
            </w:r>
          </w:p>
        </w:tc>
        <w:tc>
          <w:tcPr>
            <w:tcW w:type="dxa" w:w="3120"/>
          </w:tcPr>
          <w:p>
            <w:pPr>
              <w:spacing w:after="0"/>
            </w:pPr>
            <w:r>
              <w:rPr>
                <w:sz w:val="17"/>
              </w:rPr>
            </w:r>
            <w:r>
              <w:rPr>
                <w:sz w:val="17"/>
              </w:rPr>
              <w:t>2024</w:t>
            </w:r>
          </w:p>
        </w:tc>
        <w:tc>
          <w:tcPr>
            <w:tcW w:type="dxa" w:w="3120"/>
          </w:tcPr>
          <w:p>
            <w:pPr>
              <w:spacing w:after="0"/>
            </w:pPr>
            <w:r>
              <w:rPr>
                <w:sz w:val="17"/>
              </w:rPr>
            </w:r>
            <w:r>
              <w:rPr>
                <w:sz w:val="17"/>
              </w:rPr>
              <w:t>ML for compact/device modelling</w:t>
            </w:r>
          </w:p>
        </w:tc>
      </w:tr>
      <w:tr>
        <w:tc>
          <w:tcPr>
            <w:tcW w:type="dxa" w:w="3120"/>
          </w:tcPr>
          <w:p>
            <w:pPr>
              <w:spacing w:after="0"/>
            </w:pPr>
            <w:r>
              <w:rPr>
                <w:sz w:val="17"/>
              </w:rPr>
            </w:r>
            <w:r>
              <w:rPr>
                <w:sz w:val="17"/>
              </w:rPr>
              <w:t>Digital Twin for Secure Semiconductor Lifecycle Management: Prospects and Appl</w:t>
            </w:r>
          </w:p>
        </w:tc>
        <w:tc>
          <w:tcPr>
            <w:tcW w:type="dxa" w:w="3120"/>
          </w:tcPr>
          <w:p>
            <w:pPr>
              <w:spacing w:after="0"/>
            </w:pPr>
            <w:r>
              <w:rPr>
                <w:sz w:val="17"/>
              </w:rPr>
            </w:r>
            <w:r>
              <w:rPr>
                <w:sz w:val="17"/>
              </w:rPr>
              <w:t>2022</w:t>
            </w:r>
          </w:p>
        </w:tc>
        <w:tc>
          <w:tcPr>
            <w:tcW w:type="dxa" w:w="3120"/>
          </w:tcPr>
          <w:p>
            <w:pPr>
              <w:spacing w:after="0"/>
            </w:pPr>
            <w:r>
              <w:rPr>
                <w:sz w:val="17"/>
              </w:rPr>
            </w:r>
            <w:r>
              <w:rPr>
                <w:sz w:val="17"/>
              </w:rPr>
              <w:t>digital twins in the semiconductor lifecycle</w:t>
            </w:r>
          </w:p>
        </w:tc>
      </w:tr>
      <w:tr>
        <w:tc>
          <w:tcPr>
            <w:tcW w:type="dxa" w:w="3120"/>
          </w:tcPr>
          <w:p>
            <w:pPr>
              <w:spacing w:after="0"/>
            </w:pPr>
            <w:r>
              <w:rPr>
                <w:sz w:val="17"/>
              </w:rPr>
            </w:r>
            <w:r>
              <w:rPr>
                <w:sz w:val="17"/>
              </w:rPr>
              <w:t>SPICEPilot: Navigating SPICE Code Generation and Simulation with AI Guidance</w:t>
            </w:r>
          </w:p>
        </w:tc>
        <w:tc>
          <w:tcPr>
            <w:tcW w:type="dxa" w:w="3120"/>
          </w:tcPr>
          <w:p>
            <w:pPr>
              <w:spacing w:after="0"/>
            </w:pPr>
            <w:r>
              <w:rPr>
                <w:sz w:val="17"/>
              </w:rPr>
            </w:r>
            <w:r>
              <w:rPr>
                <w:sz w:val="17"/>
              </w:rPr>
              <w:t>2024</w:t>
            </w:r>
          </w:p>
        </w:tc>
        <w:tc>
          <w:tcPr>
            <w:tcW w:type="dxa" w:w="3120"/>
          </w:tcPr>
          <w:p>
            <w:pPr>
              <w:spacing w:after="0"/>
            </w:pPr>
            <w:r>
              <w:rPr>
                <w:sz w:val="17"/>
              </w:rPr>
            </w:r>
            <w:r>
              <w:rPr>
                <w:sz w:val="17"/>
              </w:rPr>
              <w:t>automated SPICE deck generation, PySpice-based datasets</w:t>
            </w:r>
          </w:p>
        </w:tc>
      </w:tr>
      <w:tr>
        <w:tc>
          <w:tcPr>
            <w:tcW w:type="dxa" w:w="3120"/>
          </w:tcPr>
          <w:p>
            <w:pPr>
              <w:spacing w:after="0"/>
            </w:pPr>
            <w:r>
              <w:rPr>
                <w:sz w:val="17"/>
              </w:rPr>
            </w:r>
            <w:r>
              <w:rPr>
                <w:sz w:val="17"/>
              </w:rPr>
              <w:t>Python Framework for Modular and Parametric SPICE Netlists Generation</w:t>
            </w:r>
          </w:p>
        </w:tc>
        <w:tc>
          <w:tcPr>
            <w:tcW w:type="dxa" w:w="3120"/>
          </w:tcPr>
          <w:p>
            <w:pPr>
              <w:spacing w:after="0"/>
            </w:pPr>
            <w:r>
              <w:rPr>
                <w:sz w:val="17"/>
              </w:rPr>
            </w:r>
            <w:r>
              <w:rPr>
                <w:sz w:val="17"/>
              </w:rPr>
              <w:t>2023</w:t>
            </w:r>
          </w:p>
        </w:tc>
        <w:tc>
          <w:tcPr>
            <w:tcW w:type="dxa" w:w="3120"/>
          </w:tcPr>
          <w:p>
            <w:pPr>
              <w:spacing w:after="0"/>
            </w:pPr>
            <w:r>
              <w:rPr>
                <w:sz w:val="17"/>
              </w:rPr>
            </w:r>
            <w:r>
              <w:rPr>
                <w:sz w:val="17"/>
              </w:rPr>
              <w:t>parametric netlist generation</w:t>
            </w:r>
          </w:p>
        </w:tc>
      </w:tr>
      <w:tr>
        <w:tc>
          <w:tcPr>
            <w:tcW w:type="dxa" w:w="3120"/>
          </w:tcPr>
          <w:p>
            <w:pPr>
              <w:spacing w:after="0"/>
            </w:pPr>
            <w:r>
              <w:rPr>
                <w:sz w:val="17"/>
              </w:rPr>
            </w:r>
            <w:r>
              <w:rPr>
                <w:sz w:val="17"/>
              </w:rPr>
              <w:t>PySpice-Simulated In Situ Learning with Memristor Emulation for Single-Layer S</w:t>
            </w:r>
          </w:p>
        </w:tc>
        <w:tc>
          <w:tcPr>
            <w:tcW w:type="dxa" w:w="3120"/>
          </w:tcPr>
          <w:p>
            <w:pPr>
              <w:spacing w:after="0"/>
            </w:pPr>
            <w:r>
              <w:rPr>
                <w:sz w:val="17"/>
              </w:rPr>
            </w:r>
            <w:r>
              <w:rPr>
                <w:sz w:val="17"/>
              </w:rPr>
              <w:t>2024</w:t>
            </w:r>
          </w:p>
        </w:tc>
        <w:tc>
          <w:tcPr>
            <w:tcW w:type="dxa" w:w="3120"/>
          </w:tcPr>
          <w:p>
            <w:pPr>
              <w:spacing w:after="0"/>
            </w:pPr>
            <w:r>
              <w:rPr>
                <w:sz w:val="17"/>
              </w:rPr>
            </w:r>
            <w:r>
              <w:rPr>
                <w:sz w:val="17"/>
              </w:rPr>
              <w:t>PySpice/NGSpice in a research pipeline</w:t>
            </w:r>
          </w:p>
        </w:tc>
      </w:tr>
      <w:tr>
        <w:tc>
          <w:tcPr>
            <w:tcW w:type="dxa" w:w="3120"/>
          </w:tcPr>
          <w:p>
            <w:pPr>
              <w:spacing w:after="0"/>
            </w:pPr>
            <w:r>
              <w:rPr>
                <w:sz w:val="17"/>
              </w:rPr>
            </w:r>
            <w:r>
              <w:rPr>
                <w:sz w:val="17"/>
              </w:rPr>
              <w:t>EasyDRAM: An FPGA-based Infrastructure for Fast and Accurate End-to-End Evalua</w:t>
            </w:r>
          </w:p>
        </w:tc>
        <w:tc>
          <w:tcPr>
            <w:tcW w:type="dxa" w:w="3120"/>
          </w:tcPr>
          <w:p>
            <w:pPr>
              <w:spacing w:after="0"/>
            </w:pPr>
            <w:r>
              <w:rPr>
                <w:sz w:val="17"/>
              </w:rPr>
            </w:r>
            <w:r>
              <w:rPr>
                <w:sz w:val="17"/>
              </w:rPr>
              <w:t>2025</w:t>
            </w:r>
          </w:p>
        </w:tc>
        <w:tc>
          <w:tcPr>
            <w:tcW w:type="dxa" w:w="3120"/>
          </w:tcPr>
          <w:p>
            <w:pPr>
              <w:spacing w:after="0"/>
            </w:pPr>
            <w:r>
              <w:rPr>
                <w:sz w:val="17"/>
              </w:rPr>
            </w:r>
            <w:r>
              <w:rPr>
                <w:sz w:val="17"/>
              </w:rPr>
              <w:t>DRAM characterisation infrastructure</w:t>
            </w:r>
          </w:p>
        </w:tc>
      </w:tr>
      <w:tr>
        <w:tc>
          <w:tcPr>
            <w:tcW w:type="dxa" w:w="3120"/>
          </w:tcPr>
          <w:p>
            <w:pPr>
              <w:spacing w:after="0"/>
            </w:pPr>
            <w:r>
              <w:rPr>
                <w:sz w:val="17"/>
              </w:rPr>
            </w:r>
            <w:r>
              <w:rPr>
                <w:sz w:val="17"/>
              </w:rPr>
              <w:t>Re-Evaluating the Real-System Modeling Accuracy of Ramulator 2.0</w:t>
            </w:r>
          </w:p>
        </w:tc>
        <w:tc>
          <w:tcPr>
            <w:tcW w:type="dxa" w:w="3120"/>
          </w:tcPr>
          <w:p>
            <w:pPr>
              <w:spacing w:after="0"/>
            </w:pPr>
            <w:r>
              <w:rPr>
                <w:sz w:val="17"/>
              </w:rPr>
            </w:r>
            <w:r>
              <w:rPr>
                <w:sz w:val="17"/>
              </w:rPr>
              <w:t>2026</w:t>
            </w:r>
          </w:p>
        </w:tc>
        <w:tc>
          <w:tcPr>
            <w:tcW w:type="dxa" w:w="3120"/>
          </w:tcPr>
          <w:p>
            <w:pPr>
              <w:spacing w:after="0"/>
            </w:pPr>
            <w:r>
              <w:rPr>
                <w:sz w:val="17"/>
              </w:rPr>
            </w:r>
            <w:r>
              <w:rPr>
                <w:sz w:val="17"/>
              </w:rPr>
              <w:t>DRAM simulator fidelity</w:t>
            </w:r>
          </w:p>
        </w:tc>
      </w:tr>
      <w:tr>
        <w:tc>
          <w:tcPr>
            <w:tcW w:type="dxa" w:w="3120"/>
          </w:tcPr>
          <w:p>
            <w:pPr>
              <w:spacing w:after="0"/>
            </w:pPr>
            <w:r>
              <w:rPr>
                <w:sz w:val="17"/>
              </w:rPr>
            </w:r>
            <w:r>
              <w:rPr>
                <w:sz w:val="17"/>
              </w:rPr>
              <w:t>PENDRAM: Enabling High-Performance and Energy-Efficient Processing of Deep Neu</w:t>
            </w:r>
          </w:p>
        </w:tc>
        <w:tc>
          <w:tcPr>
            <w:tcW w:type="dxa" w:w="3120"/>
          </w:tcPr>
          <w:p>
            <w:pPr>
              <w:spacing w:after="0"/>
            </w:pPr>
            <w:r>
              <w:rPr>
                <w:sz w:val="17"/>
              </w:rPr>
            </w:r>
            <w:r>
              <w:rPr>
                <w:sz w:val="17"/>
              </w:rPr>
              <w:t>2024</w:t>
            </w:r>
          </w:p>
        </w:tc>
        <w:tc>
          <w:tcPr>
            <w:tcW w:type="dxa" w:w="3120"/>
          </w:tcPr>
          <w:p>
            <w:pPr>
              <w:spacing w:after="0"/>
            </w:pPr>
            <w:r>
              <w:rPr>
                <w:sz w:val="17"/>
              </w:rPr>
            </w:r>
            <w:r>
              <w:rPr>
                <w:sz w:val="17"/>
              </w:rPr>
              <w:t>DRAM energy optimisation at the architecture level</w:t>
            </w:r>
          </w:p>
        </w:tc>
      </w:tr>
    </w:tbl>
    <w:p/>
    <w:p>
      <w:r>
        <w:rPr>
          <w:i/>
        </w:rPr>
        <w:t>Full bibliographic records and retrieval URLs are in docs/literature/references.yaml.</w:t>
      </w:r>
    </w:p>
    <w:p>
      <w:pPr>
        <w:pStyle w:val="Heading2"/>
      </w:pPr>
      <w:r>
        <w:t>3. Framework</w:t>
      </w:r>
    </w:p>
    <w:p>
      <w:r>
        <w:t>The framework follows the seven stages of the proposed method.</w:t>
      </w:r>
    </w:p>
    <w:p>
      <w:r>
        <w:rPr>
          <w:b/>
        </w:rPr>
        <w:t>Stage 1 -- cell design and parameterisation.</w:t>
      </w:r>
      <w:r>
        <w:t xml:space="preserve"> </w:t>
      </w:r>
      <w:r>
        <w:rPr>
          <w:rFonts w:ascii="Consolas" w:hAnsi="Consolas"/>
          <w:sz w:val="19"/>
        </w:rPr>
        <w:t>dramdt.models.cell</w:t>
      </w:r>
      <w:r>
        <w:t xml:space="preserve"> emits the BSIM4 deck for a 1T1C cell, a lumped bitline pair, a boosted precharge/equalise network, a CMOS transmission-gate write driver and a cross-coupled sense amplifier. Two design details are worth stating because they are easy to get wrong and both were found by simulation during development: the precharge pass devices must be driven from the boosted rail, because a VDD-level gate leaves </w:t>
      </w:r>
      <w:r>
        <w:rPr>
          <w:rFonts w:ascii="Consolas" w:hAnsi="Consolas"/>
          <w:sz w:val="19"/>
        </w:rPr>
        <w:t>Vgs = VDD/2 &lt; Vth</w:t>
      </w:r>
      <w:r>
        <w:t xml:space="preserve"> and cannot pull the bitline to VDD/2; and the access device needs </w:t>
      </w:r>
      <w:r>
        <w:rPr>
          <w:rFonts w:ascii="Consolas" w:hAnsi="Consolas"/>
          <w:sz w:val="19"/>
        </w:rPr>
        <w:t>VPP &gt; VDD + Vth,eff</w:t>
      </w:r>
      <w:r>
        <w:t xml:space="preserve"> to store a full '1', which is why the wordline-boost range extends to 1.2 V.</w:t>
      </w:r>
    </w:p>
    <w:p>
      <w:r>
        <w:rPr>
          <w:b/>
        </w:rPr>
        <w:t>Stage 2 -- automated simulation.</w:t>
      </w:r>
      <w:r>
        <w:t xml:space="preserve"> Each deck runs three analyses in one NGSpice invocation: an operating point for standby current, a transient covering write / precharge / read / sense, and a DC sweep of a </w:t>
      </w:r>
      <w:r>
        <w:rPr>
          <w:i/>
        </w:rPr>
        <w:t>leakage replica</w:t>
      </w:r>
      <w:r>
        <w:t xml:space="preserve"> -- an identical access device whose storage node is driven by a probe source -- yielding the storage-node leakage characteristic. Tolerances are set per analysis, because a single ABSTOL cannot resolve femto-ampere leakage and micro-ampere switching in the same deck.</w:t>
      </w:r>
    </w:p>
    <w:p>
      <w:r>
        <w:rPr>
          <w:b/>
        </w:rPr>
        <w:t>Stage 3 -- dataset.</w:t>
      </w:r>
      <w:r>
        <w:t xml:space="preserve"> Latin hypercube sampling over 15 variables, decoded through the configuration's derived expressions. Design points that fail to write or to sense are </w:t>
      </w:r>
      <w:r>
        <w:rPr>
          <w:i/>
        </w:rPr>
        <w:t>retained and labelled</w:t>
      </w:r>
      <w:r>
        <w:t>, not discarded: a surrogate that has never seen an infeasible design cannot steer an optimiser away from one.</w:t>
      </w:r>
    </w:p>
    <w:p>
      <w:r>
        <w:rPr>
          <w:b/>
        </w:rPr>
        <w:t>Stage 4 -- surrogates.</w:t>
      </w:r>
      <w:r>
        <w:t xml:space="preserve"> A zoo spanning linear, kernel, neighbour, ensemble, boosting and neural families is cross-validated on train+val; the test split is touched once per model.</w:t>
      </w:r>
    </w:p>
    <w:p>
      <w:r>
        <w:rPr>
          <w:b/>
        </w:rPr>
        <w:t>Stage 5 -- optimisation.</w:t>
      </w:r>
      <w:r>
        <w:t xml:space="preserve"> Six optimisers under an identical evaluation budget, each repeated 7 times. Objectives and constraints are reduced pessimistically over the configured PVT conditions, making the search a robust-design problem.</w:t>
      </w:r>
    </w:p>
    <w:p>
      <w:r>
        <w:rPr>
          <w:b/>
        </w:rPr>
        <w:t>Stage 6 -- digital twin.</w:t>
      </w:r>
      <w:r>
        <w:t xml:space="preserve"> The best surrogate per response is packaged with the full input-preparation pipeline behind one </w:t>
      </w:r>
      <w:r>
        <w:rPr>
          <w:rFonts w:ascii="Consolas" w:hAnsi="Consolas"/>
          <w:sz w:val="19"/>
        </w:rPr>
        <w:t>predict</w:t>
      </w:r>
      <w:r>
        <w:t xml:space="preserve"> call.</w:t>
      </w:r>
    </w:p>
    <w:p>
      <w:r>
        <w:rPr>
          <w:b/>
        </w:rPr>
        <w:t>Stage 7 -- analysis.</w:t>
      </w:r>
      <w:r>
        <w:t xml:space="preserve"> Assist-technique comparison, SHAP/ALE explainability, Monte-Carlo yield, corner sweeps and Sobol' sensitivity.</w:t>
      </w:r>
    </w:p>
    <w:p>
      <w:r>
        <w:t xml:space="preserve">The pseudocode for the six core algorithms is in </w:t>
      </w:r>
      <w:r>
        <w:rPr>
          <w:rFonts w:ascii="Consolas" w:hAnsi="Consolas"/>
          <w:sz w:val="19"/>
        </w:rPr>
        <w:t>reports/algorithms/</w:t>
      </w:r>
      <w:r>
        <w:t>.</w:t>
      </w:r>
    </w:p>
    <w:p>
      <w:pPr>
        <w:pStyle w:val="Heading2"/>
      </w:pPr>
      <w:r>
        <w:t>4. Experimental setup</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0"/>
            </w:pPr>
            <w:r>
              <w:rPr>
                <w:b/>
                <w:sz w:val="17"/>
              </w:rPr>
            </w:r>
            <w:r>
              <w:rPr>
                <w:b/>
                <w:sz w:val="17"/>
              </w:rPr>
              <w:t>Item</w:t>
            </w:r>
          </w:p>
        </w:tc>
        <w:tc>
          <w:tcPr>
            <w:tcW w:type="dxa" w:w="4680"/>
          </w:tcPr>
          <w:p>
            <w:pPr>
              <w:spacing w:after="0"/>
            </w:pPr>
            <w:r>
              <w:rPr>
                <w:b/>
                <w:sz w:val="17"/>
              </w:rPr>
            </w:r>
            <w:r>
              <w:rPr>
                <w:b/>
                <w:sz w:val="17"/>
              </w:rPr>
              <w:t>Value</w:t>
            </w:r>
          </w:p>
        </w:tc>
      </w:tr>
      <w:tr>
        <w:tc>
          <w:tcPr>
            <w:tcW w:type="dxa" w:w="4680"/>
          </w:tcPr>
          <w:p>
            <w:pPr>
              <w:spacing w:after="0"/>
            </w:pPr>
            <w:r>
              <w:rPr>
                <w:sz w:val="17"/>
              </w:rPr>
            </w:r>
            <w:r>
              <w:rPr>
                <w:sz w:val="17"/>
              </w:rPr>
              <w:t>Simulator</w:t>
            </w:r>
          </w:p>
        </w:tc>
        <w:tc>
          <w:tcPr>
            <w:tcW w:type="dxa" w:w="4680"/>
          </w:tcPr>
          <w:p>
            <w:pPr>
              <w:spacing w:after="0"/>
            </w:pPr>
            <w:r>
              <w:rPr>
                <w:sz w:val="17"/>
              </w:rPr>
            </w:r>
            <w:r>
              <w:rPr>
                <w:sz w:val="17"/>
              </w:rPr>
              <w:t>NGSpice</w:t>
            </w:r>
          </w:p>
        </w:tc>
      </w:tr>
      <w:tr>
        <w:tc>
          <w:tcPr>
            <w:tcW w:type="dxa" w:w="4680"/>
          </w:tcPr>
          <w:p>
            <w:pPr>
              <w:spacing w:after="0"/>
            </w:pPr>
            <w:r>
              <w:rPr>
                <w:sz w:val="17"/>
              </w:rPr>
            </w:r>
            <w:r>
              <w:rPr>
                <w:sz w:val="17"/>
              </w:rPr>
              <w:t>Device models</w:t>
            </w:r>
          </w:p>
        </w:tc>
        <w:tc>
          <w:tcPr>
            <w:tcW w:type="dxa" w:w="4680"/>
          </w:tcPr>
          <w:p>
            <w:pPr>
              <w:spacing w:after="0"/>
            </w:pPr>
            <w:r>
              <w:rPr>
                <w:sz w:val="17"/>
              </w:rPr>
            </w:r>
            <w:r>
              <w:rPr>
                <w:sz w:val="17"/>
              </w:rPr>
              <w:t>PTM BSIM4 (level 54), ? nm</w:t>
            </w:r>
          </w:p>
        </w:tc>
      </w:tr>
      <w:tr>
        <w:tc>
          <w:tcPr>
            <w:tcW w:type="dxa" w:w="4680"/>
          </w:tcPr>
          <w:p>
            <w:pPr>
              <w:spacing w:after="0"/>
            </w:pPr>
            <w:r>
              <w:rPr>
                <w:sz w:val="17"/>
              </w:rPr>
            </w:r>
            <w:r>
              <w:rPr>
                <w:sz w:val="17"/>
              </w:rPr>
              <w:t>Model-card fingerprint</w:t>
            </w:r>
          </w:p>
        </w:tc>
        <w:tc>
          <w:tcPr>
            <w:tcW w:type="dxa" w:w="4680"/>
          </w:tcPr>
          <w:p>
            <w:pPr>
              <w:spacing w:after="0"/>
            </w:pPr>
            <w:r>
              <w:rPr>
                <w:sz w:val="17"/>
              </w:rPr>
            </w:r>
            <w:r>
              <w:rPr>
                <w:rFonts w:ascii="Consolas" w:hAnsi="Consolas"/>
                <w:sz w:val="17"/>
              </w:rPr>
              <w:t>?</w:t>
            </w:r>
          </w:p>
        </w:tc>
      </w:tr>
      <w:tr>
        <w:tc>
          <w:tcPr>
            <w:tcW w:type="dxa" w:w="4680"/>
          </w:tcPr>
          <w:p>
            <w:pPr>
              <w:spacing w:after="0"/>
            </w:pPr>
            <w:r>
              <w:rPr>
                <w:sz w:val="17"/>
              </w:rPr>
            </w:r>
            <w:r>
              <w:rPr>
                <w:sz w:val="17"/>
              </w:rPr>
              <w:t>Process corners</w:t>
            </w:r>
          </w:p>
        </w:tc>
        <w:tc>
          <w:tcPr>
            <w:tcW w:type="dxa" w:w="4680"/>
          </w:tcPr>
          <w:p>
            <w:pPr>
              <w:spacing w:after="0"/>
            </w:pPr>
            <w:r>
              <w:rPr>
                <w:sz w:val="17"/>
              </w:rPr>
            </w:r>
          </w:p>
        </w:tc>
      </w:tr>
      <w:tr>
        <w:tc>
          <w:tcPr>
            <w:tcW w:type="dxa" w:w="4680"/>
          </w:tcPr>
          <w:p>
            <w:pPr>
              <w:spacing w:after="0"/>
            </w:pPr>
            <w:r>
              <w:rPr>
                <w:sz w:val="17"/>
              </w:rPr>
            </w:r>
            <w:r>
              <w:rPr>
                <w:sz w:val="17"/>
              </w:rPr>
              <w:t>Design variables</w:t>
            </w:r>
          </w:p>
        </w:tc>
        <w:tc>
          <w:tcPr>
            <w:tcW w:type="dxa" w:w="4680"/>
          </w:tcPr>
          <w:p>
            <w:pPr>
              <w:spacing w:after="0"/>
            </w:pPr>
            <w:r>
              <w:rPr>
                <w:sz w:val="17"/>
              </w:rPr>
            </w:r>
            <w:r>
              <w:rPr>
                <w:sz w:val="17"/>
              </w:rPr>
              <w:t>15</w:t>
            </w:r>
          </w:p>
        </w:tc>
      </w:tr>
      <w:tr>
        <w:tc>
          <w:tcPr>
            <w:tcW w:type="dxa" w:w="4680"/>
          </w:tcPr>
          <w:p>
            <w:pPr>
              <w:spacing w:after="0"/>
            </w:pPr>
            <w:r>
              <w:rPr>
                <w:sz w:val="17"/>
              </w:rPr>
            </w:r>
            <w:r>
              <w:rPr>
                <w:sz w:val="17"/>
              </w:rPr>
              <w:t>Samples</w:t>
            </w:r>
          </w:p>
        </w:tc>
        <w:tc>
          <w:tcPr>
            <w:tcW w:type="dxa" w:w="4680"/>
          </w:tcPr>
          <w:p>
            <w:pPr>
              <w:spacing w:after="0"/>
            </w:pPr>
            <w:r>
              <w:rPr>
                <w:sz w:val="17"/>
              </w:rPr>
            </w:r>
            <w:r>
              <w:rPr>
                <w:sz w:val="17"/>
              </w:rPr>
              <w:t>50000</w:t>
            </w:r>
          </w:p>
        </w:tc>
      </w:tr>
      <w:tr>
        <w:tc>
          <w:tcPr>
            <w:tcW w:type="dxa" w:w="4680"/>
          </w:tcPr>
          <w:p>
            <w:pPr>
              <w:spacing w:after="0"/>
            </w:pPr>
            <w:r>
              <w:rPr>
                <w:sz w:val="17"/>
              </w:rPr>
            </w:r>
            <w:r>
              <w:rPr>
                <w:sz w:val="17"/>
              </w:rPr>
              <w:t>Sampler</w:t>
            </w:r>
          </w:p>
        </w:tc>
        <w:tc>
          <w:tcPr>
            <w:tcW w:type="dxa" w:w="4680"/>
          </w:tcPr>
          <w:p>
            <w:pPr>
              <w:spacing w:after="0"/>
            </w:pPr>
            <w:r>
              <w:rPr>
                <w:sz w:val="17"/>
              </w:rPr>
            </w:r>
            <w:r>
              <w:rPr>
                <w:sz w:val="17"/>
              </w:rPr>
              <w:t>lhs</w:t>
            </w:r>
          </w:p>
        </w:tc>
      </w:tr>
      <w:tr>
        <w:tc>
          <w:tcPr>
            <w:tcW w:type="dxa" w:w="4680"/>
          </w:tcPr>
          <w:p>
            <w:pPr>
              <w:spacing w:after="0"/>
            </w:pPr>
            <w:r>
              <w:rPr>
                <w:sz w:val="17"/>
              </w:rPr>
            </w:r>
            <w:r>
              <w:rPr>
                <w:sz w:val="17"/>
              </w:rPr>
              <w:t>Master seed</w:t>
            </w:r>
          </w:p>
        </w:tc>
        <w:tc>
          <w:tcPr>
            <w:tcW w:type="dxa" w:w="4680"/>
          </w:tcPr>
          <w:p>
            <w:pPr>
              <w:spacing w:after="0"/>
            </w:pPr>
            <w:r>
              <w:rPr>
                <w:sz w:val="17"/>
              </w:rPr>
            </w:r>
            <w:r>
              <w:rPr>
                <w:sz w:val="17"/>
              </w:rPr>
              <w:t>20260723</w:t>
            </w:r>
          </w:p>
        </w:tc>
      </w:tr>
      <w:tr>
        <w:tc>
          <w:tcPr>
            <w:tcW w:type="dxa" w:w="4680"/>
          </w:tcPr>
          <w:p>
            <w:pPr>
              <w:spacing w:after="0"/>
            </w:pPr>
            <w:r>
              <w:rPr>
                <w:sz w:val="17"/>
              </w:rPr>
            </w:r>
            <w:r>
              <w:rPr>
                <w:sz w:val="17"/>
              </w:rPr>
              <w:t>Configuration hash</w:t>
            </w:r>
          </w:p>
        </w:tc>
        <w:tc>
          <w:tcPr>
            <w:tcW w:type="dxa" w:w="4680"/>
          </w:tcPr>
          <w:p>
            <w:pPr>
              <w:spacing w:after="0"/>
            </w:pPr>
            <w:r>
              <w:rPr>
                <w:sz w:val="17"/>
              </w:rPr>
            </w:r>
            <w:r>
              <w:rPr>
                <w:rFonts w:ascii="Consolas" w:hAnsi="Consolas"/>
                <w:sz w:val="17"/>
              </w:rPr>
              <w:t>e22061fdb47e16e7</w:t>
            </w:r>
          </w:p>
        </w:tc>
      </w:tr>
      <w:tr>
        <w:tc>
          <w:tcPr>
            <w:tcW w:type="dxa" w:w="4680"/>
          </w:tcPr>
          <w:p>
            <w:pPr>
              <w:spacing w:after="0"/>
            </w:pPr>
            <w:r>
              <w:rPr>
                <w:sz w:val="17"/>
              </w:rPr>
            </w:r>
            <w:r>
              <w:rPr>
                <w:sz w:val="17"/>
              </w:rPr>
              <w:t>Platform</w:t>
            </w:r>
          </w:p>
        </w:tc>
        <w:tc>
          <w:tcPr>
            <w:tcW w:type="dxa" w:w="4680"/>
          </w:tcPr>
          <w:p>
            <w:pPr>
              <w:spacing w:after="0"/>
            </w:pPr>
            <w:r>
              <w:rPr>
                <w:sz w:val="17"/>
              </w:rPr>
            </w:r>
            <w:r>
              <w:rPr>
                <w:sz w:val="17"/>
              </w:rPr>
              <w:t>?</w:t>
            </w:r>
          </w:p>
        </w:tc>
      </w:tr>
    </w:tbl>
    <w:p/>
    <w:p>
      <w:r>
        <w:t xml:space="preserve">Corner cards for SS/FF/SF/FS are synthesised from the typical PTM card by the first-order </w:t>
      </w:r>
      <w:r>
        <w:rPr>
          <w:rFonts w:ascii="Consolas" w:hAnsi="Consolas"/>
          <w:sz w:val="19"/>
        </w:rPr>
        <w:t>vth0</w:t>
      </w:r>
      <w:r>
        <w:t>/</w:t>
      </w:r>
      <w:r>
        <w:rPr>
          <w:rFonts w:ascii="Consolas" w:hAnsi="Consolas"/>
          <w:sz w:val="19"/>
        </w:rPr>
        <w:t>u0</w:t>
      </w:r>
      <w:r>
        <w:t>/</w:t>
      </w:r>
      <w:r>
        <w:rPr>
          <w:rFonts w:ascii="Consolas" w:hAnsi="Consolas"/>
          <w:sz w:val="19"/>
        </w:rPr>
        <w:t>tox</w:t>
      </w:r>
      <w:r>
        <w:t xml:space="preserve"> shifts declared in the configuration; they are explicitly </w:t>
      </w:r>
      <w:r>
        <w:rPr>
          <w:i/>
        </w:rPr>
        <w:t>not</w:t>
      </w:r>
      <w:r>
        <w:t xml:space="preserve"> foundry sign-off corners. A solver convergence study (Table: solver</w:t>
      </w:r>
      <w:r>
        <w:rPr>
          <w:i/>
        </w:rPr>
        <w:t>convergence</w:t>
      </w:r>
      <w:r>
        <w:t>study) shows the production setting differs from a 20 ps GEAR reference by at most 0.70 % at the 95th percentile on every metric, with pass/fail labels unchanged.</w:t>
      </w:r>
    </w:p>
    <w:p>
      <w:r>
        <w:t xml:space="preserve">All randomness derives from the single master seed through a pure </w:t>
      </w:r>
      <w:r>
        <w:rPr>
          <w:rFonts w:ascii="Consolas" w:hAnsi="Consolas"/>
          <w:sz w:val="19"/>
        </w:rPr>
        <w:t>(seed, label, index)</w:t>
      </w:r>
      <w:r>
        <w:t xml:space="preserve"> hash, so results are independent of worker count and completion order.</w:t>
      </w:r>
    </w:p>
    <w:p>
      <w:pPr>
        <w:pStyle w:val="Heading2"/>
      </w:pPr>
      <w:r>
        <w:t>5. Dataset and physical validation</w:t>
      </w:r>
    </w:p>
    <w:p>
      <w:r>
        <w:t xml:space="preserve">The campaign completed </w:t>
      </w:r>
      <w:r>
        <w:rPr>
          <w:b/>
        </w:rPr>
        <w:t>50000 simulations</w:t>
      </w:r>
      <w:r>
        <w:t xml:space="preserve"> (71428027540.329 per second on 18 workers, 0.0 min total), of which 49999 produced measurements (100.00 %). Preprocessing retained 49987 of 50000 rows (99.97 %); the removals were {'simulation</w:t>
      </w:r>
      <w:r>
        <w:rPr>
          <w:i/>
        </w:rPr>
        <w:t>failed': 1, 'not</w:t>
      </w:r>
      <w:r>
        <w:t>converged': 3, 'incomplete_measurements': 9}. 57.9 % of the retained points are feasible (both write and read succeed); the remainder are kept and labelled as infeasible.</w:t>
      </w:r>
    </w:p>
    <w:p>
      <w:r>
        <w:t>The Latin hypercube achieved a centred-L2 discrepancy of 0.00680435 and a minimum pairwise distance of 0.4115 (both on a 4000-point subsample).</w:t>
      </w:r>
    </w:p>
    <w:p>
      <w:r>
        <w:rPr>
          <w:b/>
        </w:rPr>
        <w:t>Two independent physics checks were run before trusting the dataset.</w:t>
      </w:r>
    </w:p>
    <w:p>
      <w:r>
        <w:t xml:space="preserve">First, the measured bitline differential was compared with the analytical charge-sharing law </w:t>
      </w:r>
      <w:r>
        <w:rPr>
          <w:rFonts w:ascii="Consolas" w:hAnsi="Consolas"/>
          <w:sz w:val="19"/>
        </w:rPr>
        <w:t>dV = (V_SN - V_BLpre)*Cs/(Cs+Cbl)</w:t>
      </w:r>
      <w:r>
        <w:t xml:space="preserve">: median relative error </w:t>
      </w:r>
      <w:r>
        <w:rPr>
          <w:b/>
        </w:rPr>
        <w:t>3.802 %</w:t>
      </w:r>
      <w:r>
        <w:t>, 95th percentile 17.992 % over 120 design points.</w:t>
      </w:r>
    </w:p>
    <w:p>
      <w:r>
        <w:t xml:space="preserve">Second, the quasi-static retention model was checked against direct long-window transient simulation on 200 designs: Pearson r = </w:t>
      </w:r>
      <w:r>
        <w:rPr>
          <w:b/>
        </w:rPr>
        <w:t>0.99974</w:t>
      </w:r>
      <w:r>
        <w:t xml:space="preserve"> in log10 space, Spearman rho = 0.9995, median absolute error </w:t>
      </w:r>
      <w:r>
        <w:rPr>
          <w:b/>
        </w:rPr>
        <w:t>0.0107 decades</w:t>
      </w:r>
      <w:r>
        <w:t>, and 100.0 % of designs within a factor of two. The retention numbers in this study are therefore integrations of a measured leakage characteristic whose accuracy has been quantified, not an analytical shortcut.</w:t>
      </w:r>
    </w:p>
    <w:p>
      <w:pPr>
        <w:jc w:val="center"/>
      </w:pPr>
      <w:r>
        <w:drawing>
          <wp:inline xmlns:a="http://schemas.openxmlformats.org/drawingml/2006/main" xmlns:pic="http://schemas.openxmlformats.org/drawingml/2006/picture">
            <wp:extent cx="5760720" cy="5142825"/>
            <wp:docPr id="1" name="Picture 1"/>
            <wp:cNvGraphicFramePr>
              <a:graphicFrameLocks noChangeAspect="1"/>
            </wp:cNvGraphicFramePr>
            <a:graphic>
              <a:graphicData uri="http://schemas.openxmlformats.org/drawingml/2006/picture">
                <pic:pic>
                  <pic:nvPicPr>
                    <pic:cNvPr id="0" name="fig01_design_space_coverage.png"/>
                    <pic:cNvPicPr/>
                  </pic:nvPicPr>
                  <pic:blipFill>
                    <a:blip r:embed="rId9"/>
                    <a:stretch>
                      <a:fillRect/>
                    </a:stretch>
                  </pic:blipFill>
                  <pic:spPr>
                    <a:xfrm>
                      <a:off x="0" y="0"/>
                      <a:ext cx="5760720" cy="5142825"/>
                    </a:xfrm>
                    <a:prstGeom prst="rect"/>
                  </pic:spPr>
                </pic:pic>
              </a:graphicData>
            </a:graphic>
          </wp:inline>
        </w:drawing>
      </w:r>
    </w:p>
    <w:p>
      <w:pPr>
        <w:pStyle w:val="FigureCaption"/>
      </w:pPr>
      <w:r>
        <w:rPr>
          <w:b/>
          <w:sz w:val="18"/>
        </w:rPr>
        <w:t xml:space="preserve">Figure 1. </w:t>
      </w:r>
      <w:r>
        <w:rPr>
          <w:i/>
          <w:sz w:val="18"/>
        </w:rPr>
        <w:t>Latin-hypercube design: pairwise projections and marginals.</w:t>
      </w:r>
    </w:p>
    <w:p>
      <w:pPr>
        <w:jc w:val="center"/>
      </w:pPr>
      <w:r>
        <w:drawing>
          <wp:inline xmlns:a="http://schemas.openxmlformats.org/drawingml/2006/main" xmlns:pic="http://schemas.openxmlformats.org/drawingml/2006/picture">
            <wp:extent cx="5760720" cy="5064251"/>
            <wp:docPr id="2" name="Picture 2"/>
            <wp:cNvGraphicFramePr>
              <a:graphicFrameLocks noChangeAspect="1"/>
            </wp:cNvGraphicFramePr>
            <a:graphic>
              <a:graphicData uri="http://schemas.openxmlformats.org/drawingml/2006/picture">
                <pic:pic>
                  <pic:nvPicPr>
                    <pic:cNvPr id="0" name="fig02_response_distributions.png"/>
                    <pic:cNvPicPr/>
                  </pic:nvPicPr>
                  <pic:blipFill>
                    <a:blip r:embed="rId10"/>
                    <a:stretch>
                      <a:fillRect/>
                    </a:stretch>
                  </pic:blipFill>
                  <pic:spPr>
                    <a:xfrm>
                      <a:off x="0" y="0"/>
                      <a:ext cx="5760720" cy="5064251"/>
                    </a:xfrm>
                    <a:prstGeom prst="rect"/>
                  </pic:spPr>
                </pic:pic>
              </a:graphicData>
            </a:graphic>
          </wp:inline>
        </w:drawing>
      </w:r>
    </w:p>
    <w:p>
      <w:pPr>
        <w:pStyle w:val="FigureCaption"/>
      </w:pPr>
      <w:r>
        <w:rPr>
          <w:b/>
          <w:sz w:val="18"/>
        </w:rPr>
        <w:t xml:space="preserve">Figure 2. </w:t>
      </w:r>
      <w:r>
        <w:rPr>
          <w:i/>
          <w:sz w:val="18"/>
        </w:rPr>
        <w:t>Distribution of the simulated responses.</w:t>
      </w:r>
    </w:p>
    <w:p>
      <w:pPr>
        <w:jc w:val="center"/>
      </w:pPr>
      <w:r>
        <w:drawing>
          <wp:inline xmlns:a="http://schemas.openxmlformats.org/drawingml/2006/main" xmlns:pic="http://schemas.openxmlformats.org/drawingml/2006/picture">
            <wp:extent cx="5760720" cy="5040983"/>
            <wp:docPr id="3" name="Picture 3"/>
            <wp:cNvGraphicFramePr>
              <a:graphicFrameLocks noChangeAspect="1"/>
            </wp:cNvGraphicFramePr>
            <a:graphic>
              <a:graphicData uri="http://schemas.openxmlformats.org/drawingml/2006/picture">
                <pic:pic>
                  <pic:nvPicPr>
                    <pic:cNvPr id="0" name="fig03_correlation_matrix.png"/>
                    <pic:cNvPicPr/>
                  </pic:nvPicPr>
                  <pic:blipFill>
                    <a:blip r:embed="rId11"/>
                    <a:stretch>
                      <a:fillRect/>
                    </a:stretch>
                  </pic:blipFill>
                  <pic:spPr>
                    <a:xfrm>
                      <a:off x="0" y="0"/>
                      <a:ext cx="5760720" cy="5040983"/>
                    </a:xfrm>
                    <a:prstGeom prst="rect"/>
                  </pic:spPr>
                </pic:pic>
              </a:graphicData>
            </a:graphic>
          </wp:inline>
        </w:drawing>
      </w:r>
    </w:p>
    <w:p>
      <w:pPr>
        <w:pStyle w:val="FigureCaption"/>
      </w:pPr>
      <w:r>
        <w:rPr>
          <w:b/>
          <w:sz w:val="18"/>
        </w:rPr>
        <w:t xml:space="preserve">Figure 3. </w:t>
      </w:r>
      <w:r>
        <w:rPr>
          <w:i/>
          <w:sz w:val="18"/>
        </w:rPr>
        <w:t>Rank correlation between design variables and responses.</w:t>
      </w:r>
    </w:p>
    <w:p>
      <w:pPr>
        <w:jc w:val="center"/>
      </w:pPr>
      <w:r>
        <w:drawing>
          <wp:inline xmlns:a="http://schemas.openxmlformats.org/drawingml/2006/main" xmlns:pic="http://schemas.openxmlformats.org/drawingml/2006/picture">
            <wp:extent cx="5760720" cy="2147791"/>
            <wp:docPr id="4" name="Picture 4"/>
            <wp:cNvGraphicFramePr>
              <a:graphicFrameLocks noChangeAspect="1"/>
            </wp:cNvGraphicFramePr>
            <a:graphic>
              <a:graphicData uri="http://schemas.openxmlformats.org/drawingml/2006/picture">
                <pic:pic>
                  <pic:nvPicPr>
                    <pic:cNvPr id="0" name="fig04_retention_validation.png"/>
                    <pic:cNvPicPr/>
                  </pic:nvPicPr>
                  <pic:blipFill>
                    <a:blip r:embed="rId12"/>
                    <a:stretch>
                      <a:fillRect/>
                    </a:stretch>
                  </pic:blipFill>
                  <pic:spPr>
                    <a:xfrm>
                      <a:off x="0" y="0"/>
                      <a:ext cx="5760720" cy="2147791"/>
                    </a:xfrm>
                    <a:prstGeom prst="rect"/>
                  </pic:spPr>
                </pic:pic>
              </a:graphicData>
            </a:graphic>
          </wp:inline>
        </w:drawing>
      </w:r>
    </w:p>
    <w:p>
      <w:pPr>
        <w:pStyle w:val="FigureCaption"/>
      </w:pPr>
      <w:r>
        <w:rPr>
          <w:b/>
          <w:sz w:val="18"/>
        </w:rPr>
        <w:t xml:space="preserve">Figure 4. </w:t>
      </w:r>
      <w:r>
        <w:rPr>
          <w:i/>
          <w:sz w:val="18"/>
        </w:rPr>
        <w:t>Validation of the quasi-static retention model against direct transient simulation.</w:t>
      </w:r>
    </w:p>
    <w:p>
      <w:r>
        <w:rPr>
          <w:b/>
          <w:sz w:val="18"/>
        </w:rPr>
        <w:t xml:space="preserve">Table 2. </w:t>
      </w:r>
      <w:r>
        <w:rPr>
          <w:i/>
          <w:sz w:val="18"/>
        </w:rPr>
        <w:t>Measured bitline differential against the charge-sharing law.</w:t>
      </w:r>
    </w:p>
    <w:tbl>
      <w:tblPr>
        <w:tblStyle w:val="LightGrid-Accent1"/>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pPr>
            <w:r>
              <w:rPr>
                <w:b/>
                <w:sz w:val="17"/>
              </w:rPr>
            </w:r>
            <w:r>
              <w:rPr>
                <w:b/>
                <w:sz w:val="17"/>
              </w:rPr>
              <w:t>sample</w:t>
            </w:r>
          </w:p>
        </w:tc>
        <w:tc>
          <w:tcPr>
            <w:tcW w:type="dxa" w:w="1040"/>
          </w:tcPr>
          <w:p>
            <w:pPr>
              <w:spacing w:after="0"/>
            </w:pPr>
            <w:r>
              <w:rPr>
                <w:b/>
                <w:sz w:val="17"/>
              </w:rPr>
            </w:r>
            <w:r>
              <w:rPr>
                <w:b/>
                <w:sz w:val="17"/>
              </w:rPr>
              <w:t>corner</w:t>
            </w:r>
          </w:p>
        </w:tc>
        <w:tc>
          <w:tcPr>
            <w:tcW w:type="dxa" w:w="1040"/>
          </w:tcPr>
          <w:p>
            <w:pPr>
              <w:spacing w:after="0"/>
            </w:pPr>
            <w:r>
              <w:rPr>
                <w:b/>
                <w:sz w:val="17"/>
              </w:rPr>
            </w:r>
            <w:r>
              <w:rPr>
                <w:b/>
                <w:sz w:val="17"/>
              </w:rPr>
              <w:t>temperature_c</w:t>
            </w:r>
          </w:p>
        </w:tc>
        <w:tc>
          <w:tcPr>
            <w:tcW w:type="dxa" w:w="1040"/>
          </w:tcPr>
          <w:p>
            <w:pPr>
              <w:spacing w:after="0"/>
            </w:pPr>
            <w:r>
              <w:rPr>
                <w:b/>
                <w:sz w:val="17"/>
              </w:rPr>
            </w:r>
            <w:r>
              <w:rPr>
                <w:b/>
                <w:sz w:val="17"/>
              </w:rPr>
              <w:t>cs_ff</w:t>
            </w:r>
          </w:p>
        </w:tc>
        <w:tc>
          <w:tcPr>
            <w:tcW w:type="dxa" w:w="1040"/>
          </w:tcPr>
          <w:p>
            <w:pPr>
              <w:spacing w:after="0"/>
            </w:pPr>
            <w:r>
              <w:rPr>
                <w:b/>
                <w:sz w:val="17"/>
              </w:rPr>
            </w:r>
            <w:r>
              <w:rPr>
                <w:b/>
                <w:sz w:val="17"/>
              </w:rPr>
              <w:t>cbl_ff</w:t>
            </w:r>
          </w:p>
        </w:tc>
        <w:tc>
          <w:tcPr>
            <w:tcW w:type="dxa" w:w="1040"/>
          </w:tcPr>
          <w:p>
            <w:pPr>
              <w:spacing w:after="0"/>
            </w:pPr>
            <w:r>
              <w:rPr>
                <w:b/>
                <w:sz w:val="17"/>
              </w:rPr>
            </w:r>
            <w:r>
              <w:rPr>
                <w:b/>
                <w:sz w:val="17"/>
              </w:rPr>
              <w:t>v</w:t>
            </w:r>
            <w:r>
              <w:rPr>
                <w:b/>
                <w:i/>
                <w:sz w:val="17"/>
              </w:rPr>
              <w:t>sn</w:t>
            </w:r>
            <w:r>
              <w:rPr>
                <w:b/>
                <w:sz w:val="17"/>
              </w:rPr>
              <w:t>written_v</w:t>
            </w:r>
          </w:p>
        </w:tc>
        <w:tc>
          <w:tcPr>
            <w:tcW w:type="dxa" w:w="1040"/>
          </w:tcPr>
          <w:p>
            <w:pPr>
              <w:spacing w:after="0"/>
            </w:pPr>
            <w:r>
              <w:rPr>
                <w:b/>
                <w:sz w:val="17"/>
              </w:rPr>
            </w:r>
            <w:r>
              <w:rPr>
                <w:b/>
                <w:sz w:val="17"/>
              </w:rPr>
              <w:t>measured</w:t>
            </w:r>
            <w:r>
              <w:rPr>
                <w:b/>
                <w:i/>
                <w:sz w:val="17"/>
              </w:rPr>
              <w:t>dv</w:t>
            </w:r>
            <w:r>
              <w:rPr>
                <w:b/>
                <w:sz w:val="17"/>
              </w:rPr>
              <w:t>mv</w:t>
            </w:r>
          </w:p>
        </w:tc>
        <w:tc>
          <w:tcPr>
            <w:tcW w:type="dxa" w:w="1040"/>
          </w:tcPr>
          <w:p>
            <w:pPr>
              <w:spacing w:after="0"/>
            </w:pPr>
            <w:r>
              <w:rPr>
                <w:b/>
                <w:sz w:val="17"/>
              </w:rPr>
            </w:r>
            <w:r>
              <w:rPr>
                <w:b/>
                <w:sz w:val="17"/>
              </w:rPr>
              <w:t>analytical</w:t>
            </w:r>
            <w:r>
              <w:rPr>
                <w:b/>
                <w:i/>
                <w:sz w:val="17"/>
              </w:rPr>
              <w:t>dv</w:t>
            </w:r>
            <w:r>
              <w:rPr>
                <w:b/>
                <w:sz w:val="17"/>
              </w:rPr>
              <w:t>mv</w:t>
            </w:r>
          </w:p>
        </w:tc>
        <w:tc>
          <w:tcPr>
            <w:tcW w:type="dxa" w:w="1040"/>
          </w:tcPr>
          <w:p>
            <w:pPr>
              <w:spacing w:after="0"/>
            </w:pPr>
            <w:r>
              <w:rPr>
                <w:b/>
                <w:sz w:val="17"/>
              </w:rPr>
            </w:r>
            <w:r>
              <w:rPr>
                <w:b/>
                <w:sz w:val="17"/>
              </w:rPr>
              <w:t>relative</w:t>
            </w:r>
            <w:r>
              <w:rPr>
                <w:b/>
                <w:i/>
                <w:sz w:val="17"/>
              </w:rPr>
              <w:t>error</w:t>
            </w:r>
            <w:r>
              <w:rPr>
                <w:b/>
                <w:sz w:val="17"/>
              </w:rPr>
              <w:t>pct</w:t>
            </w:r>
          </w:p>
        </w:tc>
      </w:tr>
      <w:tr>
        <w:tc>
          <w:tcPr>
            <w:tcW w:type="dxa" w:w="1040"/>
          </w:tcPr>
          <w:p>
            <w:pPr>
              <w:spacing w:after="0"/>
            </w:pPr>
            <w:r>
              <w:rPr>
                <w:sz w:val="17"/>
              </w:rPr>
            </w:r>
            <w:r>
              <w:rPr>
                <w:sz w:val="17"/>
              </w:rPr>
              <w:t>0</w:t>
            </w:r>
          </w:p>
        </w:tc>
        <w:tc>
          <w:tcPr>
            <w:tcW w:type="dxa" w:w="1040"/>
          </w:tcPr>
          <w:p>
            <w:pPr>
              <w:spacing w:after="0"/>
            </w:pPr>
            <w:r>
              <w:rPr>
                <w:sz w:val="17"/>
              </w:rPr>
            </w:r>
            <w:r>
              <w:rPr>
                <w:sz w:val="17"/>
              </w:rPr>
              <w:t>TT</w:t>
            </w:r>
          </w:p>
        </w:tc>
        <w:tc>
          <w:tcPr>
            <w:tcW w:type="dxa" w:w="1040"/>
          </w:tcPr>
          <w:p>
            <w:pPr>
              <w:spacing w:after="0"/>
            </w:pPr>
            <w:r>
              <w:rPr>
                <w:sz w:val="17"/>
              </w:rPr>
            </w:r>
            <w:r>
              <w:rPr>
                <w:sz w:val="17"/>
              </w:rPr>
              <w:t>79.61</w:t>
            </w:r>
          </w:p>
        </w:tc>
        <w:tc>
          <w:tcPr>
            <w:tcW w:type="dxa" w:w="1040"/>
          </w:tcPr>
          <w:p>
            <w:pPr>
              <w:spacing w:after="0"/>
            </w:pPr>
            <w:r>
              <w:rPr>
                <w:sz w:val="17"/>
              </w:rPr>
            </w:r>
            <w:r>
              <w:rPr>
                <w:sz w:val="17"/>
              </w:rPr>
              <w:t>23.49</w:t>
            </w:r>
          </w:p>
        </w:tc>
        <w:tc>
          <w:tcPr>
            <w:tcW w:type="dxa" w:w="1040"/>
          </w:tcPr>
          <w:p>
            <w:pPr>
              <w:spacing w:after="0"/>
            </w:pPr>
            <w:r>
              <w:rPr>
                <w:sz w:val="17"/>
              </w:rPr>
            </w:r>
            <w:r>
              <w:rPr>
                <w:sz w:val="17"/>
              </w:rPr>
              <w:t>198.7</w:t>
            </w:r>
          </w:p>
        </w:tc>
        <w:tc>
          <w:tcPr>
            <w:tcW w:type="dxa" w:w="1040"/>
          </w:tcPr>
          <w:p>
            <w:pPr>
              <w:spacing w:after="0"/>
            </w:pPr>
            <w:r>
              <w:rPr>
                <w:sz w:val="17"/>
              </w:rPr>
            </w:r>
            <w:r>
              <w:rPr>
                <w:sz w:val="17"/>
              </w:rPr>
              <w:t>0.7813</w:t>
            </w:r>
          </w:p>
        </w:tc>
        <w:tc>
          <w:tcPr>
            <w:tcW w:type="dxa" w:w="1040"/>
          </w:tcPr>
          <w:p>
            <w:pPr>
              <w:spacing w:after="0"/>
            </w:pPr>
            <w:r>
              <w:rPr>
                <w:sz w:val="17"/>
              </w:rPr>
            </w:r>
            <w:r>
              <w:rPr>
                <w:sz w:val="17"/>
              </w:rPr>
              <w:t>45.07</w:t>
            </w:r>
          </w:p>
        </w:tc>
        <w:tc>
          <w:tcPr>
            <w:tcW w:type="dxa" w:w="1040"/>
          </w:tcPr>
          <w:p>
            <w:pPr>
              <w:spacing w:after="0"/>
            </w:pPr>
            <w:r>
              <w:rPr>
                <w:sz w:val="17"/>
              </w:rPr>
            </w:r>
            <w:r>
              <w:rPr>
                <w:sz w:val="17"/>
              </w:rPr>
              <w:t>44.86</w:t>
            </w:r>
          </w:p>
        </w:tc>
        <w:tc>
          <w:tcPr>
            <w:tcW w:type="dxa" w:w="1040"/>
          </w:tcPr>
          <w:p>
            <w:pPr>
              <w:spacing w:after="0"/>
            </w:pPr>
            <w:r>
              <w:rPr>
                <w:sz w:val="17"/>
              </w:rPr>
            </w:r>
            <w:r>
              <w:rPr>
                <w:sz w:val="17"/>
              </w:rPr>
              <w:t>0.4685</w:t>
            </w:r>
          </w:p>
        </w:tc>
      </w:tr>
      <w:tr>
        <w:tc>
          <w:tcPr>
            <w:tcW w:type="dxa" w:w="1040"/>
          </w:tcPr>
          <w:p>
            <w:pPr>
              <w:spacing w:after="0"/>
            </w:pPr>
            <w:r>
              <w:rPr>
                <w:sz w:val="17"/>
              </w:rPr>
            </w:r>
            <w:r>
              <w:rPr>
                <w:sz w:val="17"/>
              </w:rPr>
              <w:t>1</w:t>
            </w:r>
          </w:p>
        </w:tc>
        <w:tc>
          <w:tcPr>
            <w:tcW w:type="dxa" w:w="1040"/>
          </w:tcPr>
          <w:p>
            <w:pPr>
              <w:spacing w:after="0"/>
            </w:pPr>
            <w:r>
              <w:rPr>
                <w:sz w:val="17"/>
              </w:rPr>
            </w:r>
            <w:r>
              <w:rPr>
                <w:sz w:val="17"/>
              </w:rPr>
              <w:t>TT</w:t>
            </w:r>
          </w:p>
        </w:tc>
        <w:tc>
          <w:tcPr>
            <w:tcW w:type="dxa" w:w="1040"/>
          </w:tcPr>
          <w:p>
            <w:pPr>
              <w:spacing w:after="0"/>
            </w:pPr>
            <w:r>
              <w:rPr>
                <w:sz w:val="17"/>
              </w:rPr>
            </w:r>
            <w:r>
              <w:rPr>
                <w:sz w:val="17"/>
              </w:rPr>
              <w:t>-3.646</w:t>
            </w:r>
          </w:p>
        </w:tc>
        <w:tc>
          <w:tcPr>
            <w:tcW w:type="dxa" w:w="1040"/>
          </w:tcPr>
          <w:p>
            <w:pPr>
              <w:spacing w:after="0"/>
            </w:pPr>
            <w:r>
              <w:rPr>
                <w:sz w:val="17"/>
              </w:rPr>
            </w:r>
            <w:r>
              <w:rPr>
                <w:sz w:val="17"/>
              </w:rPr>
              <w:t>11.11</w:t>
            </w:r>
          </w:p>
        </w:tc>
        <w:tc>
          <w:tcPr>
            <w:tcW w:type="dxa" w:w="1040"/>
          </w:tcPr>
          <w:p>
            <w:pPr>
              <w:spacing w:after="0"/>
            </w:pPr>
            <w:r>
              <w:rPr>
                <w:sz w:val="17"/>
              </w:rPr>
            </w:r>
            <w:r>
              <w:rPr>
                <w:sz w:val="17"/>
              </w:rPr>
              <w:t>45.92</w:t>
            </w:r>
          </w:p>
        </w:tc>
        <w:tc>
          <w:tcPr>
            <w:tcW w:type="dxa" w:w="1040"/>
          </w:tcPr>
          <w:p>
            <w:pPr>
              <w:spacing w:after="0"/>
            </w:pPr>
            <w:r>
              <w:rPr>
                <w:sz w:val="17"/>
              </w:rPr>
            </w:r>
            <w:r>
              <w:rPr>
                <w:sz w:val="17"/>
              </w:rPr>
              <w:t>0.5546</w:t>
            </w:r>
          </w:p>
        </w:tc>
        <w:tc>
          <w:tcPr>
            <w:tcW w:type="dxa" w:w="1040"/>
          </w:tcPr>
          <w:p>
            <w:pPr>
              <w:spacing w:after="0"/>
            </w:pPr>
            <w:r>
              <w:rPr>
                <w:sz w:val="17"/>
              </w:rPr>
            </w:r>
            <w:r>
              <w:rPr>
                <w:sz w:val="17"/>
              </w:rPr>
              <w:t>48.81</w:t>
            </w:r>
          </w:p>
        </w:tc>
        <w:tc>
          <w:tcPr>
            <w:tcW w:type="dxa" w:w="1040"/>
          </w:tcPr>
          <w:p>
            <w:pPr>
              <w:spacing w:after="0"/>
            </w:pPr>
            <w:r>
              <w:rPr>
                <w:sz w:val="17"/>
              </w:rPr>
            </w:r>
            <w:r>
              <w:rPr>
                <w:sz w:val="17"/>
              </w:rPr>
              <w:t>47.59</w:t>
            </w:r>
          </w:p>
        </w:tc>
        <w:tc>
          <w:tcPr>
            <w:tcW w:type="dxa" w:w="1040"/>
          </w:tcPr>
          <w:p>
            <w:pPr>
              <w:spacing w:after="0"/>
            </w:pPr>
            <w:r>
              <w:rPr>
                <w:sz w:val="17"/>
              </w:rPr>
            </w:r>
            <w:r>
              <w:rPr>
                <w:sz w:val="17"/>
              </w:rPr>
              <w:t>2.568</w:t>
            </w:r>
          </w:p>
        </w:tc>
      </w:tr>
      <w:tr>
        <w:tc>
          <w:tcPr>
            <w:tcW w:type="dxa" w:w="1040"/>
          </w:tcPr>
          <w:p>
            <w:pPr>
              <w:spacing w:after="0"/>
            </w:pPr>
            <w:r>
              <w:rPr>
                <w:sz w:val="17"/>
              </w:rPr>
            </w:r>
            <w:r>
              <w:rPr>
                <w:sz w:val="17"/>
              </w:rPr>
              <w:t>2</w:t>
            </w:r>
          </w:p>
        </w:tc>
        <w:tc>
          <w:tcPr>
            <w:tcW w:type="dxa" w:w="1040"/>
          </w:tcPr>
          <w:p>
            <w:pPr>
              <w:spacing w:after="0"/>
            </w:pPr>
            <w:r>
              <w:rPr>
                <w:sz w:val="17"/>
              </w:rPr>
            </w:r>
            <w:r>
              <w:rPr>
                <w:sz w:val="17"/>
              </w:rPr>
              <w:t>TT</w:t>
            </w:r>
          </w:p>
        </w:tc>
        <w:tc>
          <w:tcPr>
            <w:tcW w:type="dxa" w:w="1040"/>
          </w:tcPr>
          <w:p>
            <w:pPr>
              <w:spacing w:after="0"/>
            </w:pPr>
            <w:r>
              <w:rPr>
                <w:sz w:val="17"/>
              </w:rPr>
            </w:r>
            <w:r>
              <w:rPr>
                <w:sz w:val="17"/>
              </w:rPr>
              <w:t>-7.444</w:t>
            </w:r>
          </w:p>
        </w:tc>
        <w:tc>
          <w:tcPr>
            <w:tcW w:type="dxa" w:w="1040"/>
          </w:tcPr>
          <w:p>
            <w:pPr>
              <w:spacing w:after="0"/>
            </w:pPr>
            <w:r>
              <w:rPr>
                <w:sz w:val="17"/>
              </w:rPr>
            </w:r>
            <w:r>
              <w:rPr>
                <w:sz w:val="17"/>
              </w:rPr>
              <w:t>9.672</w:t>
            </w:r>
          </w:p>
        </w:tc>
        <w:tc>
          <w:tcPr>
            <w:tcW w:type="dxa" w:w="1040"/>
          </w:tcPr>
          <w:p>
            <w:pPr>
              <w:spacing w:after="0"/>
            </w:pPr>
            <w:r>
              <w:rPr>
                <w:sz w:val="17"/>
              </w:rPr>
            </w:r>
            <w:r>
              <w:rPr>
                <w:sz w:val="17"/>
              </w:rPr>
              <w:t>109.0</w:t>
            </w:r>
          </w:p>
        </w:tc>
        <w:tc>
          <w:tcPr>
            <w:tcW w:type="dxa" w:w="1040"/>
          </w:tcPr>
          <w:p>
            <w:pPr>
              <w:spacing w:after="0"/>
            </w:pPr>
            <w:r>
              <w:rPr>
                <w:sz w:val="17"/>
              </w:rPr>
            </w:r>
            <w:r>
              <w:rPr>
                <w:sz w:val="17"/>
              </w:rPr>
              <w:t>1.098</w:t>
            </w:r>
          </w:p>
        </w:tc>
        <w:tc>
          <w:tcPr>
            <w:tcW w:type="dxa" w:w="1040"/>
          </w:tcPr>
          <w:p>
            <w:pPr>
              <w:spacing w:after="0"/>
            </w:pPr>
            <w:r>
              <w:rPr>
                <w:sz w:val="17"/>
              </w:rPr>
            </w:r>
            <w:r>
              <w:rPr>
                <w:sz w:val="17"/>
              </w:rPr>
              <w:t>48.88</w:t>
            </w:r>
          </w:p>
        </w:tc>
        <w:tc>
          <w:tcPr>
            <w:tcW w:type="dxa" w:w="1040"/>
          </w:tcPr>
          <w:p>
            <w:pPr>
              <w:spacing w:after="0"/>
            </w:pPr>
            <w:r>
              <w:rPr>
                <w:sz w:val="17"/>
              </w:rPr>
            </w:r>
            <w:r>
              <w:rPr>
                <w:sz w:val="17"/>
              </w:rPr>
              <w:t>47.21</w:t>
            </w:r>
          </w:p>
        </w:tc>
        <w:tc>
          <w:tcPr>
            <w:tcW w:type="dxa" w:w="1040"/>
          </w:tcPr>
          <w:p>
            <w:pPr>
              <w:spacing w:after="0"/>
            </w:pPr>
            <w:r>
              <w:rPr>
                <w:sz w:val="17"/>
              </w:rPr>
            </w:r>
            <w:r>
              <w:rPr>
                <w:sz w:val="17"/>
              </w:rPr>
              <w:t>3.536</w:t>
            </w:r>
          </w:p>
        </w:tc>
      </w:tr>
      <w:tr>
        <w:tc>
          <w:tcPr>
            <w:tcW w:type="dxa" w:w="1040"/>
          </w:tcPr>
          <w:p>
            <w:pPr>
              <w:spacing w:after="0"/>
            </w:pPr>
            <w:r>
              <w:rPr>
                <w:sz w:val="17"/>
              </w:rPr>
            </w:r>
            <w:r>
              <w:rPr>
                <w:sz w:val="17"/>
              </w:rPr>
              <w:t>3</w:t>
            </w:r>
          </w:p>
        </w:tc>
        <w:tc>
          <w:tcPr>
            <w:tcW w:type="dxa" w:w="1040"/>
          </w:tcPr>
          <w:p>
            <w:pPr>
              <w:spacing w:after="0"/>
            </w:pPr>
            <w:r>
              <w:rPr>
                <w:sz w:val="17"/>
              </w:rPr>
            </w:r>
            <w:r>
              <w:rPr>
                <w:sz w:val="17"/>
              </w:rPr>
              <w:t>FF</w:t>
            </w:r>
          </w:p>
        </w:tc>
        <w:tc>
          <w:tcPr>
            <w:tcW w:type="dxa" w:w="1040"/>
          </w:tcPr>
          <w:p>
            <w:pPr>
              <w:spacing w:after="0"/>
            </w:pPr>
            <w:r>
              <w:rPr>
                <w:sz w:val="17"/>
              </w:rPr>
            </w:r>
            <w:r>
              <w:rPr>
                <w:sz w:val="17"/>
              </w:rPr>
              <w:t>-38.56</w:t>
            </w:r>
          </w:p>
        </w:tc>
        <w:tc>
          <w:tcPr>
            <w:tcW w:type="dxa" w:w="1040"/>
          </w:tcPr>
          <w:p>
            <w:pPr>
              <w:spacing w:after="0"/>
            </w:pPr>
            <w:r>
              <w:rPr>
                <w:sz w:val="17"/>
              </w:rPr>
            </w:r>
            <w:r>
              <w:rPr>
                <w:sz w:val="17"/>
              </w:rPr>
              <w:t>29.77</w:t>
            </w:r>
          </w:p>
        </w:tc>
        <w:tc>
          <w:tcPr>
            <w:tcW w:type="dxa" w:w="1040"/>
          </w:tcPr>
          <w:p>
            <w:pPr>
              <w:spacing w:after="0"/>
            </w:pPr>
            <w:r>
              <w:rPr>
                <w:sz w:val="17"/>
              </w:rPr>
            </w:r>
            <w:r>
              <w:rPr>
                <w:sz w:val="17"/>
              </w:rPr>
              <w:t>171.6</w:t>
            </w:r>
          </w:p>
        </w:tc>
        <w:tc>
          <w:tcPr>
            <w:tcW w:type="dxa" w:w="1040"/>
          </w:tcPr>
          <w:p>
            <w:pPr>
              <w:spacing w:after="0"/>
            </w:pPr>
            <w:r>
              <w:rPr>
                <w:sz w:val="17"/>
              </w:rPr>
            </w:r>
            <w:r>
              <w:rPr>
                <w:sz w:val="17"/>
              </w:rPr>
              <w:t>0.8018</w:t>
            </w:r>
          </w:p>
        </w:tc>
        <w:tc>
          <w:tcPr>
            <w:tcW w:type="dxa" w:w="1040"/>
          </w:tcPr>
          <w:p>
            <w:pPr>
              <w:spacing w:after="0"/>
            </w:pPr>
            <w:r>
              <w:rPr>
                <w:sz w:val="17"/>
              </w:rPr>
            </w:r>
            <w:r>
              <w:rPr>
                <w:sz w:val="17"/>
              </w:rPr>
              <w:t>53.41</w:t>
            </w:r>
          </w:p>
        </w:tc>
        <w:tc>
          <w:tcPr>
            <w:tcW w:type="dxa" w:w="1040"/>
          </w:tcPr>
          <w:p>
            <w:pPr>
              <w:spacing w:after="0"/>
            </w:pPr>
            <w:r>
              <w:rPr>
                <w:sz w:val="17"/>
              </w:rPr>
            </w:r>
            <w:r>
              <w:rPr>
                <w:sz w:val="17"/>
              </w:rPr>
              <w:t>52.43</w:t>
            </w:r>
          </w:p>
        </w:tc>
        <w:tc>
          <w:tcPr>
            <w:tcW w:type="dxa" w:w="1040"/>
          </w:tcPr>
          <w:p>
            <w:pPr>
              <w:spacing w:after="0"/>
            </w:pPr>
            <w:r>
              <w:rPr>
                <w:sz w:val="17"/>
              </w:rPr>
            </w:r>
            <w:r>
              <w:rPr>
                <w:sz w:val="17"/>
              </w:rPr>
              <w:t>1.880</w:t>
            </w:r>
          </w:p>
        </w:tc>
      </w:tr>
      <w:tr>
        <w:tc>
          <w:tcPr>
            <w:tcW w:type="dxa" w:w="1040"/>
          </w:tcPr>
          <w:p>
            <w:pPr>
              <w:spacing w:after="0"/>
            </w:pPr>
            <w:r>
              <w:rPr>
                <w:sz w:val="17"/>
              </w:rPr>
            </w:r>
            <w:r>
              <w:rPr>
                <w:sz w:val="17"/>
              </w:rPr>
              <w:t>4</w:t>
            </w:r>
          </w:p>
        </w:tc>
        <w:tc>
          <w:tcPr>
            <w:tcW w:type="dxa" w:w="1040"/>
          </w:tcPr>
          <w:p>
            <w:pPr>
              <w:spacing w:after="0"/>
            </w:pPr>
            <w:r>
              <w:rPr>
                <w:sz w:val="17"/>
              </w:rPr>
            </w:r>
            <w:r>
              <w:rPr>
                <w:sz w:val="17"/>
              </w:rPr>
              <w:t>TT</w:t>
            </w:r>
          </w:p>
        </w:tc>
        <w:tc>
          <w:tcPr>
            <w:tcW w:type="dxa" w:w="1040"/>
          </w:tcPr>
          <w:p>
            <w:pPr>
              <w:spacing w:after="0"/>
            </w:pPr>
            <w:r>
              <w:rPr>
                <w:sz w:val="17"/>
              </w:rPr>
            </w:r>
            <w:r>
              <w:rPr>
                <w:sz w:val="17"/>
              </w:rPr>
              <w:t>107.9</w:t>
            </w:r>
          </w:p>
        </w:tc>
        <w:tc>
          <w:tcPr>
            <w:tcW w:type="dxa" w:w="1040"/>
          </w:tcPr>
          <w:p>
            <w:pPr>
              <w:spacing w:after="0"/>
            </w:pPr>
            <w:r>
              <w:rPr>
                <w:sz w:val="17"/>
              </w:rPr>
            </w:r>
            <w:r>
              <w:rPr>
                <w:sz w:val="17"/>
              </w:rPr>
              <w:t>7.442</w:t>
            </w:r>
          </w:p>
        </w:tc>
        <w:tc>
          <w:tcPr>
            <w:tcW w:type="dxa" w:w="1040"/>
          </w:tcPr>
          <w:p>
            <w:pPr>
              <w:spacing w:after="0"/>
            </w:pPr>
            <w:r>
              <w:rPr>
                <w:sz w:val="17"/>
              </w:rPr>
            </w:r>
            <w:r>
              <w:rPr>
                <w:sz w:val="17"/>
              </w:rPr>
              <w:t>76.53</w:t>
            </w:r>
          </w:p>
        </w:tc>
        <w:tc>
          <w:tcPr>
            <w:tcW w:type="dxa" w:w="1040"/>
          </w:tcPr>
          <w:p>
            <w:pPr>
              <w:spacing w:after="0"/>
            </w:pPr>
            <w:r>
              <w:rPr>
                <w:sz w:val="17"/>
              </w:rPr>
            </w:r>
            <w:r>
              <w:rPr>
                <w:sz w:val="17"/>
              </w:rPr>
              <w:t>0.9565</w:t>
            </w:r>
          </w:p>
        </w:tc>
        <w:tc>
          <w:tcPr>
            <w:tcW w:type="dxa" w:w="1040"/>
          </w:tcPr>
          <w:p>
            <w:pPr>
              <w:spacing w:after="0"/>
            </w:pPr>
            <w:r>
              <w:rPr>
                <w:sz w:val="17"/>
              </w:rPr>
            </w:r>
            <w:r>
              <w:rPr>
                <w:sz w:val="17"/>
              </w:rPr>
              <w:t>51.70</w:t>
            </w:r>
          </w:p>
        </w:tc>
        <w:tc>
          <w:tcPr>
            <w:tcW w:type="dxa" w:w="1040"/>
          </w:tcPr>
          <w:p>
            <w:pPr>
              <w:spacing w:after="0"/>
            </w:pPr>
            <w:r>
              <w:rPr>
                <w:sz w:val="17"/>
              </w:rPr>
            </w:r>
            <w:r>
              <w:rPr>
                <w:sz w:val="17"/>
              </w:rPr>
              <w:t>43.63</w:t>
            </w:r>
          </w:p>
        </w:tc>
        <w:tc>
          <w:tcPr>
            <w:tcW w:type="dxa" w:w="1040"/>
          </w:tcPr>
          <w:p>
            <w:pPr>
              <w:spacing w:after="0"/>
            </w:pPr>
            <w:r>
              <w:rPr>
                <w:sz w:val="17"/>
              </w:rPr>
            </w:r>
            <w:r>
              <w:rPr>
                <w:sz w:val="17"/>
              </w:rPr>
              <w:t>18.52</w:t>
            </w:r>
          </w:p>
        </w:tc>
      </w:tr>
      <w:tr>
        <w:tc>
          <w:tcPr>
            <w:tcW w:type="dxa" w:w="1040"/>
          </w:tcPr>
          <w:p>
            <w:pPr>
              <w:spacing w:after="0"/>
            </w:pPr>
            <w:r>
              <w:rPr>
                <w:sz w:val="17"/>
              </w:rPr>
            </w:r>
            <w:r>
              <w:rPr>
                <w:sz w:val="17"/>
              </w:rPr>
              <w:t>5</w:t>
            </w:r>
          </w:p>
        </w:tc>
        <w:tc>
          <w:tcPr>
            <w:tcW w:type="dxa" w:w="1040"/>
          </w:tcPr>
          <w:p>
            <w:pPr>
              <w:spacing w:after="0"/>
            </w:pPr>
            <w:r>
              <w:rPr>
                <w:sz w:val="17"/>
              </w:rPr>
            </w:r>
            <w:r>
              <w:rPr>
                <w:sz w:val="17"/>
              </w:rPr>
              <w:t>SF</w:t>
            </w:r>
          </w:p>
        </w:tc>
        <w:tc>
          <w:tcPr>
            <w:tcW w:type="dxa" w:w="1040"/>
          </w:tcPr>
          <w:p>
            <w:pPr>
              <w:spacing w:after="0"/>
            </w:pPr>
            <w:r>
              <w:rPr>
                <w:sz w:val="17"/>
              </w:rPr>
            </w:r>
            <w:r>
              <w:rPr>
                <w:sz w:val="17"/>
              </w:rPr>
              <w:t>-32.83</w:t>
            </w:r>
          </w:p>
        </w:tc>
        <w:tc>
          <w:tcPr>
            <w:tcW w:type="dxa" w:w="1040"/>
          </w:tcPr>
          <w:p>
            <w:pPr>
              <w:spacing w:after="0"/>
            </w:pPr>
            <w:r>
              <w:rPr>
                <w:sz w:val="17"/>
              </w:rPr>
            </w:r>
            <w:r>
              <w:rPr>
                <w:sz w:val="17"/>
              </w:rPr>
              <w:t>6.146</w:t>
            </w:r>
          </w:p>
        </w:tc>
        <w:tc>
          <w:tcPr>
            <w:tcW w:type="dxa" w:w="1040"/>
          </w:tcPr>
          <w:p>
            <w:pPr>
              <w:spacing w:after="0"/>
            </w:pPr>
            <w:r>
              <w:rPr>
                <w:sz w:val="17"/>
              </w:rPr>
            </w:r>
            <w:r>
              <w:rPr>
                <w:sz w:val="17"/>
              </w:rPr>
              <w:t>47.00</w:t>
            </w:r>
          </w:p>
        </w:tc>
        <w:tc>
          <w:tcPr>
            <w:tcW w:type="dxa" w:w="1040"/>
          </w:tcPr>
          <w:p>
            <w:pPr>
              <w:spacing w:after="0"/>
            </w:pPr>
            <w:r>
              <w:rPr>
                <w:sz w:val="17"/>
              </w:rPr>
            </w:r>
            <w:r>
              <w:rPr>
                <w:sz w:val="17"/>
              </w:rPr>
              <w:t>0.8195</w:t>
            </w:r>
          </w:p>
        </w:tc>
        <w:tc>
          <w:tcPr>
            <w:tcW w:type="dxa" w:w="1040"/>
          </w:tcPr>
          <w:p>
            <w:pPr>
              <w:spacing w:after="0"/>
            </w:pPr>
            <w:r>
              <w:rPr>
                <w:sz w:val="17"/>
              </w:rPr>
            </w:r>
            <w:r>
              <w:rPr>
                <w:sz w:val="17"/>
              </w:rPr>
              <w:t>57.01</w:t>
            </w:r>
          </w:p>
        </w:tc>
        <w:tc>
          <w:tcPr>
            <w:tcW w:type="dxa" w:w="1040"/>
          </w:tcPr>
          <w:p>
            <w:pPr>
              <w:spacing w:after="0"/>
            </w:pPr>
            <w:r>
              <w:rPr>
                <w:sz w:val="17"/>
              </w:rPr>
            </w:r>
            <w:r>
              <w:rPr>
                <w:sz w:val="17"/>
              </w:rPr>
              <w:t>51.13</w:t>
            </w:r>
          </w:p>
        </w:tc>
        <w:tc>
          <w:tcPr>
            <w:tcW w:type="dxa" w:w="1040"/>
          </w:tcPr>
          <w:p>
            <w:pPr>
              <w:spacing w:after="0"/>
            </w:pPr>
            <w:r>
              <w:rPr>
                <w:sz w:val="17"/>
              </w:rPr>
            </w:r>
            <w:r>
              <w:rPr>
                <w:sz w:val="17"/>
              </w:rPr>
              <w:t>11.49</w:t>
            </w:r>
          </w:p>
        </w:tc>
      </w:tr>
      <w:tr>
        <w:tc>
          <w:tcPr>
            <w:tcW w:type="dxa" w:w="1040"/>
          </w:tcPr>
          <w:p>
            <w:pPr>
              <w:spacing w:after="0"/>
            </w:pPr>
            <w:r>
              <w:rPr>
                <w:sz w:val="17"/>
              </w:rPr>
            </w:r>
            <w:r>
              <w:rPr>
                <w:sz w:val="17"/>
              </w:rPr>
              <w:t>6</w:t>
            </w:r>
          </w:p>
        </w:tc>
        <w:tc>
          <w:tcPr>
            <w:tcW w:type="dxa" w:w="1040"/>
          </w:tcPr>
          <w:p>
            <w:pPr>
              <w:spacing w:after="0"/>
            </w:pPr>
            <w:r>
              <w:rPr>
                <w:sz w:val="17"/>
              </w:rPr>
            </w:r>
            <w:r>
              <w:rPr>
                <w:sz w:val="17"/>
              </w:rPr>
              <w:t>SF</w:t>
            </w:r>
          </w:p>
        </w:tc>
        <w:tc>
          <w:tcPr>
            <w:tcW w:type="dxa" w:w="1040"/>
          </w:tcPr>
          <w:p>
            <w:pPr>
              <w:spacing w:after="0"/>
            </w:pPr>
            <w:r>
              <w:rPr>
                <w:sz w:val="17"/>
              </w:rPr>
            </w:r>
            <w:r>
              <w:rPr>
                <w:sz w:val="17"/>
              </w:rPr>
              <w:t>-17.01</w:t>
            </w:r>
          </w:p>
        </w:tc>
        <w:tc>
          <w:tcPr>
            <w:tcW w:type="dxa" w:w="1040"/>
          </w:tcPr>
          <w:p>
            <w:pPr>
              <w:spacing w:after="0"/>
            </w:pPr>
            <w:r>
              <w:rPr>
                <w:sz w:val="17"/>
              </w:rPr>
            </w:r>
            <w:r>
              <w:rPr>
                <w:sz w:val="17"/>
              </w:rPr>
              <w:t>10.88</w:t>
            </w:r>
          </w:p>
        </w:tc>
        <w:tc>
          <w:tcPr>
            <w:tcW w:type="dxa" w:w="1040"/>
          </w:tcPr>
          <w:p>
            <w:pPr>
              <w:spacing w:after="0"/>
            </w:pPr>
            <w:r>
              <w:rPr>
                <w:sz w:val="17"/>
              </w:rPr>
            </w:r>
            <w:r>
              <w:rPr>
                <w:sz w:val="17"/>
              </w:rPr>
              <w:t>109.1</w:t>
            </w:r>
          </w:p>
        </w:tc>
        <w:tc>
          <w:tcPr>
            <w:tcW w:type="dxa" w:w="1040"/>
          </w:tcPr>
          <w:p>
            <w:pPr>
              <w:spacing w:after="0"/>
            </w:pPr>
            <w:r>
              <w:rPr>
                <w:sz w:val="17"/>
              </w:rPr>
            </w:r>
            <w:r>
              <w:rPr>
                <w:sz w:val="17"/>
              </w:rPr>
              <w:t>0.8089</w:t>
            </w:r>
          </w:p>
        </w:tc>
        <w:tc>
          <w:tcPr>
            <w:tcW w:type="dxa" w:w="1040"/>
          </w:tcPr>
          <w:p>
            <w:pPr>
              <w:spacing w:after="0"/>
            </w:pPr>
            <w:r>
              <w:rPr>
                <w:sz w:val="17"/>
              </w:rPr>
            </w:r>
            <w:r>
              <w:rPr>
                <w:sz w:val="17"/>
              </w:rPr>
              <w:t>33.23</w:t>
            </w:r>
          </w:p>
        </w:tc>
        <w:tc>
          <w:tcPr>
            <w:tcW w:type="dxa" w:w="1040"/>
          </w:tcPr>
          <w:p>
            <w:pPr>
              <w:spacing w:after="0"/>
            </w:pPr>
            <w:r>
              <w:rPr>
                <w:sz w:val="17"/>
              </w:rPr>
            </w:r>
            <w:r>
              <w:rPr>
                <w:sz w:val="17"/>
              </w:rPr>
              <w:t>30.24</w:t>
            </w:r>
          </w:p>
        </w:tc>
        <w:tc>
          <w:tcPr>
            <w:tcW w:type="dxa" w:w="1040"/>
          </w:tcPr>
          <w:p>
            <w:pPr>
              <w:spacing w:after="0"/>
            </w:pPr>
            <w:r>
              <w:rPr>
                <w:sz w:val="17"/>
              </w:rPr>
            </w:r>
            <w:r>
              <w:rPr>
                <w:sz w:val="17"/>
              </w:rPr>
              <w:t>9.903</w:t>
            </w:r>
          </w:p>
        </w:tc>
      </w:tr>
      <w:tr>
        <w:tc>
          <w:tcPr>
            <w:tcW w:type="dxa" w:w="1040"/>
          </w:tcPr>
          <w:p>
            <w:pPr>
              <w:spacing w:after="0"/>
            </w:pPr>
            <w:r>
              <w:rPr>
                <w:sz w:val="17"/>
              </w:rPr>
            </w:r>
            <w:r>
              <w:rPr>
                <w:sz w:val="17"/>
              </w:rPr>
              <w:t>7</w:t>
            </w:r>
          </w:p>
        </w:tc>
        <w:tc>
          <w:tcPr>
            <w:tcW w:type="dxa" w:w="1040"/>
          </w:tcPr>
          <w:p>
            <w:pPr>
              <w:spacing w:after="0"/>
            </w:pPr>
            <w:r>
              <w:rPr>
                <w:sz w:val="17"/>
              </w:rPr>
            </w:r>
            <w:r>
              <w:rPr>
                <w:sz w:val="17"/>
              </w:rPr>
              <w:t>TT</w:t>
            </w:r>
          </w:p>
        </w:tc>
        <w:tc>
          <w:tcPr>
            <w:tcW w:type="dxa" w:w="1040"/>
          </w:tcPr>
          <w:p>
            <w:pPr>
              <w:spacing w:after="0"/>
            </w:pPr>
            <w:r>
              <w:rPr>
                <w:sz w:val="17"/>
              </w:rPr>
            </w:r>
            <w:r>
              <w:rPr>
                <w:sz w:val="17"/>
              </w:rPr>
              <w:t>55.37</w:t>
            </w:r>
          </w:p>
        </w:tc>
        <w:tc>
          <w:tcPr>
            <w:tcW w:type="dxa" w:w="1040"/>
          </w:tcPr>
          <w:p>
            <w:pPr>
              <w:spacing w:after="0"/>
            </w:pPr>
            <w:r>
              <w:rPr>
                <w:sz w:val="17"/>
              </w:rPr>
            </w:r>
            <w:r>
              <w:rPr>
                <w:sz w:val="17"/>
              </w:rPr>
              <w:t>23.79</w:t>
            </w:r>
          </w:p>
        </w:tc>
        <w:tc>
          <w:tcPr>
            <w:tcW w:type="dxa" w:w="1040"/>
          </w:tcPr>
          <w:p>
            <w:pPr>
              <w:spacing w:after="0"/>
            </w:pPr>
            <w:r>
              <w:rPr>
                <w:sz w:val="17"/>
              </w:rPr>
            </w:r>
            <w:r>
              <w:rPr>
                <w:sz w:val="17"/>
              </w:rPr>
              <w:t>52.85</w:t>
            </w:r>
          </w:p>
        </w:tc>
        <w:tc>
          <w:tcPr>
            <w:tcW w:type="dxa" w:w="1040"/>
          </w:tcPr>
          <w:p>
            <w:pPr>
              <w:spacing w:after="0"/>
            </w:pPr>
            <w:r>
              <w:rPr>
                <w:sz w:val="17"/>
              </w:rPr>
            </w:r>
            <w:r>
              <w:rPr>
                <w:sz w:val="17"/>
              </w:rPr>
              <w:t>0.8160</w:t>
            </w:r>
          </w:p>
        </w:tc>
        <w:tc>
          <w:tcPr>
            <w:tcW w:type="dxa" w:w="1040"/>
          </w:tcPr>
          <w:p>
            <w:pPr>
              <w:spacing w:after="0"/>
            </w:pPr>
            <w:r>
              <w:rPr>
                <w:sz w:val="17"/>
              </w:rPr>
            </w:r>
            <w:r>
              <w:rPr>
                <w:sz w:val="17"/>
              </w:rPr>
              <w:t>133.5</w:t>
            </w:r>
          </w:p>
        </w:tc>
        <w:tc>
          <w:tcPr>
            <w:tcW w:type="dxa" w:w="1040"/>
          </w:tcPr>
          <w:p>
            <w:pPr>
              <w:spacing w:after="0"/>
            </w:pPr>
            <w:r>
              <w:rPr>
                <w:sz w:val="17"/>
              </w:rPr>
            </w:r>
            <w:r>
              <w:rPr>
                <w:sz w:val="17"/>
              </w:rPr>
              <w:t>131.7</w:t>
            </w:r>
          </w:p>
        </w:tc>
        <w:tc>
          <w:tcPr>
            <w:tcW w:type="dxa" w:w="1040"/>
          </w:tcPr>
          <w:p>
            <w:pPr>
              <w:spacing w:after="0"/>
            </w:pPr>
            <w:r>
              <w:rPr>
                <w:sz w:val="17"/>
              </w:rPr>
            </w:r>
            <w:r>
              <w:rPr>
                <w:sz w:val="17"/>
              </w:rPr>
              <w:t>1.342</w:t>
            </w:r>
          </w:p>
        </w:tc>
      </w:tr>
      <w:tr>
        <w:tc>
          <w:tcPr>
            <w:tcW w:type="dxa" w:w="1040"/>
          </w:tcPr>
          <w:p>
            <w:pPr>
              <w:spacing w:after="0"/>
            </w:pPr>
            <w:r>
              <w:rPr>
                <w:sz w:val="17"/>
              </w:rPr>
            </w:r>
            <w:r>
              <w:rPr>
                <w:sz w:val="17"/>
              </w:rPr>
              <w:t>8</w:t>
            </w:r>
          </w:p>
        </w:tc>
        <w:tc>
          <w:tcPr>
            <w:tcW w:type="dxa" w:w="1040"/>
          </w:tcPr>
          <w:p>
            <w:pPr>
              <w:spacing w:after="0"/>
            </w:pPr>
            <w:r>
              <w:rPr>
                <w:sz w:val="17"/>
              </w:rPr>
            </w:r>
            <w:r>
              <w:rPr>
                <w:sz w:val="17"/>
              </w:rPr>
              <w:t>TT</w:t>
            </w:r>
          </w:p>
        </w:tc>
        <w:tc>
          <w:tcPr>
            <w:tcW w:type="dxa" w:w="1040"/>
          </w:tcPr>
          <w:p>
            <w:pPr>
              <w:spacing w:after="0"/>
            </w:pPr>
            <w:r>
              <w:rPr>
                <w:sz w:val="17"/>
              </w:rPr>
            </w:r>
            <w:r>
              <w:rPr>
                <w:sz w:val="17"/>
              </w:rPr>
              <w:t>73.93</w:t>
            </w:r>
          </w:p>
        </w:tc>
        <w:tc>
          <w:tcPr>
            <w:tcW w:type="dxa" w:w="1040"/>
          </w:tcPr>
          <w:p>
            <w:pPr>
              <w:spacing w:after="0"/>
            </w:pPr>
            <w:r>
              <w:rPr>
                <w:sz w:val="17"/>
              </w:rPr>
            </w:r>
            <w:r>
              <w:rPr>
                <w:sz w:val="17"/>
              </w:rPr>
              <w:t>7.127</w:t>
            </w:r>
          </w:p>
        </w:tc>
        <w:tc>
          <w:tcPr>
            <w:tcW w:type="dxa" w:w="1040"/>
          </w:tcPr>
          <w:p>
            <w:pPr>
              <w:spacing w:after="0"/>
            </w:pPr>
            <w:r>
              <w:rPr>
                <w:sz w:val="17"/>
              </w:rPr>
            </w:r>
            <w:r>
              <w:rPr>
                <w:sz w:val="17"/>
              </w:rPr>
              <w:t>33.60</w:t>
            </w:r>
          </w:p>
        </w:tc>
        <w:tc>
          <w:tcPr>
            <w:tcW w:type="dxa" w:w="1040"/>
          </w:tcPr>
          <w:p>
            <w:pPr>
              <w:spacing w:after="0"/>
            </w:pPr>
            <w:r>
              <w:rPr>
                <w:sz w:val="17"/>
              </w:rPr>
            </w:r>
            <w:r>
              <w:rPr>
                <w:sz w:val="17"/>
              </w:rPr>
              <w:t>1.199</w:t>
            </w:r>
          </w:p>
        </w:tc>
        <w:tc>
          <w:tcPr>
            <w:tcW w:type="dxa" w:w="1040"/>
          </w:tcPr>
          <w:p>
            <w:pPr>
              <w:spacing w:after="0"/>
            </w:pPr>
            <w:r>
              <w:rPr>
                <w:sz w:val="17"/>
              </w:rPr>
            </w:r>
            <w:r>
              <w:rPr>
                <w:sz w:val="17"/>
              </w:rPr>
              <w:t>132.5</w:t>
            </w:r>
          </w:p>
        </w:tc>
        <w:tc>
          <w:tcPr>
            <w:tcW w:type="dxa" w:w="1040"/>
          </w:tcPr>
          <w:p>
            <w:pPr>
              <w:spacing w:after="0"/>
            </w:pPr>
            <w:r>
              <w:rPr>
                <w:sz w:val="17"/>
              </w:rPr>
            </w:r>
            <w:r>
              <w:rPr>
                <w:sz w:val="17"/>
              </w:rPr>
              <w:t>125.2</w:t>
            </w:r>
          </w:p>
        </w:tc>
        <w:tc>
          <w:tcPr>
            <w:tcW w:type="dxa" w:w="1040"/>
          </w:tcPr>
          <w:p>
            <w:pPr>
              <w:spacing w:after="0"/>
            </w:pPr>
            <w:r>
              <w:rPr>
                <w:sz w:val="17"/>
              </w:rPr>
            </w:r>
            <w:r>
              <w:rPr>
                <w:sz w:val="17"/>
              </w:rPr>
              <w:t>5.789</w:t>
            </w:r>
          </w:p>
        </w:tc>
      </w:tr>
      <w:tr>
        <w:tc>
          <w:tcPr>
            <w:tcW w:type="dxa" w:w="1040"/>
          </w:tcPr>
          <w:p>
            <w:pPr>
              <w:spacing w:after="0"/>
            </w:pPr>
            <w:r>
              <w:rPr>
                <w:sz w:val="17"/>
              </w:rPr>
            </w:r>
            <w:r>
              <w:rPr>
                <w:sz w:val="17"/>
              </w:rPr>
              <w:t>9</w:t>
            </w:r>
          </w:p>
        </w:tc>
        <w:tc>
          <w:tcPr>
            <w:tcW w:type="dxa" w:w="1040"/>
          </w:tcPr>
          <w:p>
            <w:pPr>
              <w:spacing w:after="0"/>
            </w:pPr>
            <w:r>
              <w:rPr>
                <w:sz w:val="17"/>
              </w:rPr>
            </w:r>
            <w:r>
              <w:rPr>
                <w:sz w:val="17"/>
              </w:rPr>
              <w:t>SF</w:t>
            </w:r>
          </w:p>
        </w:tc>
        <w:tc>
          <w:tcPr>
            <w:tcW w:type="dxa" w:w="1040"/>
          </w:tcPr>
          <w:p>
            <w:pPr>
              <w:spacing w:after="0"/>
            </w:pPr>
            <w:r>
              <w:rPr>
                <w:sz w:val="17"/>
              </w:rPr>
            </w:r>
            <w:r>
              <w:rPr>
                <w:sz w:val="17"/>
              </w:rPr>
              <w:t>105.0</w:t>
            </w:r>
          </w:p>
        </w:tc>
        <w:tc>
          <w:tcPr>
            <w:tcW w:type="dxa" w:w="1040"/>
          </w:tcPr>
          <w:p>
            <w:pPr>
              <w:spacing w:after="0"/>
            </w:pPr>
            <w:r>
              <w:rPr>
                <w:sz w:val="17"/>
              </w:rPr>
            </w:r>
            <w:r>
              <w:rPr>
                <w:sz w:val="17"/>
              </w:rPr>
              <w:t>22.11</w:t>
            </w:r>
          </w:p>
        </w:tc>
        <w:tc>
          <w:tcPr>
            <w:tcW w:type="dxa" w:w="1040"/>
          </w:tcPr>
          <w:p>
            <w:pPr>
              <w:spacing w:after="0"/>
            </w:pPr>
            <w:r>
              <w:rPr>
                <w:sz w:val="17"/>
              </w:rPr>
            </w:r>
            <w:r>
              <w:rPr>
                <w:sz w:val="17"/>
              </w:rPr>
              <w:t>263.0</w:t>
            </w:r>
          </w:p>
        </w:tc>
        <w:tc>
          <w:tcPr>
            <w:tcW w:type="dxa" w:w="1040"/>
          </w:tcPr>
          <w:p>
            <w:pPr>
              <w:spacing w:after="0"/>
            </w:pPr>
            <w:r>
              <w:rPr>
                <w:sz w:val="17"/>
              </w:rPr>
            </w:r>
            <w:r>
              <w:rPr>
                <w:sz w:val="17"/>
              </w:rPr>
              <w:t>1.023</w:t>
            </w:r>
          </w:p>
        </w:tc>
        <w:tc>
          <w:tcPr>
            <w:tcW w:type="dxa" w:w="1040"/>
          </w:tcPr>
          <w:p>
            <w:pPr>
              <w:spacing w:after="0"/>
            </w:pPr>
            <w:r>
              <w:rPr>
                <w:sz w:val="17"/>
              </w:rPr>
            </w:r>
            <w:r>
              <w:rPr>
                <w:sz w:val="17"/>
              </w:rPr>
              <w:t>40.31</w:t>
            </w:r>
          </w:p>
        </w:tc>
        <w:tc>
          <w:tcPr>
            <w:tcW w:type="dxa" w:w="1040"/>
          </w:tcPr>
          <w:p>
            <w:pPr>
              <w:spacing w:after="0"/>
            </w:pPr>
            <w:r>
              <w:rPr>
                <w:sz w:val="17"/>
              </w:rPr>
            </w:r>
            <w:r>
              <w:rPr>
                <w:sz w:val="17"/>
              </w:rPr>
              <w:t>39.78</w:t>
            </w:r>
          </w:p>
        </w:tc>
        <w:tc>
          <w:tcPr>
            <w:tcW w:type="dxa" w:w="1040"/>
          </w:tcPr>
          <w:p>
            <w:pPr>
              <w:spacing w:after="0"/>
            </w:pPr>
            <w:r>
              <w:rPr>
                <w:sz w:val="17"/>
              </w:rPr>
            </w:r>
            <w:r>
              <w:rPr>
                <w:sz w:val="17"/>
              </w:rPr>
              <w:t>1.337</w:t>
            </w:r>
          </w:p>
        </w:tc>
      </w:tr>
      <w:tr>
        <w:tc>
          <w:tcPr>
            <w:tcW w:type="dxa" w:w="1040"/>
          </w:tcPr>
          <w:p>
            <w:pPr>
              <w:spacing w:after="0"/>
            </w:pPr>
            <w:r>
              <w:rPr>
                <w:sz w:val="17"/>
              </w:rPr>
            </w:r>
            <w:r>
              <w:rPr>
                <w:sz w:val="17"/>
              </w:rPr>
              <w:t>10</w:t>
            </w:r>
          </w:p>
        </w:tc>
        <w:tc>
          <w:tcPr>
            <w:tcW w:type="dxa" w:w="1040"/>
          </w:tcPr>
          <w:p>
            <w:pPr>
              <w:spacing w:after="0"/>
            </w:pPr>
            <w:r>
              <w:rPr>
                <w:sz w:val="17"/>
              </w:rPr>
            </w:r>
            <w:r>
              <w:rPr>
                <w:sz w:val="17"/>
              </w:rPr>
              <w:t>FS</w:t>
            </w:r>
          </w:p>
        </w:tc>
        <w:tc>
          <w:tcPr>
            <w:tcW w:type="dxa" w:w="1040"/>
          </w:tcPr>
          <w:p>
            <w:pPr>
              <w:spacing w:after="0"/>
            </w:pPr>
            <w:r>
              <w:rPr>
                <w:sz w:val="17"/>
              </w:rPr>
            </w:r>
            <w:r>
              <w:rPr>
                <w:sz w:val="17"/>
              </w:rPr>
              <w:t>36.83</w:t>
            </w:r>
          </w:p>
        </w:tc>
        <w:tc>
          <w:tcPr>
            <w:tcW w:type="dxa" w:w="1040"/>
          </w:tcPr>
          <w:p>
            <w:pPr>
              <w:spacing w:after="0"/>
            </w:pPr>
            <w:r>
              <w:rPr>
                <w:sz w:val="17"/>
              </w:rPr>
            </w:r>
            <w:r>
              <w:rPr>
                <w:sz w:val="17"/>
              </w:rPr>
              <w:t>27.30</w:t>
            </w:r>
          </w:p>
        </w:tc>
        <w:tc>
          <w:tcPr>
            <w:tcW w:type="dxa" w:w="1040"/>
          </w:tcPr>
          <w:p>
            <w:pPr>
              <w:spacing w:after="0"/>
            </w:pPr>
            <w:r>
              <w:rPr>
                <w:sz w:val="17"/>
              </w:rPr>
            </w:r>
            <w:r>
              <w:rPr>
                <w:sz w:val="17"/>
              </w:rPr>
              <w:t>143.9</w:t>
            </w:r>
          </w:p>
        </w:tc>
        <w:tc>
          <w:tcPr>
            <w:tcW w:type="dxa" w:w="1040"/>
          </w:tcPr>
          <w:p>
            <w:pPr>
              <w:spacing w:after="0"/>
            </w:pPr>
            <w:r>
              <w:rPr>
                <w:sz w:val="17"/>
              </w:rPr>
            </w:r>
            <w:r>
              <w:rPr>
                <w:sz w:val="17"/>
              </w:rPr>
              <w:t>1.198</w:t>
            </w:r>
          </w:p>
        </w:tc>
        <w:tc>
          <w:tcPr>
            <w:tcW w:type="dxa" w:w="1040"/>
          </w:tcPr>
          <w:p>
            <w:pPr>
              <w:spacing w:after="0"/>
            </w:pPr>
            <w:r>
              <w:rPr>
                <w:sz w:val="17"/>
              </w:rPr>
            </w:r>
            <w:r>
              <w:rPr>
                <w:sz w:val="17"/>
              </w:rPr>
              <w:t>101.0</w:t>
            </w:r>
          </w:p>
        </w:tc>
        <w:tc>
          <w:tcPr>
            <w:tcW w:type="dxa" w:w="1040"/>
          </w:tcPr>
          <w:p>
            <w:pPr>
              <w:spacing w:after="0"/>
            </w:pPr>
            <w:r>
              <w:rPr>
                <w:sz w:val="17"/>
              </w:rPr>
            </w:r>
            <w:r>
              <w:rPr>
                <w:sz w:val="17"/>
              </w:rPr>
              <w:t>101.8</w:t>
            </w:r>
          </w:p>
        </w:tc>
        <w:tc>
          <w:tcPr>
            <w:tcW w:type="dxa" w:w="1040"/>
          </w:tcPr>
          <w:p>
            <w:pPr>
              <w:spacing w:after="0"/>
            </w:pPr>
            <w:r>
              <w:rPr>
                <w:sz w:val="17"/>
              </w:rPr>
            </w:r>
            <w:r>
              <w:rPr>
                <w:sz w:val="17"/>
              </w:rPr>
              <w:t>0.8056</w:t>
            </w:r>
          </w:p>
        </w:tc>
      </w:tr>
      <w:tr>
        <w:tc>
          <w:tcPr>
            <w:tcW w:type="dxa" w:w="1040"/>
          </w:tcPr>
          <w:p>
            <w:pPr>
              <w:spacing w:after="0"/>
            </w:pPr>
            <w:r>
              <w:rPr>
                <w:sz w:val="17"/>
              </w:rPr>
            </w:r>
            <w:r>
              <w:rPr>
                <w:sz w:val="17"/>
              </w:rPr>
              <w:t>11</w:t>
            </w:r>
          </w:p>
        </w:tc>
        <w:tc>
          <w:tcPr>
            <w:tcW w:type="dxa" w:w="1040"/>
          </w:tcPr>
          <w:p>
            <w:pPr>
              <w:spacing w:after="0"/>
            </w:pPr>
            <w:r>
              <w:rPr>
                <w:sz w:val="17"/>
              </w:rPr>
            </w:r>
            <w:r>
              <w:rPr>
                <w:sz w:val="17"/>
              </w:rPr>
              <w:t>FF</w:t>
            </w:r>
          </w:p>
        </w:tc>
        <w:tc>
          <w:tcPr>
            <w:tcW w:type="dxa" w:w="1040"/>
          </w:tcPr>
          <w:p>
            <w:pPr>
              <w:spacing w:after="0"/>
            </w:pPr>
            <w:r>
              <w:rPr>
                <w:sz w:val="17"/>
              </w:rPr>
            </w:r>
            <w:r>
              <w:rPr>
                <w:sz w:val="17"/>
              </w:rPr>
              <w:t>29.88</w:t>
            </w:r>
          </w:p>
        </w:tc>
        <w:tc>
          <w:tcPr>
            <w:tcW w:type="dxa" w:w="1040"/>
          </w:tcPr>
          <w:p>
            <w:pPr>
              <w:spacing w:after="0"/>
            </w:pPr>
            <w:r>
              <w:rPr>
                <w:sz w:val="17"/>
              </w:rPr>
            </w:r>
            <w:r>
              <w:rPr>
                <w:sz w:val="17"/>
              </w:rPr>
              <w:t>29.98</w:t>
            </w:r>
          </w:p>
        </w:tc>
        <w:tc>
          <w:tcPr>
            <w:tcW w:type="dxa" w:w="1040"/>
          </w:tcPr>
          <w:p>
            <w:pPr>
              <w:spacing w:after="0"/>
            </w:pPr>
            <w:r>
              <w:rPr>
                <w:sz w:val="17"/>
              </w:rPr>
            </w:r>
            <w:r>
              <w:rPr>
                <w:sz w:val="17"/>
              </w:rPr>
              <w:t>189.1</w:t>
            </w:r>
          </w:p>
        </w:tc>
        <w:tc>
          <w:tcPr>
            <w:tcW w:type="dxa" w:w="1040"/>
          </w:tcPr>
          <w:p>
            <w:pPr>
              <w:spacing w:after="0"/>
            </w:pPr>
            <w:r>
              <w:rPr>
                <w:sz w:val="17"/>
              </w:rPr>
            </w:r>
            <w:r>
              <w:rPr>
                <w:sz w:val="17"/>
              </w:rPr>
              <w:t>0.9430</w:t>
            </w:r>
          </w:p>
        </w:tc>
        <w:tc>
          <w:tcPr>
            <w:tcW w:type="dxa" w:w="1040"/>
          </w:tcPr>
          <w:p>
            <w:pPr>
              <w:spacing w:after="0"/>
            </w:pPr>
            <w:r>
              <w:rPr>
                <w:sz w:val="17"/>
              </w:rPr>
            </w:r>
            <w:r>
              <w:rPr>
                <w:sz w:val="17"/>
              </w:rPr>
              <w:t>51.65</w:t>
            </w:r>
          </w:p>
        </w:tc>
        <w:tc>
          <w:tcPr>
            <w:tcW w:type="dxa" w:w="1040"/>
          </w:tcPr>
          <w:p>
            <w:pPr>
              <w:spacing w:after="0"/>
            </w:pPr>
            <w:r>
              <w:rPr>
                <w:sz w:val="17"/>
              </w:rPr>
            </w:r>
            <w:r>
              <w:rPr>
                <w:sz w:val="17"/>
              </w:rPr>
              <w:t>49.84</w:t>
            </w:r>
          </w:p>
        </w:tc>
        <w:tc>
          <w:tcPr>
            <w:tcW w:type="dxa" w:w="1040"/>
          </w:tcPr>
          <w:p>
            <w:pPr>
              <w:spacing w:after="0"/>
            </w:pPr>
            <w:r>
              <w:rPr>
                <w:sz w:val="17"/>
              </w:rPr>
            </w:r>
            <w:r>
              <w:rPr>
                <w:sz w:val="17"/>
              </w:rPr>
              <w:t>3.643</w:t>
            </w:r>
          </w:p>
        </w:tc>
      </w:tr>
      <w:tr>
        <w:tc>
          <w:tcPr>
            <w:tcW w:type="dxa" w:w="1040"/>
          </w:tcPr>
          <w:p>
            <w:pPr>
              <w:spacing w:after="0"/>
            </w:pPr>
            <w:r>
              <w:rPr>
                <w:sz w:val="17"/>
              </w:rPr>
            </w:r>
            <w:r>
              <w:rPr>
                <w:sz w:val="17"/>
              </w:rPr>
              <w:t>12</w:t>
            </w:r>
          </w:p>
        </w:tc>
        <w:tc>
          <w:tcPr>
            <w:tcW w:type="dxa" w:w="1040"/>
          </w:tcPr>
          <w:p>
            <w:pPr>
              <w:spacing w:after="0"/>
            </w:pPr>
            <w:r>
              <w:rPr>
                <w:sz w:val="17"/>
              </w:rPr>
            </w:r>
            <w:r>
              <w:rPr>
                <w:sz w:val="17"/>
              </w:rPr>
              <w:t>FS</w:t>
            </w:r>
          </w:p>
        </w:tc>
        <w:tc>
          <w:tcPr>
            <w:tcW w:type="dxa" w:w="1040"/>
          </w:tcPr>
          <w:p>
            <w:pPr>
              <w:spacing w:after="0"/>
            </w:pPr>
            <w:r>
              <w:rPr>
                <w:sz w:val="17"/>
              </w:rPr>
            </w:r>
            <w:r>
              <w:rPr>
                <w:sz w:val="17"/>
              </w:rPr>
              <w:t>60.77</w:t>
            </w:r>
          </w:p>
        </w:tc>
        <w:tc>
          <w:tcPr>
            <w:tcW w:type="dxa" w:w="1040"/>
          </w:tcPr>
          <w:p>
            <w:pPr>
              <w:spacing w:after="0"/>
            </w:pPr>
            <w:r>
              <w:rPr>
                <w:sz w:val="17"/>
              </w:rPr>
            </w:r>
            <w:r>
              <w:rPr>
                <w:sz w:val="17"/>
              </w:rPr>
              <w:t>6.861</w:t>
            </w:r>
          </w:p>
        </w:tc>
        <w:tc>
          <w:tcPr>
            <w:tcW w:type="dxa" w:w="1040"/>
          </w:tcPr>
          <w:p>
            <w:pPr>
              <w:spacing w:after="0"/>
            </w:pPr>
            <w:r>
              <w:rPr>
                <w:sz w:val="17"/>
              </w:rPr>
            </w:r>
            <w:r>
              <w:rPr>
                <w:sz w:val="17"/>
              </w:rPr>
              <w:t>16.15</w:t>
            </w:r>
          </w:p>
        </w:tc>
        <w:tc>
          <w:tcPr>
            <w:tcW w:type="dxa" w:w="1040"/>
          </w:tcPr>
          <w:p>
            <w:pPr>
              <w:spacing w:after="0"/>
            </w:pPr>
            <w:r>
              <w:rPr>
                <w:sz w:val="17"/>
              </w:rPr>
            </w:r>
            <w:r>
              <w:rPr>
                <w:sz w:val="17"/>
              </w:rPr>
              <w:t>0.6082</w:t>
            </w:r>
          </w:p>
        </w:tc>
        <w:tc>
          <w:tcPr>
            <w:tcW w:type="dxa" w:w="1040"/>
          </w:tcPr>
          <w:p>
            <w:pPr>
              <w:spacing w:after="0"/>
            </w:pPr>
            <w:r>
              <w:rPr>
                <w:sz w:val="17"/>
              </w:rPr>
            </w:r>
            <w:r>
              <w:rPr>
                <w:sz w:val="17"/>
              </w:rPr>
              <w:t>55.07</w:t>
            </w:r>
          </w:p>
        </w:tc>
        <w:tc>
          <w:tcPr>
            <w:tcW w:type="dxa" w:w="1040"/>
          </w:tcPr>
          <w:p>
            <w:pPr>
              <w:spacing w:after="0"/>
            </w:pPr>
            <w:r>
              <w:rPr>
                <w:sz w:val="17"/>
              </w:rPr>
            </w:r>
            <w:r>
              <w:rPr>
                <w:sz w:val="17"/>
              </w:rPr>
              <w:t>49.24</w:t>
            </w:r>
          </w:p>
        </w:tc>
        <w:tc>
          <w:tcPr>
            <w:tcW w:type="dxa" w:w="1040"/>
          </w:tcPr>
          <w:p>
            <w:pPr>
              <w:spacing w:after="0"/>
            </w:pPr>
            <w:r>
              <w:rPr>
                <w:sz w:val="17"/>
              </w:rPr>
            </w:r>
            <w:r>
              <w:rPr>
                <w:sz w:val="17"/>
              </w:rPr>
              <w:t>11.84</w:t>
            </w:r>
          </w:p>
        </w:tc>
      </w:tr>
      <w:tr>
        <w:tc>
          <w:tcPr>
            <w:tcW w:type="dxa" w:w="1040"/>
          </w:tcPr>
          <w:p>
            <w:pPr>
              <w:spacing w:after="0"/>
            </w:pPr>
            <w:r>
              <w:rPr>
                <w:sz w:val="17"/>
              </w:rPr>
            </w:r>
            <w:r>
              <w:rPr>
                <w:sz w:val="17"/>
              </w:rPr>
              <w:t>13</w:t>
            </w:r>
          </w:p>
        </w:tc>
        <w:tc>
          <w:tcPr>
            <w:tcW w:type="dxa" w:w="1040"/>
          </w:tcPr>
          <w:p>
            <w:pPr>
              <w:spacing w:after="0"/>
            </w:pPr>
            <w:r>
              <w:rPr>
                <w:sz w:val="17"/>
              </w:rPr>
            </w:r>
            <w:r>
              <w:rPr>
                <w:sz w:val="17"/>
              </w:rPr>
              <w:t>TT</w:t>
            </w:r>
          </w:p>
        </w:tc>
        <w:tc>
          <w:tcPr>
            <w:tcW w:type="dxa" w:w="1040"/>
          </w:tcPr>
          <w:p>
            <w:pPr>
              <w:spacing w:after="0"/>
            </w:pPr>
            <w:r>
              <w:rPr>
                <w:sz w:val="17"/>
              </w:rPr>
            </w:r>
            <w:r>
              <w:rPr>
                <w:sz w:val="17"/>
              </w:rPr>
              <w:t>-12.90</w:t>
            </w:r>
          </w:p>
        </w:tc>
        <w:tc>
          <w:tcPr>
            <w:tcW w:type="dxa" w:w="1040"/>
          </w:tcPr>
          <w:p>
            <w:pPr>
              <w:spacing w:after="0"/>
            </w:pPr>
            <w:r>
              <w:rPr>
                <w:sz w:val="17"/>
              </w:rPr>
            </w:r>
            <w:r>
              <w:rPr>
                <w:sz w:val="17"/>
              </w:rPr>
              <w:t>9.340</w:t>
            </w:r>
          </w:p>
        </w:tc>
        <w:tc>
          <w:tcPr>
            <w:tcW w:type="dxa" w:w="1040"/>
          </w:tcPr>
          <w:p>
            <w:pPr>
              <w:spacing w:after="0"/>
            </w:pPr>
            <w:r>
              <w:rPr>
                <w:sz w:val="17"/>
              </w:rPr>
            </w:r>
            <w:r>
              <w:rPr>
                <w:sz w:val="17"/>
              </w:rPr>
              <w:t>90.63</w:t>
            </w:r>
          </w:p>
        </w:tc>
        <w:tc>
          <w:tcPr>
            <w:tcW w:type="dxa" w:w="1040"/>
          </w:tcPr>
          <w:p>
            <w:pPr>
              <w:spacing w:after="0"/>
            </w:pPr>
            <w:r>
              <w:rPr>
                <w:sz w:val="17"/>
              </w:rPr>
            </w:r>
            <w:r>
              <w:rPr>
                <w:sz w:val="17"/>
              </w:rPr>
              <w:t>0.8712</w:t>
            </w:r>
          </w:p>
        </w:tc>
        <w:tc>
          <w:tcPr>
            <w:tcW w:type="dxa" w:w="1040"/>
          </w:tcPr>
          <w:p>
            <w:pPr>
              <w:spacing w:after="0"/>
            </w:pPr>
            <w:r>
              <w:rPr>
                <w:sz w:val="17"/>
              </w:rPr>
            </w:r>
            <w:r>
              <w:rPr>
                <w:sz w:val="17"/>
              </w:rPr>
              <w:t>31.93</w:t>
            </w:r>
          </w:p>
        </w:tc>
        <w:tc>
          <w:tcPr>
            <w:tcW w:type="dxa" w:w="1040"/>
          </w:tcPr>
          <w:p>
            <w:pPr>
              <w:spacing w:after="0"/>
            </w:pPr>
            <w:r>
              <w:rPr>
                <w:sz w:val="17"/>
              </w:rPr>
            </w:r>
            <w:r>
              <w:rPr>
                <w:sz w:val="17"/>
              </w:rPr>
              <w:t>30.82</w:t>
            </w:r>
          </w:p>
        </w:tc>
        <w:tc>
          <w:tcPr>
            <w:tcW w:type="dxa" w:w="1040"/>
          </w:tcPr>
          <w:p>
            <w:pPr>
              <w:spacing w:after="0"/>
            </w:pPr>
            <w:r>
              <w:rPr>
                <w:sz w:val="17"/>
              </w:rPr>
            </w:r>
            <w:r>
              <w:rPr>
                <w:sz w:val="17"/>
              </w:rPr>
              <w:t>3.627</w:t>
            </w:r>
          </w:p>
        </w:tc>
      </w:tr>
      <w:tr>
        <w:tc>
          <w:tcPr>
            <w:tcW w:type="dxa" w:w="1040"/>
          </w:tcPr>
          <w:p>
            <w:pPr>
              <w:spacing w:after="0"/>
            </w:pPr>
            <w:r>
              <w:rPr>
                <w:sz w:val="17"/>
              </w:rPr>
            </w:r>
            <w:r>
              <w:rPr>
                <w:sz w:val="17"/>
              </w:rPr>
              <w:t>14</w:t>
            </w:r>
          </w:p>
        </w:tc>
        <w:tc>
          <w:tcPr>
            <w:tcW w:type="dxa" w:w="1040"/>
          </w:tcPr>
          <w:p>
            <w:pPr>
              <w:spacing w:after="0"/>
            </w:pPr>
            <w:r>
              <w:rPr>
                <w:sz w:val="17"/>
              </w:rPr>
            </w:r>
            <w:r>
              <w:rPr>
                <w:sz w:val="17"/>
              </w:rPr>
              <w:t>SF</w:t>
            </w:r>
          </w:p>
        </w:tc>
        <w:tc>
          <w:tcPr>
            <w:tcW w:type="dxa" w:w="1040"/>
          </w:tcPr>
          <w:p>
            <w:pPr>
              <w:spacing w:after="0"/>
            </w:pPr>
            <w:r>
              <w:rPr>
                <w:sz w:val="17"/>
              </w:rPr>
            </w:r>
            <w:r>
              <w:rPr>
                <w:sz w:val="17"/>
              </w:rPr>
              <w:t>62.23</w:t>
            </w:r>
          </w:p>
        </w:tc>
        <w:tc>
          <w:tcPr>
            <w:tcW w:type="dxa" w:w="1040"/>
          </w:tcPr>
          <w:p>
            <w:pPr>
              <w:spacing w:after="0"/>
            </w:pPr>
            <w:r>
              <w:rPr>
                <w:sz w:val="17"/>
              </w:rPr>
            </w:r>
            <w:r>
              <w:rPr>
                <w:sz w:val="17"/>
              </w:rPr>
              <w:t>22.65</w:t>
            </w:r>
          </w:p>
        </w:tc>
        <w:tc>
          <w:tcPr>
            <w:tcW w:type="dxa" w:w="1040"/>
          </w:tcPr>
          <w:p>
            <w:pPr>
              <w:spacing w:after="0"/>
            </w:pPr>
            <w:r>
              <w:rPr>
                <w:sz w:val="17"/>
              </w:rPr>
            </w:r>
            <w:r>
              <w:rPr>
                <w:sz w:val="17"/>
              </w:rPr>
              <w:t>184.2</w:t>
            </w:r>
          </w:p>
        </w:tc>
        <w:tc>
          <w:tcPr>
            <w:tcW w:type="dxa" w:w="1040"/>
          </w:tcPr>
          <w:p>
            <w:pPr>
              <w:spacing w:after="0"/>
            </w:pPr>
            <w:r>
              <w:rPr>
                <w:sz w:val="17"/>
              </w:rPr>
            </w:r>
            <w:r>
              <w:rPr>
                <w:sz w:val="17"/>
              </w:rPr>
              <w:t>0.8458</w:t>
            </w:r>
          </w:p>
        </w:tc>
        <w:tc>
          <w:tcPr>
            <w:tcW w:type="dxa" w:w="1040"/>
          </w:tcPr>
          <w:p>
            <w:pPr>
              <w:spacing w:after="0"/>
            </w:pPr>
            <w:r>
              <w:rPr>
                <w:sz w:val="17"/>
              </w:rPr>
            </w:r>
            <w:r>
              <w:rPr>
                <w:sz w:val="17"/>
              </w:rPr>
              <w:t>58.98</w:t>
            </w:r>
          </w:p>
        </w:tc>
        <w:tc>
          <w:tcPr>
            <w:tcW w:type="dxa" w:w="1040"/>
          </w:tcPr>
          <w:p>
            <w:pPr>
              <w:spacing w:after="0"/>
            </w:pPr>
            <w:r>
              <w:rPr>
                <w:sz w:val="17"/>
              </w:rPr>
            </w:r>
            <w:r>
              <w:rPr>
                <w:sz w:val="17"/>
              </w:rPr>
              <w:t>57.44</w:t>
            </w:r>
          </w:p>
        </w:tc>
        <w:tc>
          <w:tcPr>
            <w:tcW w:type="dxa" w:w="1040"/>
          </w:tcPr>
          <w:p>
            <w:pPr>
              <w:spacing w:after="0"/>
            </w:pPr>
            <w:r>
              <w:rPr>
                <w:sz w:val="17"/>
              </w:rPr>
            </w:r>
            <w:r>
              <w:rPr>
                <w:sz w:val="17"/>
              </w:rPr>
              <w:t>2.687</w:t>
            </w:r>
          </w:p>
        </w:tc>
      </w:tr>
      <w:tr>
        <w:tc>
          <w:tcPr>
            <w:tcW w:type="dxa" w:w="1040"/>
          </w:tcPr>
          <w:p>
            <w:pPr>
              <w:spacing w:after="0"/>
            </w:pPr>
            <w:r>
              <w:rPr>
                <w:sz w:val="17"/>
              </w:rPr>
            </w:r>
            <w:r>
              <w:rPr>
                <w:sz w:val="17"/>
              </w:rPr>
              <w:t>15</w:t>
            </w:r>
          </w:p>
        </w:tc>
        <w:tc>
          <w:tcPr>
            <w:tcW w:type="dxa" w:w="1040"/>
          </w:tcPr>
          <w:p>
            <w:pPr>
              <w:spacing w:after="0"/>
            </w:pPr>
            <w:r>
              <w:rPr>
                <w:sz w:val="17"/>
              </w:rPr>
            </w:r>
            <w:r>
              <w:rPr>
                <w:sz w:val="17"/>
              </w:rPr>
              <w:t>FS</w:t>
            </w:r>
          </w:p>
        </w:tc>
        <w:tc>
          <w:tcPr>
            <w:tcW w:type="dxa" w:w="1040"/>
          </w:tcPr>
          <w:p>
            <w:pPr>
              <w:spacing w:after="0"/>
            </w:pPr>
            <w:r>
              <w:rPr>
                <w:sz w:val="17"/>
              </w:rPr>
            </w:r>
            <w:r>
              <w:rPr>
                <w:sz w:val="17"/>
              </w:rPr>
              <w:t>6.565</w:t>
            </w:r>
          </w:p>
        </w:tc>
        <w:tc>
          <w:tcPr>
            <w:tcW w:type="dxa" w:w="1040"/>
          </w:tcPr>
          <w:p>
            <w:pPr>
              <w:spacing w:after="0"/>
            </w:pPr>
            <w:r>
              <w:rPr>
                <w:sz w:val="17"/>
              </w:rPr>
            </w:r>
            <w:r>
              <w:rPr>
                <w:sz w:val="17"/>
              </w:rPr>
              <w:t>7.282</w:t>
            </w:r>
          </w:p>
        </w:tc>
        <w:tc>
          <w:tcPr>
            <w:tcW w:type="dxa" w:w="1040"/>
          </w:tcPr>
          <w:p>
            <w:pPr>
              <w:spacing w:after="0"/>
            </w:pPr>
            <w:r>
              <w:rPr>
                <w:sz w:val="17"/>
              </w:rPr>
            </w:r>
            <w:r>
              <w:rPr>
                <w:sz w:val="17"/>
              </w:rPr>
              <w:t>75.56</w:t>
            </w:r>
          </w:p>
        </w:tc>
        <w:tc>
          <w:tcPr>
            <w:tcW w:type="dxa" w:w="1040"/>
          </w:tcPr>
          <w:p>
            <w:pPr>
              <w:spacing w:after="0"/>
            </w:pPr>
            <w:r>
              <w:rPr>
                <w:sz w:val="17"/>
              </w:rPr>
            </w:r>
            <w:r>
              <w:rPr>
                <w:sz w:val="17"/>
              </w:rPr>
              <w:t>0.6259</w:t>
            </w:r>
          </w:p>
        </w:tc>
        <w:tc>
          <w:tcPr>
            <w:tcW w:type="dxa" w:w="1040"/>
          </w:tcPr>
          <w:p>
            <w:pPr>
              <w:spacing w:after="0"/>
            </w:pPr>
            <w:r>
              <w:rPr>
                <w:sz w:val="17"/>
              </w:rPr>
            </w:r>
            <w:r>
              <w:rPr>
                <w:sz w:val="17"/>
              </w:rPr>
              <w:t>23.95</w:t>
            </w:r>
          </w:p>
        </w:tc>
        <w:tc>
          <w:tcPr>
            <w:tcW w:type="dxa" w:w="1040"/>
          </w:tcPr>
          <w:p>
            <w:pPr>
              <w:spacing w:after="0"/>
            </w:pPr>
            <w:r>
              <w:rPr>
                <w:sz w:val="17"/>
              </w:rPr>
            </w:r>
            <w:r>
              <w:rPr>
                <w:sz w:val="17"/>
              </w:rPr>
              <w:t>23.33</w:t>
            </w:r>
          </w:p>
        </w:tc>
        <w:tc>
          <w:tcPr>
            <w:tcW w:type="dxa" w:w="1040"/>
          </w:tcPr>
          <w:p>
            <w:pPr>
              <w:spacing w:after="0"/>
            </w:pPr>
            <w:r>
              <w:rPr>
                <w:sz w:val="17"/>
              </w:rPr>
            </w:r>
            <w:r>
              <w:rPr>
                <w:sz w:val="17"/>
              </w:rPr>
              <w:t>2.682</w:t>
            </w:r>
          </w:p>
        </w:tc>
      </w:tr>
      <w:tr>
        <w:tc>
          <w:tcPr>
            <w:tcW w:type="dxa" w:w="1040"/>
          </w:tcPr>
          <w:p>
            <w:pPr>
              <w:spacing w:after="0"/>
            </w:pPr>
            <w:r>
              <w:rPr>
                <w:sz w:val="17"/>
              </w:rPr>
            </w:r>
            <w:r>
              <w:rPr>
                <w:sz w:val="17"/>
              </w:rPr>
              <w:t>16</w:t>
            </w:r>
          </w:p>
        </w:tc>
        <w:tc>
          <w:tcPr>
            <w:tcW w:type="dxa" w:w="1040"/>
          </w:tcPr>
          <w:p>
            <w:pPr>
              <w:spacing w:after="0"/>
            </w:pPr>
            <w:r>
              <w:rPr>
                <w:sz w:val="17"/>
              </w:rPr>
            </w:r>
            <w:r>
              <w:rPr>
                <w:sz w:val="17"/>
              </w:rPr>
              <w:t>SS</w:t>
            </w:r>
          </w:p>
        </w:tc>
        <w:tc>
          <w:tcPr>
            <w:tcW w:type="dxa" w:w="1040"/>
          </w:tcPr>
          <w:p>
            <w:pPr>
              <w:spacing w:after="0"/>
            </w:pPr>
            <w:r>
              <w:rPr>
                <w:sz w:val="17"/>
              </w:rPr>
            </w:r>
            <w:r>
              <w:rPr>
                <w:sz w:val="17"/>
              </w:rPr>
              <w:t>35.24</w:t>
            </w:r>
          </w:p>
        </w:tc>
        <w:tc>
          <w:tcPr>
            <w:tcW w:type="dxa" w:w="1040"/>
          </w:tcPr>
          <w:p>
            <w:pPr>
              <w:spacing w:after="0"/>
            </w:pPr>
            <w:r>
              <w:rPr>
                <w:sz w:val="17"/>
              </w:rPr>
            </w:r>
            <w:r>
              <w:rPr>
                <w:sz w:val="17"/>
              </w:rPr>
              <w:t>24.73</w:t>
            </w:r>
          </w:p>
        </w:tc>
        <w:tc>
          <w:tcPr>
            <w:tcW w:type="dxa" w:w="1040"/>
          </w:tcPr>
          <w:p>
            <w:pPr>
              <w:spacing w:after="0"/>
            </w:pPr>
            <w:r>
              <w:rPr>
                <w:sz w:val="17"/>
              </w:rPr>
            </w:r>
            <w:r>
              <w:rPr>
                <w:sz w:val="17"/>
              </w:rPr>
              <w:t>264.2</w:t>
            </w:r>
          </w:p>
        </w:tc>
        <w:tc>
          <w:tcPr>
            <w:tcW w:type="dxa" w:w="1040"/>
          </w:tcPr>
          <w:p>
            <w:pPr>
              <w:spacing w:after="0"/>
            </w:pPr>
            <w:r>
              <w:rPr>
                <w:sz w:val="17"/>
              </w:rPr>
            </w:r>
            <w:r>
              <w:rPr>
                <w:sz w:val="17"/>
              </w:rPr>
              <w:t>0.7510</w:t>
            </w:r>
          </w:p>
        </w:tc>
        <w:tc>
          <w:tcPr>
            <w:tcW w:type="dxa" w:w="1040"/>
          </w:tcPr>
          <w:p>
            <w:pPr>
              <w:spacing w:after="0"/>
            </w:pPr>
            <w:r>
              <w:rPr>
                <w:sz w:val="17"/>
              </w:rPr>
            </w:r>
            <w:r>
              <w:rPr>
                <w:sz w:val="17"/>
              </w:rPr>
              <w:t>14.23</w:t>
            </w:r>
          </w:p>
        </w:tc>
        <w:tc>
          <w:tcPr>
            <w:tcW w:type="dxa" w:w="1040"/>
          </w:tcPr>
          <w:p>
            <w:pPr>
              <w:spacing w:after="0"/>
            </w:pPr>
            <w:r>
              <w:rPr>
                <w:sz w:val="17"/>
              </w:rPr>
            </w:r>
            <w:r>
              <w:rPr>
                <w:sz w:val="17"/>
              </w:rPr>
              <w:t>14.02</w:t>
            </w:r>
          </w:p>
        </w:tc>
        <w:tc>
          <w:tcPr>
            <w:tcW w:type="dxa" w:w="1040"/>
          </w:tcPr>
          <w:p>
            <w:pPr>
              <w:spacing w:after="0"/>
            </w:pPr>
            <w:r>
              <w:rPr>
                <w:sz w:val="17"/>
              </w:rPr>
            </w:r>
            <w:r>
              <w:rPr>
                <w:sz w:val="17"/>
              </w:rPr>
              <w:t>1.493</w:t>
            </w:r>
          </w:p>
        </w:tc>
      </w:tr>
      <w:tr>
        <w:tc>
          <w:tcPr>
            <w:tcW w:type="dxa" w:w="1040"/>
          </w:tcPr>
          <w:p>
            <w:pPr>
              <w:spacing w:after="0"/>
            </w:pPr>
            <w:r>
              <w:rPr>
                <w:sz w:val="17"/>
              </w:rPr>
            </w:r>
            <w:r>
              <w:rPr>
                <w:sz w:val="17"/>
              </w:rPr>
              <w:t>17</w:t>
            </w:r>
          </w:p>
        </w:tc>
        <w:tc>
          <w:tcPr>
            <w:tcW w:type="dxa" w:w="1040"/>
          </w:tcPr>
          <w:p>
            <w:pPr>
              <w:spacing w:after="0"/>
            </w:pPr>
            <w:r>
              <w:rPr>
                <w:sz w:val="17"/>
              </w:rPr>
            </w:r>
            <w:r>
              <w:rPr>
                <w:sz w:val="17"/>
              </w:rPr>
              <w:t>SS</w:t>
            </w:r>
          </w:p>
        </w:tc>
        <w:tc>
          <w:tcPr>
            <w:tcW w:type="dxa" w:w="1040"/>
          </w:tcPr>
          <w:p>
            <w:pPr>
              <w:spacing w:after="0"/>
            </w:pPr>
            <w:r>
              <w:rPr>
                <w:sz w:val="17"/>
              </w:rPr>
            </w:r>
            <w:r>
              <w:rPr>
                <w:sz w:val="17"/>
              </w:rPr>
              <w:t>26.37</w:t>
            </w:r>
          </w:p>
        </w:tc>
        <w:tc>
          <w:tcPr>
            <w:tcW w:type="dxa" w:w="1040"/>
          </w:tcPr>
          <w:p>
            <w:pPr>
              <w:spacing w:after="0"/>
            </w:pPr>
            <w:r>
              <w:rPr>
                <w:sz w:val="17"/>
              </w:rPr>
            </w:r>
            <w:r>
              <w:rPr>
                <w:sz w:val="17"/>
              </w:rPr>
              <w:t>7.676</w:t>
            </w:r>
          </w:p>
        </w:tc>
        <w:tc>
          <w:tcPr>
            <w:tcW w:type="dxa" w:w="1040"/>
          </w:tcPr>
          <w:p>
            <w:pPr>
              <w:spacing w:after="0"/>
            </w:pPr>
            <w:r>
              <w:rPr>
                <w:sz w:val="17"/>
              </w:rPr>
            </w:r>
            <w:r>
              <w:rPr>
                <w:sz w:val="17"/>
              </w:rPr>
              <w:t>15.74</w:t>
            </w:r>
          </w:p>
        </w:tc>
        <w:tc>
          <w:tcPr>
            <w:tcW w:type="dxa" w:w="1040"/>
          </w:tcPr>
          <w:p>
            <w:pPr>
              <w:spacing w:after="0"/>
            </w:pPr>
            <w:r>
              <w:rPr>
                <w:sz w:val="17"/>
              </w:rPr>
            </w:r>
            <w:r>
              <w:rPr>
                <w:sz w:val="17"/>
              </w:rPr>
              <w:t>0.7849</w:t>
            </w:r>
          </w:p>
        </w:tc>
        <w:tc>
          <w:tcPr>
            <w:tcW w:type="dxa" w:w="1040"/>
          </w:tcPr>
          <w:p>
            <w:pPr>
              <w:spacing w:after="0"/>
            </w:pPr>
            <w:r>
              <w:rPr>
                <w:sz w:val="17"/>
              </w:rPr>
            </w:r>
            <w:r>
              <w:rPr>
                <w:sz w:val="17"/>
              </w:rPr>
              <w:t>112.1</w:t>
            </w:r>
          </w:p>
        </w:tc>
        <w:tc>
          <w:tcPr>
            <w:tcW w:type="dxa" w:w="1040"/>
          </w:tcPr>
          <w:p>
            <w:pPr>
              <w:spacing w:after="0"/>
            </w:pPr>
            <w:r>
              <w:rPr>
                <w:sz w:val="17"/>
              </w:rPr>
            </w:r>
            <w:r>
              <w:rPr>
                <w:sz w:val="17"/>
              </w:rPr>
              <w:t>115.9</w:t>
            </w:r>
          </w:p>
        </w:tc>
        <w:tc>
          <w:tcPr>
            <w:tcW w:type="dxa" w:w="1040"/>
          </w:tcPr>
          <w:p>
            <w:pPr>
              <w:spacing w:after="0"/>
            </w:pPr>
            <w:r>
              <w:rPr>
                <w:sz w:val="17"/>
              </w:rPr>
            </w:r>
            <w:r>
              <w:rPr>
                <w:sz w:val="17"/>
              </w:rPr>
              <w:t>3.254</w:t>
            </w:r>
          </w:p>
        </w:tc>
      </w:tr>
      <w:tr>
        <w:tc>
          <w:tcPr>
            <w:tcW w:type="dxa" w:w="1040"/>
          </w:tcPr>
          <w:p>
            <w:pPr>
              <w:spacing w:after="0"/>
            </w:pPr>
            <w:r>
              <w:rPr>
                <w:sz w:val="17"/>
              </w:rPr>
            </w:r>
            <w:r>
              <w:rPr>
                <w:sz w:val="17"/>
              </w:rPr>
              <w:t>18</w:t>
            </w:r>
          </w:p>
        </w:tc>
        <w:tc>
          <w:tcPr>
            <w:tcW w:type="dxa" w:w="1040"/>
          </w:tcPr>
          <w:p>
            <w:pPr>
              <w:spacing w:after="0"/>
            </w:pPr>
            <w:r>
              <w:rPr>
                <w:sz w:val="17"/>
              </w:rPr>
            </w:r>
            <w:r>
              <w:rPr>
                <w:sz w:val="17"/>
              </w:rPr>
              <w:t>FF</w:t>
            </w:r>
          </w:p>
        </w:tc>
        <w:tc>
          <w:tcPr>
            <w:tcW w:type="dxa" w:w="1040"/>
          </w:tcPr>
          <w:p>
            <w:pPr>
              <w:spacing w:after="0"/>
            </w:pPr>
            <w:r>
              <w:rPr>
                <w:sz w:val="17"/>
              </w:rPr>
            </w:r>
            <w:r>
              <w:rPr>
                <w:sz w:val="17"/>
              </w:rPr>
              <w:t>11.36</w:t>
            </w:r>
          </w:p>
        </w:tc>
        <w:tc>
          <w:tcPr>
            <w:tcW w:type="dxa" w:w="1040"/>
          </w:tcPr>
          <w:p>
            <w:pPr>
              <w:spacing w:after="0"/>
            </w:pPr>
            <w:r>
              <w:rPr>
                <w:sz w:val="17"/>
              </w:rPr>
            </w:r>
            <w:r>
              <w:rPr>
                <w:sz w:val="17"/>
              </w:rPr>
              <w:t>39.13</w:t>
            </w:r>
          </w:p>
        </w:tc>
        <w:tc>
          <w:tcPr>
            <w:tcW w:type="dxa" w:w="1040"/>
          </w:tcPr>
          <w:p>
            <w:pPr>
              <w:spacing w:after="0"/>
            </w:pPr>
            <w:r>
              <w:rPr>
                <w:sz w:val="17"/>
              </w:rPr>
            </w:r>
            <w:r>
              <w:rPr>
                <w:sz w:val="17"/>
              </w:rPr>
              <w:t>290.9</w:t>
            </w:r>
          </w:p>
        </w:tc>
        <w:tc>
          <w:tcPr>
            <w:tcW w:type="dxa" w:w="1040"/>
          </w:tcPr>
          <w:p>
            <w:pPr>
              <w:spacing w:after="0"/>
            </w:pPr>
            <w:r>
              <w:rPr>
                <w:sz w:val="17"/>
              </w:rPr>
            </w:r>
            <w:r>
              <w:rPr>
                <w:sz w:val="17"/>
              </w:rPr>
              <w:t>0.7774</w:t>
            </w:r>
          </w:p>
        </w:tc>
        <w:tc>
          <w:tcPr>
            <w:tcW w:type="dxa" w:w="1040"/>
          </w:tcPr>
          <w:p>
            <w:pPr>
              <w:spacing w:after="0"/>
            </w:pPr>
            <w:r>
              <w:rPr>
                <w:sz w:val="17"/>
              </w:rPr>
            </w:r>
            <w:r>
              <w:rPr>
                <w:sz w:val="17"/>
              </w:rPr>
              <w:t>44.35</w:t>
            </w:r>
          </w:p>
        </w:tc>
        <w:tc>
          <w:tcPr>
            <w:tcW w:type="dxa" w:w="1040"/>
          </w:tcPr>
          <w:p>
            <w:pPr>
              <w:spacing w:after="0"/>
            </w:pPr>
            <w:r>
              <w:rPr>
                <w:sz w:val="17"/>
              </w:rPr>
            </w:r>
            <w:r>
              <w:rPr>
                <w:sz w:val="17"/>
              </w:rPr>
              <w:t>43.67</w:t>
            </w:r>
          </w:p>
        </w:tc>
        <w:tc>
          <w:tcPr>
            <w:tcW w:type="dxa" w:w="1040"/>
          </w:tcPr>
          <w:p>
            <w:pPr>
              <w:spacing w:after="0"/>
            </w:pPr>
            <w:r>
              <w:rPr>
                <w:sz w:val="17"/>
              </w:rPr>
            </w:r>
            <w:r>
              <w:rPr>
                <w:sz w:val="17"/>
              </w:rPr>
              <w:t>1.576</w:t>
            </w:r>
          </w:p>
        </w:tc>
      </w:tr>
      <w:tr>
        <w:tc>
          <w:tcPr>
            <w:tcW w:type="dxa" w:w="1040"/>
          </w:tcPr>
          <w:p>
            <w:pPr>
              <w:spacing w:after="0"/>
            </w:pPr>
            <w:r>
              <w:rPr>
                <w:sz w:val="17"/>
              </w:rPr>
            </w:r>
            <w:r>
              <w:rPr>
                <w:sz w:val="17"/>
              </w:rPr>
              <w:t>19</w:t>
            </w:r>
          </w:p>
        </w:tc>
        <w:tc>
          <w:tcPr>
            <w:tcW w:type="dxa" w:w="1040"/>
          </w:tcPr>
          <w:p>
            <w:pPr>
              <w:spacing w:after="0"/>
            </w:pPr>
            <w:r>
              <w:rPr>
                <w:sz w:val="17"/>
              </w:rPr>
            </w:r>
            <w:r>
              <w:rPr>
                <w:sz w:val="17"/>
              </w:rPr>
              <w:t>SF</w:t>
            </w:r>
          </w:p>
        </w:tc>
        <w:tc>
          <w:tcPr>
            <w:tcW w:type="dxa" w:w="1040"/>
          </w:tcPr>
          <w:p>
            <w:pPr>
              <w:spacing w:after="0"/>
            </w:pPr>
            <w:r>
              <w:rPr>
                <w:sz w:val="17"/>
              </w:rPr>
            </w:r>
            <w:r>
              <w:rPr>
                <w:sz w:val="17"/>
              </w:rPr>
              <w:t>85.20</w:t>
            </w:r>
          </w:p>
        </w:tc>
        <w:tc>
          <w:tcPr>
            <w:tcW w:type="dxa" w:w="1040"/>
          </w:tcPr>
          <w:p>
            <w:pPr>
              <w:spacing w:after="0"/>
            </w:pPr>
            <w:r>
              <w:rPr>
                <w:sz w:val="17"/>
              </w:rPr>
            </w:r>
            <w:r>
              <w:rPr>
                <w:sz w:val="17"/>
              </w:rPr>
              <w:t>20.63</w:t>
            </w:r>
          </w:p>
        </w:tc>
        <w:tc>
          <w:tcPr>
            <w:tcW w:type="dxa" w:w="1040"/>
          </w:tcPr>
          <w:p>
            <w:pPr>
              <w:spacing w:after="0"/>
            </w:pPr>
            <w:r>
              <w:rPr>
                <w:sz w:val="17"/>
              </w:rPr>
            </w:r>
            <w:r>
              <w:rPr>
                <w:sz w:val="17"/>
              </w:rPr>
              <w:t>202.2</w:t>
            </w:r>
          </w:p>
        </w:tc>
        <w:tc>
          <w:tcPr>
            <w:tcW w:type="dxa" w:w="1040"/>
          </w:tcPr>
          <w:p>
            <w:pPr>
              <w:spacing w:after="0"/>
            </w:pPr>
            <w:r>
              <w:rPr>
                <w:sz w:val="17"/>
              </w:rPr>
            </w:r>
            <w:r>
              <w:rPr>
                <w:sz w:val="17"/>
              </w:rPr>
              <w:t>0.6425</w:t>
            </w:r>
          </w:p>
        </w:tc>
        <w:tc>
          <w:tcPr>
            <w:tcW w:type="dxa" w:w="1040"/>
          </w:tcPr>
          <w:p>
            <w:pPr>
              <w:spacing w:after="0"/>
            </w:pPr>
            <w:r>
              <w:rPr>
                <w:sz w:val="17"/>
              </w:rPr>
            </w:r>
            <w:r>
              <w:rPr>
                <w:sz w:val="17"/>
              </w:rPr>
              <w:t>24.96</w:t>
            </w:r>
          </w:p>
        </w:tc>
        <w:tc>
          <w:tcPr>
            <w:tcW w:type="dxa" w:w="1040"/>
          </w:tcPr>
          <w:p>
            <w:pPr>
              <w:spacing w:after="0"/>
            </w:pPr>
            <w:r>
              <w:rPr>
                <w:sz w:val="17"/>
              </w:rPr>
            </w:r>
            <w:r>
              <w:rPr>
                <w:sz w:val="17"/>
              </w:rPr>
              <w:t>13.87</w:t>
            </w:r>
          </w:p>
        </w:tc>
        <w:tc>
          <w:tcPr>
            <w:tcW w:type="dxa" w:w="1040"/>
          </w:tcPr>
          <w:p>
            <w:pPr>
              <w:spacing w:after="0"/>
            </w:pPr>
            <w:r>
              <w:rPr>
                <w:sz w:val="17"/>
              </w:rPr>
            </w:r>
            <w:r>
              <w:rPr>
                <w:sz w:val="17"/>
              </w:rPr>
              <w:t>79.99</w:t>
            </w:r>
          </w:p>
        </w:tc>
      </w:tr>
      <w:tr>
        <w:tc>
          <w:tcPr>
            <w:tcW w:type="dxa" w:w="1040"/>
          </w:tcPr>
          <w:p>
            <w:pPr>
              <w:spacing w:after="0"/>
            </w:pPr>
            <w:r>
              <w:rPr>
                <w:sz w:val="17"/>
              </w:rPr>
            </w:r>
            <w:r>
              <w:rPr>
                <w:sz w:val="17"/>
              </w:rPr>
              <w:t>20</w:t>
            </w:r>
          </w:p>
        </w:tc>
        <w:tc>
          <w:tcPr>
            <w:tcW w:type="dxa" w:w="1040"/>
          </w:tcPr>
          <w:p>
            <w:pPr>
              <w:spacing w:after="0"/>
            </w:pPr>
            <w:r>
              <w:rPr>
                <w:sz w:val="17"/>
              </w:rPr>
            </w:r>
            <w:r>
              <w:rPr>
                <w:sz w:val="17"/>
              </w:rPr>
              <w:t>FF</w:t>
            </w:r>
          </w:p>
        </w:tc>
        <w:tc>
          <w:tcPr>
            <w:tcW w:type="dxa" w:w="1040"/>
          </w:tcPr>
          <w:p>
            <w:pPr>
              <w:spacing w:after="0"/>
            </w:pPr>
            <w:r>
              <w:rPr>
                <w:sz w:val="17"/>
              </w:rPr>
            </w:r>
            <w:r>
              <w:rPr>
                <w:sz w:val="17"/>
              </w:rPr>
              <w:t>102.0</w:t>
            </w:r>
          </w:p>
        </w:tc>
        <w:tc>
          <w:tcPr>
            <w:tcW w:type="dxa" w:w="1040"/>
          </w:tcPr>
          <w:p>
            <w:pPr>
              <w:spacing w:after="0"/>
            </w:pPr>
            <w:r>
              <w:rPr>
                <w:sz w:val="17"/>
              </w:rPr>
            </w:r>
            <w:r>
              <w:rPr>
                <w:sz w:val="17"/>
              </w:rPr>
              <w:t>37.45</w:t>
            </w:r>
          </w:p>
        </w:tc>
        <w:tc>
          <w:tcPr>
            <w:tcW w:type="dxa" w:w="1040"/>
          </w:tcPr>
          <w:p>
            <w:pPr>
              <w:spacing w:after="0"/>
            </w:pPr>
            <w:r>
              <w:rPr>
                <w:sz w:val="17"/>
              </w:rPr>
            </w:r>
            <w:r>
              <w:rPr>
                <w:sz w:val="17"/>
              </w:rPr>
              <w:t>352.0</w:t>
            </w:r>
          </w:p>
        </w:tc>
        <w:tc>
          <w:tcPr>
            <w:tcW w:type="dxa" w:w="1040"/>
          </w:tcPr>
          <w:p>
            <w:pPr>
              <w:spacing w:after="0"/>
            </w:pPr>
            <w:r>
              <w:rPr>
                <w:sz w:val="17"/>
              </w:rPr>
            </w:r>
            <w:r>
              <w:rPr>
                <w:sz w:val="17"/>
              </w:rPr>
              <w:t>0.7889</w:t>
            </w:r>
          </w:p>
        </w:tc>
        <w:tc>
          <w:tcPr>
            <w:tcW w:type="dxa" w:w="1040"/>
          </w:tcPr>
          <w:p>
            <w:pPr>
              <w:spacing w:after="0"/>
            </w:pPr>
            <w:r>
              <w:rPr>
                <w:sz w:val="17"/>
              </w:rPr>
            </w:r>
            <w:r>
              <w:rPr>
                <w:sz w:val="17"/>
              </w:rPr>
              <w:t>12.61</w:t>
            </w:r>
          </w:p>
        </w:tc>
        <w:tc>
          <w:tcPr>
            <w:tcW w:type="dxa" w:w="1040"/>
          </w:tcPr>
          <w:p>
            <w:pPr>
              <w:spacing w:after="0"/>
            </w:pPr>
            <w:r>
              <w:rPr>
                <w:sz w:val="17"/>
              </w:rPr>
            </w:r>
            <w:r>
              <w:rPr>
                <w:sz w:val="17"/>
              </w:rPr>
              <w:t>12.16</w:t>
            </w:r>
          </w:p>
        </w:tc>
        <w:tc>
          <w:tcPr>
            <w:tcW w:type="dxa" w:w="1040"/>
          </w:tcPr>
          <w:p>
            <w:pPr>
              <w:spacing w:after="0"/>
            </w:pPr>
            <w:r>
              <w:rPr>
                <w:sz w:val="17"/>
              </w:rPr>
            </w:r>
            <w:r>
              <w:rPr>
                <w:sz w:val="17"/>
              </w:rPr>
              <w:t>3.704</w:t>
            </w:r>
          </w:p>
        </w:tc>
      </w:tr>
      <w:tr>
        <w:tc>
          <w:tcPr>
            <w:tcW w:type="dxa" w:w="1040"/>
          </w:tcPr>
          <w:p>
            <w:pPr>
              <w:spacing w:after="0"/>
            </w:pPr>
            <w:r>
              <w:rPr>
                <w:sz w:val="17"/>
              </w:rPr>
            </w:r>
            <w:r>
              <w:rPr>
                <w:sz w:val="17"/>
              </w:rPr>
              <w:t>21</w:t>
            </w:r>
          </w:p>
        </w:tc>
        <w:tc>
          <w:tcPr>
            <w:tcW w:type="dxa" w:w="1040"/>
          </w:tcPr>
          <w:p>
            <w:pPr>
              <w:spacing w:after="0"/>
            </w:pPr>
            <w:r>
              <w:rPr>
                <w:sz w:val="17"/>
              </w:rPr>
            </w:r>
            <w:r>
              <w:rPr>
                <w:sz w:val="17"/>
              </w:rPr>
              <w:t>SF</w:t>
            </w:r>
          </w:p>
        </w:tc>
        <w:tc>
          <w:tcPr>
            <w:tcW w:type="dxa" w:w="1040"/>
          </w:tcPr>
          <w:p>
            <w:pPr>
              <w:spacing w:after="0"/>
            </w:pPr>
            <w:r>
              <w:rPr>
                <w:sz w:val="17"/>
              </w:rPr>
            </w:r>
            <w:r>
              <w:rPr>
                <w:sz w:val="17"/>
              </w:rPr>
              <w:t>-34.42</w:t>
            </w:r>
          </w:p>
        </w:tc>
        <w:tc>
          <w:tcPr>
            <w:tcW w:type="dxa" w:w="1040"/>
          </w:tcPr>
          <w:p>
            <w:pPr>
              <w:spacing w:after="0"/>
            </w:pPr>
            <w:r>
              <w:rPr>
                <w:sz w:val="17"/>
              </w:rPr>
            </w:r>
            <w:r>
              <w:rPr>
                <w:sz w:val="17"/>
              </w:rPr>
              <w:t>8.131</w:t>
            </w:r>
          </w:p>
        </w:tc>
        <w:tc>
          <w:tcPr>
            <w:tcW w:type="dxa" w:w="1040"/>
          </w:tcPr>
          <w:p>
            <w:pPr>
              <w:spacing w:after="0"/>
            </w:pPr>
            <w:r>
              <w:rPr>
                <w:sz w:val="17"/>
              </w:rPr>
            </w:r>
            <w:r>
              <w:rPr>
                <w:sz w:val="17"/>
              </w:rPr>
              <w:t>77.02</w:t>
            </w:r>
          </w:p>
        </w:tc>
        <w:tc>
          <w:tcPr>
            <w:tcW w:type="dxa" w:w="1040"/>
          </w:tcPr>
          <w:p>
            <w:pPr>
              <w:spacing w:after="0"/>
            </w:pPr>
            <w:r>
              <w:rPr>
                <w:sz w:val="17"/>
              </w:rPr>
            </w:r>
            <w:r>
              <w:rPr>
                <w:sz w:val="17"/>
              </w:rPr>
              <w:t>1.010</w:t>
            </w:r>
          </w:p>
        </w:tc>
        <w:tc>
          <w:tcPr>
            <w:tcW w:type="dxa" w:w="1040"/>
          </w:tcPr>
          <w:p>
            <w:pPr>
              <w:spacing w:after="0"/>
            </w:pPr>
            <w:r>
              <w:rPr>
                <w:sz w:val="17"/>
              </w:rPr>
            </w:r>
            <w:r>
              <w:rPr>
                <w:sz w:val="17"/>
              </w:rPr>
              <w:t>55.09</w:t>
            </w:r>
          </w:p>
        </w:tc>
        <w:tc>
          <w:tcPr>
            <w:tcW w:type="dxa" w:w="1040"/>
          </w:tcPr>
          <w:p>
            <w:pPr>
              <w:spacing w:after="0"/>
            </w:pPr>
            <w:r>
              <w:rPr>
                <w:sz w:val="17"/>
              </w:rPr>
            </w:r>
            <w:r>
              <w:rPr>
                <w:sz w:val="17"/>
              </w:rPr>
              <w:t>50.40</w:t>
            </w:r>
          </w:p>
        </w:tc>
        <w:tc>
          <w:tcPr>
            <w:tcW w:type="dxa" w:w="1040"/>
          </w:tcPr>
          <w:p>
            <w:pPr>
              <w:spacing w:after="0"/>
            </w:pPr>
            <w:r>
              <w:rPr>
                <w:sz w:val="17"/>
              </w:rPr>
            </w:r>
            <w:r>
              <w:rPr>
                <w:sz w:val="17"/>
              </w:rPr>
              <w:t>9.315</w:t>
            </w:r>
          </w:p>
        </w:tc>
      </w:tr>
      <w:tr>
        <w:tc>
          <w:tcPr>
            <w:tcW w:type="dxa" w:w="1040"/>
          </w:tcPr>
          <w:p>
            <w:pPr>
              <w:spacing w:after="0"/>
            </w:pPr>
            <w:r>
              <w:rPr>
                <w:sz w:val="17"/>
              </w:rPr>
            </w:r>
            <w:r>
              <w:rPr>
                <w:sz w:val="17"/>
              </w:rPr>
              <w:t>22</w:t>
            </w:r>
          </w:p>
        </w:tc>
        <w:tc>
          <w:tcPr>
            <w:tcW w:type="dxa" w:w="1040"/>
          </w:tcPr>
          <w:p>
            <w:pPr>
              <w:spacing w:after="0"/>
            </w:pPr>
            <w:r>
              <w:rPr>
                <w:sz w:val="17"/>
              </w:rPr>
            </w:r>
            <w:r>
              <w:rPr>
                <w:sz w:val="17"/>
              </w:rPr>
              <w:t>TT</w:t>
            </w:r>
          </w:p>
        </w:tc>
        <w:tc>
          <w:tcPr>
            <w:tcW w:type="dxa" w:w="1040"/>
          </w:tcPr>
          <w:p>
            <w:pPr>
              <w:spacing w:after="0"/>
            </w:pPr>
            <w:r>
              <w:rPr>
                <w:sz w:val="17"/>
              </w:rPr>
            </w:r>
            <w:r>
              <w:rPr>
                <w:sz w:val="17"/>
              </w:rPr>
              <w:t>4.035</w:t>
            </w:r>
          </w:p>
        </w:tc>
        <w:tc>
          <w:tcPr>
            <w:tcW w:type="dxa" w:w="1040"/>
          </w:tcPr>
          <w:p>
            <w:pPr>
              <w:spacing w:after="0"/>
            </w:pPr>
            <w:r>
              <w:rPr>
                <w:sz w:val="17"/>
              </w:rPr>
            </w:r>
            <w:r>
              <w:rPr>
                <w:sz w:val="17"/>
              </w:rPr>
              <w:t>5.239</w:t>
            </w:r>
          </w:p>
        </w:tc>
        <w:tc>
          <w:tcPr>
            <w:tcW w:type="dxa" w:w="1040"/>
          </w:tcPr>
          <w:p>
            <w:pPr>
              <w:spacing w:after="0"/>
            </w:pPr>
            <w:r>
              <w:rPr>
                <w:sz w:val="17"/>
              </w:rPr>
            </w:r>
            <w:r>
              <w:rPr>
                <w:sz w:val="17"/>
              </w:rPr>
              <w:t>32.38</w:t>
            </w:r>
          </w:p>
        </w:tc>
        <w:tc>
          <w:tcPr>
            <w:tcW w:type="dxa" w:w="1040"/>
          </w:tcPr>
          <w:p>
            <w:pPr>
              <w:spacing w:after="0"/>
            </w:pPr>
            <w:r>
              <w:rPr>
                <w:sz w:val="17"/>
              </w:rPr>
            </w:r>
            <w:r>
              <w:rPr>
                <w:sz w:val="17"/>
              </w:rPr>
              <w:t>1.054</w:t>
            </w:r>
          </w:p>
        </w:tc>
        <w:tc>
          <w:tcPr>
            <w:tcW w:type="dxa" w:w="1040"/>
          </w:tcPr>
          <w:p>
            <w:pPr>
              <w:spacing w:after="0"/>
            </w:pPr>
            <w:r>
              <w:rPr>
                <w:sz w:val="17"/>
              </w:rPr>
            </w:r>
            <w:r>
              <w:rPr>
                <w:sz w:val="17"/>
              </w:rPr>
              <w:t>66.10</w:t>
            </w:r>
          </w:p>
        </w:tc>
        <w:tc>
          <w:tcPr>
            <w:tcW w:type="dxa" w:w="1040"/>
          </w:tcPr>
          <w:p>
            <w:pPr>
              <w:spacing w:after="0"/>
            </w:pPr>
            <w:r>
              <w:rPr>
                <w:sz w:val="17"/>
              </w:rPr>
            </w:r>
            <w:r>
              <w:rPr>
                <w:sz w:val="17"/>
              </w:rPr>
              <w:t>62.05</w:t>
            </w:r>
          </w:p>
        </w:tc>
        <w:tc>
          <w:tcPr>
            <w:tcW w:type="dxa" w:w="1040"/>
          </w:tcPr>
          <w:p>
            <w:pPr>
              <w:spacing w:after="0"/>
            </w:pPr>
            <w:r>
              <w:rPr>
                <w:sz w:val="17"/>
              </w:rPr>
            </w:r>
            <w:r>
              <w:rPr>
                <w:sz w:val="17"/>
              </w:rPr>
              <w:t>6.527</w:t>
            </w:r>
          </w:p>
        </w:tc>
      </w:tr>
      <w:tr>
        <w:tc>
          <w:tcPr>
            <w:tcW w:type="dxa" w:w="1040"/>
          </w:tcPr>
          <w:p>
            <w:pPr>
              <w:spacing w:after="0"/>
            </w:pPr>
            <w:r>
              <w:rPr>
                <w:sz w:val="17"/>
              </w:rPr>
            </w:r>
            <w:r>
              <w:rPr>
                <w:sz w:val="17"/>
              </w:rPr>
              <w:t>23</w:t>
            </w:r>
          </w:p>
        </w:tc>
        <w:tc>
          <w:tcPr>
            <w:tcW w:type="dxa" w:w="1040"/>
          </w:tcPr>
          <w:p>
            <w:pPr>
              <w:spacing w:after="0"/>
            </w:pPr>
            <w:r>
              <w:rPr>
                <w:sz w:val="17"/>
              </w:rPr>
            </w:r>
            <w:r>
              <w:rPr>
                <w:sz w:val="17"/>
              </w:rPr>
              <w:t>SF</w:t>
            </w:r>
          </w:p>
        </w:tc>
        <w:tc>
          <w:tcPr>
            <w:tcW w:type="dxa" w:w="1040"/>
          </w:tcPr>
          <w:p>
            <w:pPr>
              <w:spacing w:after="0"/>
            </w:pPr>
            <w:r>
              <w:rPr>
                <w:sz w:val="17"/>
              </w:rPr>
            </w:r>
            <w:r>
              <w:rPr>
                <w:sz w:val="17"/>
              </w:rPr>
              <w:t>23.43</w:t>
            </w:r>
          </w:p>
        </w:tc>
        <w:tc>
          <w:tcPr>
            <w:tcW w:type="dxa" w:w="1040"/>
          </w:tcPr>
          <w:p>
            <w:pPr>
              <w:spacing w:after="0"/>
            </w:pPr>
            <w:r>
              <w:rPr>
                <w:sz w:val="17"/>
              </w:rPr>
            </w:r>
            <w:r>
              <w:rPr>
                <w:sz w:val="17"/>
              </w:rPr>
              <w:t>10.68</w:t>
            </w:r>
          </w:p>
        </w:tc>
        <w:tc>
          <w:tcPr>
            <w:tcW w:type="dxa" w:w="1040"/>
          </w:tcPr>
          <w:p>
            <w:pPr>
              <w:spacing w:after="0"/>
            </w:pPr>
            <w:r>
              <w:rPr>
                <w:sz w:val="17"/>
              </w:rPr>
            </w:r>
            <w:r>
              <w:rPr>
                <w:sz w:val="17"/>
              </w:rPr>
              <w:t>59.74</w:t>
            </w:r>
          </w:p>
        </w:tc>
        <w:tc>
          <w:tcPr>
            <w:tcW w:type="dxa" w:w="1040"/>
          </w:tcPr>
          <w:p>
            <w:pPr>
              <w:spacing w:after="0"/>
            </w:pPr>
            <w:r>
              <w:rPr>
                <w:sz w:val="17"/>
              </w:rPr>
            </w:r>
            <w:r>
              <w:rPr>
                <w:sz w:val="17"/>
              </w:rPr>
              <w:t>0.6586</w:t>
            </w:r>
          </w:p>
        </w:tc>
        <w:tc>
          <w:tcPr>
            <w:tcW w:type="dxa" w:w="1040"/>
          </w:tcPr>
          <w:p>
            <w:pPr>
              <w:spacing w:after="0"/>
            </w:pPr>
            <w:r>
              <w:rPr>
                <w:sz w:val="17"/>
              </w:rPr>
            </w:r>
            <w:r>
              <w:rPr>
                <w:sz w:val="17"/>
              </w:rPr>
              <w:t>36.17</w:t>
            </w:r>
          </w:p>
        </w:tc>
        <w:tc>
          <w:tcPr>
            <w:tcW w:type="dxa" w:w="1040"/>
          </w:tcPr>
          <w:p>
            <w:pPr>
              <w:spacing w:after="0"/>
            </w:pPr>
            <w:r>
              <w:rPr>
                <w:sz w:val="17"/>
              </w:rPr>
            </w:r>
            <w:r>
              <w:rPr>
                <w:sz w:val="17"/>
              </w:rPr>
              <w:t>32.82</w:t>
            </w:r>
          </w:p>
        </w:tc>
        <w:tc>
          <w:tcPr>
            <w:tcW w:type="dxa" w:w="1040"/>
          </w:tcPr>
          <w:p>
            <w:pPr>
              <w:spacing w:after="0"/>
            </w:pPr>
            <w:r>
              <w:rPr>
                <w:sz w:val="17"/>
              </w:rPr>
            </w:r>
            <w:r>
              <w:rPr>
                <w:sz w:val="17"/>
              </w:rPr>
              <w:t>10.20</w:t>
            </w:r>
          </w:p>
        </w:tc>
      </w:tr>
      <w:tr>
        <w:tc>
          <w:tcPr>
            <w:tcW w:type="dxa" w:w="1040"/>
          </w:tcPr>
          <w:p>
            <w:pPr>
              <w:spacing w:after="0"/>
            </w:pPr>
            <w:r>
              <w:rPr>
                <w:sz w:val="17"/>
              </w:rPr>
            </w:r>
            <w:r>
              <w:rPr>
                <w:sz w:val="17"/>
              </w:rPr>
              <w:t>24</w:t>
            </w:r>
          </w:p>
        </w:tc>
        <w:tc>
          <w:tcPr>
            <w:tcW w:type="dxa" w:w="1040"/>
          </w:tcPr>
          <w:p>
            <w:pPr>
              <w:spacing w:after="0"/>
            </w:pPr>
            <w:r>
              <w:rPr>
                <w:sz w:val="17"/>
              </w:rPr>
            </w:r>
            <w:r>
              <w:rPr>
                <w:sz w:val="17"/>
              </w:rPr>
              <w:t>FF</w:t>
            </w:r>
          </w:p>
        </w:tc>
        <w:tc>
          <w:tcPr>
            <w:tcW w:type="dxa" w:w="1040"/>
          </w:tcPr>
          <w:p>
            <w:pPr>
              <w:spacing w:after="0"/>
            </w:pPr>
            <w:r>
              <w:rPr>
                <w:sz w:val="17"/>
              </w:rPr>
            </w:r>
            <w:r>
              <w:rPr>
                <w:sz w:val="17"/>
              </w:rPr>
              <w:t>-22.83</w:t>
            </w:r>
          </w:p>
        </w:tc>
        <w:tc>
          <w:tcPr>
            <w:tcW w:type="dxa" w:w="1040"/>
          </w:tcPr>
          <w:p>
            <w:pPr>
              <w:spacing w:after="0"/>
            </w:pPr>
            <w:r>
              <w:rPr>
                <w:sz w:val="17"/>
              </w:rPr>
            </w:r>
            <w:r>
              <w:rPr>
                <w:sz w:val="17"/>
              </w:rPr>
              <w:t>8.069</w:t>
            </w:r>
          </w:p>
        </w:tc>
        <w:tc>
          <w:tcPr>
            <w:tcW w:type="dxa" w:w="1040"/>
          </w:tcPr>
          <w:p>
            <w:pPr>
              <w:spacing w:after="0"/>
            </w:pPr>
            <w:r>
              <w:rPr>
                <w:sz w:val="17"/>
              </w:rPr>
            </w:r>
            <w:r>
              <w:rPr>
                <w:sz w:val="17"/>
              </w:rPr>
              <w:t>53.13</w:t>
            </w:r>
          </w:p>
        </w:tc>
        <w:tc>
          <w:tcPr>
            <w:tcW w:type="dxa" w:w="1040"/>
          </w:tcPr>
          <w:p>
            <w:pPr>
              <w:spacing w:after="0"/>
            </w:pPr>
            <w:r>
              <w:rPr>
                <w:sz w:val="17"/>
              </w:rPr>
            </w:r>
            <w:r>
              <w:rPr>
                <w:sz w:val="17"/>
              </w:rPr>
              <w:t>1.239</w:t>
            </w:r>
          </w:p>
        </w:tc>
        <w:tc>
          <w:tcPr>
            <w:tcW w:type="dxa" w:w="1040"/>
          </w:tcPr>
          <w:p>
            <w:pPr>
              <w:spacing w:after="0"/>
            </w:pPr>
            <w:r>
              <w:rPr>
                <w:sz w:val="17"/>
              </w:rPr>
            </w:r>
            <w:r>
              <w:rPr>
                <w:sz w:val="17"/>
              </w:rPr>
              <w:t>98.29</w:t>
            </w:r>
          </w:p>
        </w:tc>
        <w:tc>
          <w:tcPr>
            <w:tcW w:type="dxa" w:w="1040"/>
          </w:tcPr>
          <w:p>
            <w:pPr>
              <w:spacing w:after="0"/>
            </w:pPr>
            <w:r>
              <w:rPr>
                <w:sz w:val="17"/>
              </w:rPr>
            </w:r>
            <w:r>
              <w:rPr>
                <w:sz w:val="17"/>
              </w:rPr>
              <w:t>97.00</w:t>
            </w:r>
          </w:p>
        </w:tc>
        <w:tc>
          <w:tcPr>
            <w:tcW w:type="dxa" w:w="1040"/>
          </w:tcPr>
          <w:p>
            <w:pPr>
              <w:spacing w:after="0"/>
            </w:pPr>
            <w:r>
              <w:rPr>
                <w:sz w:val="17"/>
              </w:rPr>
            </w:r>
            <w:r>
              <w:rPr>
                <w:sz w:val="17"/>
              </w:rPr>
              <w:t>1.325</w:t>
            </w:r>
          </w:p>
        </w:tc>
      </w:tr>
      <w:tr>
        <w:tc>
          <w:tcPr>
            <w:tcW w:type="dxa" w:w="1040"/>
          </w:tcPr>
          <w:p>
            <w:pPr>
              <w:spacing w:after="0"/>
            </w:pPr>
            <w:r>
              <w:rPr>
                <w:sz w:val="17"/>
              </w:rPr>
            </w:r>
            <w:r>
              <w:rPr>
                <w:sz w:val="17"/>
              </w:rPr>
              <w:t>25</w:t>
            </w:r>
          </w:p>
        </w:tc>
        <w:tc>
          <w:tcPr>
            <w:tcW w:type="dxa" w:w="1040"/>
          </w:tcPr>
          <w:p>
            <w:pPr>
              <w:spacing w:after="0"/>
            </w:pPr>
            <w:r>
              <w:rPr>
                <w:sz w:val="17"/>
              </w:rPr>
            </w:r>
            <w:r>
              <w:rPr>
                <w:sz w:val="17"/>
              </w:rPr>
              <w:t>SF</w:t>
            </w:r>
          </w:p>
        </w:tc>
        <w:tc>
          <w:tcPr>
            <w:tcW w:type="dxa" w:w="1040"/>
          </w:tcPr>
          <w:p>
            <w:pPr>
              <w:spacing w:after="0"/>
            </w:pPr>
            <w:r>
              <w:rPr>
                <w:sz w:val="17"/>
              </w:rPr>
            </w:r>
            <w:r>
              <w:rPr>
                <w:sz w:val="17"/>
              </w:rPr>
              <w:t>8.580</w:t>
            </w:r>
          </w:p>
        </w:tc>
        <w:tc>
          <w:tcPr>
            <w:tcW w:type="dxa" w:w="1040"/>
          </w:tcPr>
          <w:p>
            <w:pPr>
              <w:spacing w:after="0"/>
            </w:pPr>
            <w:r>
              <w:rPr>
                <w:sz w:val="17"/>
              </w:rPr>
            </w:r>
            <w:r>
              <w:rPr>
                <w:sz w:val="17"/>
              </w:rPr>
              <w:t>26.03</w:t>
            </w:r>
          </w:p>
        </w:tc>
        <w:tc>
          <w:tcPr>
            <w:tcW w:type="dxa" w:w="1040"/>
          </w:tcPr>
          <w:p>
            <w:pPr>
              <w:spacing w:after="0"/>
            </w:pPr>
            <w:r>
              <w:rPr>
                <w:sz w:val="17"/>
              </w:rPr>
            </w:r>
            <w:r>
              <w:rPr>
                <w:sz w:val="17"/>
              </w:rPr>
              <w:t>90.16</w:t>
            </w:r>
          </w:p>
        </w:tc>
        <w:tc>
          <w:tcPr>
            <w:tcW w:type="dxa" w:w="1040"/>
          </w:tcPr>
          <w:p>
            <w:pPr>
              <w:spacing w:after="0"/>
            </w:pPr>
            <w:r>
              <w:rPr>
                <w:sz w:val="17"/>
              </w:rPr>
            </w:r>
            <w:r>
              <w:rPr>
                <w:sz w:val="17"/>
              </w:rPr>
              <w:t>0.6933</w:t>
            </w:r>
          </w:p>
        </w:tc>
        <w:tc>
          <w:tcPr>
            <w:tcW w:type="dxa" w:w="1040"/>
          </w:tcPr>
          <w:p>
            <w:pPr>
              <w:spacing w:after="0"/>
            </w:pPr>
            <w:r>
              <w:rPr>
                <w:sz w:val="17"/>
              </w:rPr>
            </w:r>
            <w:r>
              <w:rPr>
                <w:sz w:val="17"/>
              </w:rPr>
              <w:t>54.90</w:t>
            </w:r>
          </w:p>
        </w:tc>
        <w:tc>
          <w:tcPr>
            <w:tcW w:type="dxa" w:w="1040"/>
          </w:tcPr>
          <w:p>
            <w:pPr>
              <w:spacing w:after="0"/>
            </w:pPr>
            <w:r>
              <w:rPr>
                <w:sz w:val="17"/>
              </w:rPr>
            </w:r>
            <w:r>
              <w:rPr>
                <w:sz w:val="17"/>
              </w:rPr>
              <w:t>52.71</w:t>
            </w:r>
          </w:p>
        </w:tc>
        <w:tc>
          <w:tcPr>
            <w:tcW w:type="dxa" w:w="1040"/>
          </w:tcPr>
          <w:p>
            <w:pPr>
              <w:spacing w:after="0"/>
            </w:pPr>
            <w:r>
              <w:rPr>
                <w:sz w:val="17"/>
              </w:rPr>
            </w:r>
            <w:r>
              <w:rPr>
                <w:sz w:val="17"/>
              </w:rPr>
              <w:t>4.164</w:t>
            </w:r>
          </w:p>
        </w:tc>
      </w:tr>
      <w:tr>
        <w:tc>
          <w:tcPr>
            <w:tcW w:type="dxa" w:w="1040"/>
          </w:tcPr>
          <w:p>
            <w:pPr>
              <w:spacing w:after="0"/>
            </w:pPr>
            <w:r>
              <w:rPr>
                <w:sz w:val="17"/>
              </w:rPr>
            </w:r>
            <w:r>
              <w:rPr>
                <w:sz w:val="17"/>
              </w:rPr>
              <w:t>26</w:t>
            </w:r>
          </w:p>
        </w:tc>
        <w:tc>
          <w:tcPr>
            <w:tcW w:type="dxa" w:w="1040"/>
          </w:tcPr>
          <w:p>
            <w:pPr>
              <w:spacing w:after="0"/>
            </w:pPr>
            <w:r>
              <w:rPr>
                <w:sz w:val="17"/>
              </w:rPr>
            </w:r>
            <w:r>
              <w:rPr>
                <w:sz w:val="17"/>
              </w:rPr>
              <w:t>FS</w:t>
            </w:r>
          </w:p>
        </w:tc>
        <w:tc>
          <w:tcPr>
            <w:tcW w:type="dxa" w:w="1040"/>
          </w:tcPr>
          <w:p>
            <w:pPr>
              <w:spacing w:after="0"/>
            </w:pPr>
            <w:r>
              <w:rPr>
                <w:sz w:val="17"/>
              </w:rPr>
            </w:r>
            <w:r>
              <w:rPr>
                <w:sz w:val="17"/>
              </w:rPr>
              <w:t>-16.47</w:t>
            </w:r>
          </w:p>
        </w:tc>
        <w:tc>
          <w:tcPr>
            <w:tcW w:type="dxa" w:w="1040"/>
          </w:tcPr>
          <w:p>
            <w:pPr>
              <w:spacing w:after="0"/>
            </w:pPr>
            <w:r>
              <w:rPr>
                <w:sz w:val="17"/>
              </w:rPr>
            </w:r>
            <w:r>
              <w:rPr>
                <w:sz w:val="17"/>
              </w:rPr>
              <w:t>19.22</w:t>
            </w:r>
          </w:p>
        </w:tc>
        <w:tc>
          <w:tcPr>
            <w:tcW w:type="dxa" w:w="1040"/>
          </w:tcPr>
          <w:p>
            <w:pPr>
              <w:spacing w:after="0"/>
            </w:pPr>
            <w:r>
              <w:rPr>
                <w:sz w:val="17"/>
              </w:rPr>
            </w:r>
            <w:r>
              <w:rPr>
                <w:sz w:val="17"/>
              </w:rPr>
              <w:t>132.8</w:t>
            </w:r>
          </w:p>
        </w:tc>
        <w:tc>
          <w:tcPr>
            <w:tcW w:type="dxa" w:w="1040"/>
          </w:tcPr>
          <w:p>
            <w:pPr>
              <w:spacing w:after="0"/>
            </w:pPr>
            <w:r>
              <w:rPr>
                <w:sz w:val="17"/>
              </w:rPr>
            </w:r>
            <w:r>
              <w:rPr>
                <w:sz w:val="17"/>
              </w:rPr>
              <w:t>1.165</w:t>
            </w:r>
          </w:p>
        </w:tc>
        <w:tc>
          <w:tcPr>
            <w:tcW w:type="dxa" w:w="1040"/>
          </w:tcPr>
          <w:p>
            <w:pPr>
              <w:spacing w:after="0"/>
            </w:pPr>
            <w:r>
              <w:rPr>
                <w:sz w:val="17"/>
              </w:rPr>
            </w:r>
            <w:r>
              <w:rPr>
                <w:sz w:val="17"/>
              </w:rPr>
              <w:t>87.14</w:t>
            </w:r>
          </w:p>
        </w:tc>
        <w:tc>
          <w:tcPr>
            <w:tcW w:type="dxa" w:w="1040"/>
          </w:tcPr>
          <w:p>
            <w:pPr>
              <w:spacing w:after="0"/>
            </w:pPr>
            <w:r>
              <w:rPr>
                <w:sz w:val="17"/>
              </w:rPr>
            </w:r>
            <w:r>
              <w:rPr>
                <w:sz w:val="17"/>
              </w:rPr>
              <w:t>86.24</w:t>
            </w:r>
          </w:p>
        </w:tc>
        <w:tc>
          <w:tcPr>
            <w:tcW w:type="dxa" w:w="1040"/>
          </w:tcPr>
          <w:p>
            <w:pPr>
              <w:spacing w:after="0"/>
            </w:pPr>
            <w:r>
              <w:rPr>
                <w:sz w:val="17"/>
              </w:rPr>
            </w:r>
            <w:r>
              <w:rPr>
                <w:sz w:val="17"/>
              </w:rPr>
              <w:t>1.042</w:t>
            </w:r>
          </w:p>
        </w:tc>
      </w:tr>
      <w:tr>
        <w:tc>
          <w:tcPr>
            <w:tcW w:type="dxa" w:w="1040"/>
          </w:tcPr>
          <w:p>
            <w:pPr>
              <w:spacing w:after="0"/>
            </w:pPr>
            <w:r>
              <w:rPr>
                <w:sz w:val="17"/>
              </w:rPr>
            </w:r>
            <w:r>
              <w:rPr>
                <w:sz w:val="17"/>
              </w:rPr>
              <w:t>27</w:t>
            </w:r>
          </w:p>
        </w:tc>
        <w:tc>
          <w:tcPr>
            <w:tcW w:type="dxa" w:w="1040"/>
          </w:tcPr>
          <w:p>
            <w:pPr>
              <w:spacing w:after="0"/>
            </w:pPr>
            <w:r>
              <w:rPr>
                <w:sz w:val="17"/>
              </w:rPr>
            </w:r>
            <w:r>
              <w:rPr>
                <w:sz w:val="17"/>
              </w:rPr>
              <w:t>FS</w:t>
            </w:r>
          </w:p>
        </w:tc>
        <w:tc>
          <w:tcPr>
            <w:tcW w:type="dxa" w:w="1040"/>
          </w:tcPr>
          <w:p>
            <w:pPr>
              <w:spacing w:after="0"/>
            </w:pPr>
            <w:r>
              <w:rPr>
                <w:sz w:val="17"/>
              </w:rPr>
            </w:r>
            <w:r>
              <w:rPr>
                <w:sz w:val="17"/>
              </w:rPr>
              <w:t>0.8620</w:t>
            </w:r>
          </w:p>
        </w:tc>
        <w:tc>
          <w:tcPr>
            <w:tcW w:type="dxa" w:w="1040"/>
          </w:tcPr>
          <w:p>
            <w:pPr>
              <w:spacing w:after="0"/>
            </w:pPr>
            <w:r>
              <w:rPr>
                <w:sz w:val="17"/>
              </w:rPr>
            </w:r>
            <w:r>
              <w:rPr>
                <w:sz w:val="17"/>
              </w:rPr>
              <w:t>20.24</w:t>
            </w:r>
          </w:p>
        </w:tc>
        <w:tc>
          <w:tcPr>
            <w:tcW w:type="dxa" w:w="1040"/>
          </w:tcPr>
          <w:p>
            <w:pPr>
              <w:spacing w:after="0"/>
            </w:pPr>
            <w:r>
              <w:rPr>
                <w:sz w:val="17"/>
              </w:rPr>
            </w:r>
            <w:r>
              <w:rPr>
                <w:sz w:val="17"/>
              </w:rPr>
              <w:t>88.55</w:t>
            </w:r>
          </w:p>
        </w:tc>
        <w:tc>
          <w:tcPr>
            <w:tcW w:type="dxa" w:w="1040"/>
          </w:tcPr>
          <w:p>
            <w:pPr>
              <w:spacing w:after="0"/>
            </w:pPr>
            <w:r>
              <w:rPr>
                <w:sz w:val="17"/>
              </w:rPr>
            </w:r>
            <w:r>
              <w:rPr>
                <w:sz w:val="17"/>
              </w:rPr>
              <w:t>0.7496</w:t>
            </w:r>
          </w:p>
        </w:tc>
        <w:tc>
          <w:tcPr>
            <w:tcW w:type="dxa" w:w="1040"/>
          </w:tcPr>
          <w:p>
            <w:pPr>
              <w:spacing w:after="0"/>
            </w:pPr>
            <w:r>
              <w:rPr>
                <w:sz w:val="17"/>
              </w:rPr>
            </w:r>
            <w:r>
              <w:rPr>
                <w:sz w:val="17"/>
              </w:rPr>
              <w:t>57.41</w:t>
            </w:r>
          </w:p>
        </w:tc>
        <w:tc>
          <w:tcPr>
            <w:tcW w:type="dxa" w:w="1040"/>
          </w:tcPr>
          <w:p>
            <w:pPr>
              <w:spacing w:after="0"/>
            </w:pPr>
            <w:r>
              <w:rPr>
                <w:sz w:val="17"/>
              </w:rPr>
            </w:r>
            <w:r>
              <w:rPr>
                <w:sz w:val="17"/>
              </w:rPr>
              <w:t>55.76</w:t>
            </w:r>
          </w:p>
        </w:tc>
        <w:tc>
          <w:tcPr>
            <w:tcW w:type="dxa" w:w="1040"/>
          </w:tcPr>
          <w:p>
            <w:pPr>
              <w:spacing w:after="0"/>
            </w:pPr>
            <w:r>
              <w:rPr>
                <w:sz w:val="17"/>
              </w:rPr>
            </w:r>
            <w:r>
              <w:rPr>
                <w:sz w:val="17"/>
              </w:rPr>
              <w:t>2.973</w:t>
            </w:r>
          </w:p>
        </w:tc>
      </w:tr>
      <w:tr>
        <w:tc>
          <w:tcPr>
            <w:tcW w:type="dxa" w:w="1040"/>
          </w:tcPr>
          <w:p>
            <w:pPr>
              <w:spacing w:after="0"/>
            </w:pPr>
            <w:r>
              <w:rPr>
                <w:sz w:val="17"/>
              </w:rPr>
            </w:r>
            <w:r>
              <w:rPr>
                <w:sz w:val="17"/>
              </w:rPr>
              <w:t>28</w:t>
            </w:r>
          </w:p>
        </w:tc>
        <w:tc>
          <w:tcPr>
            <w:tcW w:type="dxa" w:w="1040"/>
          </w:tcPr>
          <w:p>
            <w:pPr>
              <w:spacing w:after="0"/>
            </w:pPr>
            <w:r>
              <w:rPr>
                <w:sz w:val="17"/>
              </w:rPr>
            </w:r>
            <w:r>
              <w:rPr>
                <w:sz w:val="17"/>
              </w:rPr>
              <w:t>TT</w:t>
            </w:r>
          </w:p>
        </w:tc>
        <w:tc>
          <w:tcPr>
            <w:tcW w:type="dxa" w:w="1040"/>
          </w:tcPr>
          <w:p>
            <w:pPr>
              <w:spacing w:after="0"/>
            </w:pPr>
            <w:r>
              <w:rPr>
                <w:sz w:val="17"/>
              </w:rPr>
            </w:r>
            <w:r>
              <w:rPr>
                <w:sz w:val="17"/>
              </w:rPr>
              <w:t>103.1</w:t>
            </w:r>
          </w:p>
        </w:tc>
        <w:tc>
          <w:tcPr>
            <w:tcW w:type="dxa" w:w="1040"/>
          </w:tcPr>
          <w:p>
            <w:pPr>
              <w:spacing w:after="0"/>
            </w:pPr>
            <w:r>
              <w:rPr>
                <w:sz w:val="17"/>
              </w:rPr>
            </w:r>
            <w:r>
              <w:rPr>
                <w:sz w:val="17"/>
              </w:rPr>
              <w:t>8.589</w:t>
            </w:r>
          </w:p>
        </w:tc>
        <w:tc>
          <w:tcPr>
            <w:tcW w:type="dxa" w:w="1040"/>
          </w:tcPr>
          <w:p>
            <w:pPr>
              <w:spacing w:after="0"/>
            </w:pPr>
            <w:r>
              <w:rPr>
                <w:sz w:val="17"/>
              </w:rPr>
            </w:r>
            <w:r>
              <w:rPr>
                <w:sz w:val="17"/>
              </w:rPr>
              <w:t>59.99</w:t>
            </w:r>
          </w:p>
        </w:tc>
        <w:tc>
          <w:tcPr>
            <w:tcW w:type="dxa" w:w="1040"/>
          </w:tcPr>
          <w:p>
            <w:pPr>
              <w:spacing w:after="0"/>
            </w:pPr>
            <w:r>
              <w:rPr>
                <w:sz w:val="17"/>
              </w:rPr>
            </w:r>
            <w:r>
              <w:rPr>
                <w:sz w:val="17"/>
              </w:rPr>
              <w:t>0.8577</w:t>
            </w:r>
          </w:p>
        </w:tc>
        <w:tc>
          <w:tcPr>
            <w:tcW w:type="dxa" w:w="1040"/>
          </w:tcPr>
          <w:p>
            <w:pPr>
              <w:spacing w:after="0"/>
            </w:pPr>
            <w:r>
              <w:rPr>
                <w:sz w:val="17"/>
              </w:rPr>
            </w:r>
            <w:r>
              <w:rPr>
                <w:sz w:val="17"/>
              </w:rPr>
              <w:t>42.46</w:t>
            </w:r>
          </w:p>
        </w:tc>
        <w:tc>
          <w:tcPr>
            <w:tcW w:type="dxa" w:w="1040"/>
          </w:tcPr>
          <w:p>
            <w:pPr>
              <w:spacing w:after="0"/>
            </w:pPr>
            <w:r>
              <w:rPr>
                <w:sz w:val="17"/>
              </w:rPr>
            </w:r>
            <w:r>
              <w:rPr>
                <w:sz w:val="17"/>
              </w:rPr>
              <w:t>37.28</w:t>
            </w:r>
          </w:p>
        </w:tc>
        <w:tc>
          <w:tcPr>
            <w:tcW w:type="dxa" w:w="1040"/>
          </w:tcPr>
          <w:p>
            <w:pPr>
              <w:spacing w:after="0"/>
            </w:pPr>
            <w:r>
              <w:rPr>
                <w:sz w:val="17"/>
              </w:rPr>
            </w:r>
            <w:r>
              <w:rPr>
                <w:sz w:val="17"/>
              </w:rPr>
              <w:t>13.89</w:t>
            </w:r>
          </w:p>
        </w:tc>
      </w:tr>
      <w:tr>
        <w:tc>
          <w:tcPr>
            <w:tcW w:type="dxa" w:w="1040"/>
          </w:tcPr>
          <w:p>
            <w:pPr>
              <w:spacing w:after="0"/>
            </w:pPr>
            <w:r>
              <w:rPr>
                <w:sz w:val="17"/>
              </w:rPr>
            </w:r>
            <w:r>
              <w:rPr>
                <w:sz w:val="17"/>
              </w:rPr>
              <w:t>29</w:t>
            </w:r>
          </w:p>
        </w:tc>
        <w:tc>
          <w:tcPr>
            <w:tcW w:type="dxa" w:w="1040"/>
          </w:tcPr>
          <w:p>
            <w:pPr>
              <w:spacing w:after="0"/>
            </w:pPr>
            <w:r>
              <w:rPr>
                <w:sz w:val="17"/>
              </w:rPr>
            </w:r>
            <w:r>
              <w:rPr>
                <w:sz w:val="17"/>
              </w:rPr>
              <w:t>FS</w:t>
            </w:r>
          </w:p>
        </w:tc>
        <w:tc>
          <w:tcPr>
            <w:tcW w:type="dxa" w:w="1040"/>
          </w:tcPr>
          <w:p>
            <w:pPr>
              <w:spacing w:after="0"/>
            </w:pPr>
            <w:r>
              <w:rPr>
                <w:sz w:val="17"/>
              </w:rPr>
            </w:r>
            <w:r>
              <w:rPr>
                <w:sz w:val="17"/>
              </w:rPr>
              <w:t>48.46</w:t>
            </w:r>
          </w:p>
        </w:tc>
        <w:tc>
          <w:tcPr>
            <w:tcW w:type="dxa" w:w="1040"/>
          </w:tcPr>
          <w:p>
            <w:pPr>
              <w:spacing w:after="0"/>
            </w:pPr>
            <w:r>
              <w:rPr>
                <w:sz w:val="17"/>
              </w:rPr>
            </w:r>
            <w:r>
              <w:rPr>
                <w:sz w:val="17"/>
              </w:rPr>
              <w:t>11.56</w:t>
            </w:r>
          </w:p>
        </w:tc>
        <w:tc>
          <w:tcPr>
            <w:tcW w:type="dxa" w:w="1040"/>
          </w:tcPr>
          <w:p>
            <w:pPr>
              <w:spacing w:after="0"/>
            </w:pPr>
            <w:r>
              <w:rPr>
                <w:sz w:val="17"/>
              </w:rPr>
            </w:r>
            <w:r>
              <w:rPr>
                <w:sz w:val="17"/>
              </w:rPr>
              <w:t>24.74</w:t>
            </w:r>
          </w:p>
        </w:tc>
        <w:tc>
          <w:tcPr>
            <w:tcW w:type="dxa" w:w="1040"/>
          </w:tcPr>
          <w:p>
            <w:pPr>
              <w:spacing w:after="0"/>
            </w:pPr>
            <w:r>
              <w:rPr>
                <w:sz w:val="17"/>
              </w:rPr>
            </w:r>
            <w:r>
              <w:rPr>
                <w:sz w:val="17"/>
              </w:rPr>
              <w:t>1.009</w:t>
            </w:r>
          </w:p>
        </w:tc>
        <w:tc>
          <w:tcPr>
            <w:tcW w:type="dxa" w:w="1040"/>
          </w:tcPr>
          <w:p>
            <w:pPr>
              <w:spacing w:after="0"/>
            </w:pPr>
            <w:r>
              <w:rPr>
                <w:sz w:val="17"/>
              </w:rPr>
            </w:r>
            <w:r>
              <w:rPr>
                <w:sz w:val="17"/>
              </w:rPr>
              <w:t>133.3</w:t>
            </w:r>
          </w:p>
        </w:tc>
        <w:tc>
          <w:tcPr>
            <w:tcW w:type="dxa" w:w="1040"/>
          </w:tcPr>
          <w:p>
            <w:pPr>
              <w:spacing w:after="0"/>
            </w:pPr>
            <w:r>
              <w:rPr>
                <w:sz w:val="17"/>
              </w:rPr>
            </w:r>
            <w:r>
              <w:rPr>
                <w:sz w:val="17"/>
              </w:rPr>
              <w:t>129.9</w:t>
            </w:r>
          </w:p>
        </w:tc>
        <w:tc>
          <w:tcPr>
            <w:tcW w:type="dxa" w:w="1040"/>
          </w:tcPr>
          <w:p>
            <w:pPr>
              <w:spacing w:after="0"/>
            </w:pPr>
            <w:r>
              <w:rPr>
                <w:sz w:val="17"/>
              </w:rPr>
            </w:r>
            <w:r>
              <w:rPr>
                <w:sz w:val="17"/>
              </w:rPr>
              <w:t>2.625</w:t>
            </w:r>
          </w:p>
        </w:tc>
      </w:tr>
      <w:tr>
        <w:tc>
          <w:tcPr>
            <w:tcW w:type="dxa" w:w="1040"/>
          </w:tcPr>
          <w:p>
            <w:pPr>
              <w:spacing w:after="0"/>
            </w:pPr>
            <w:r>
              <w:rPr>
                <w:sz w:val="17"/>
              </w:rPr>
            </w:r>
            <w:r>
              <w:rPr>
                <w:sz w:val="17"/>
              </w:rPr>
              <w:t>30</w:t>
            </w:r>
          </w:p>
        </w:tc>
        <w:tc>
          <w:tcPr>
            <w:tcW w:type="dxa" w:w="1040"/>
          </w:tcPr>
          <w:p>
            <w:pPr>
              <w:spacing w:after="0"/>
            </w:pPr>
            <w:r>
              <w:rPr>
                <w:sz w:val="17"/>
              </w:rPr>
            </w:r>
            <w:r>
              <w:rPr>
                <w:sz w:val="17"/>
              </w:rPr>
              <w:t>FS</w:t>
            </w:r>
          </w:p>
        </w:tc>
        <w:tc>
          <w:tcPr>
            <w:tcW w:type="dxa" w:w="1040"/>
          </w:tcPr>
          <w:p>
            <w:pPr>
              <w:spacing w:after="0"/>
            </w:pPr>
            <w:r>
              <w:rPr>
                <w:sz w:val="17"/>
              </w:rPr>
            </w:r>
            <w:r>
              <w:rPr>
                <w:sz w:val="17"/>
              </w:rPr>
              <w:t>-34.86</w:t>
            </w:r>
          </w:p>
        </w:tc>
        <w:tc>
          <w:tcPr>
            <w:tcW w:type="dxa" w:w="1040"/>
          </w:tcPr>
          <w:p>
            <w:pPr>
              <w:spacing w:after="0"/>
            </w:pPr>
            <w:r>
              <w:rPr>
                <w:sz w:val="17"/>
              </w:rPr>
            </w:r>
            <w:r>
              <w:rPr>
                <w:sz w:val="17"/>
              </w:rPr>
              <w:t>10.06</w:t>
            </w:r>
          </w:p>
        </w:tc>
        <w:tc>
          <w:tcPr>
            <w:tcW w:type="dxa" w:w="1040"/>
          </w:tcPr>
          <w:p>
            <w:pPr>
              <w:spacing w:after="0"/>
            </w:pPr>
            <w:r>
              <w:rPr>
                <w:sz w:val="17"/>
              </w:rPr>
            </w:r>
            <w:r>
              <w:rPr>
                <w:sz w:val="17"/>
              </w:rPr>
              <w:t>50.22</w:t>
            </w:r>
          </w:p>
        </w:tc>
        <w:tc>
          <w:tcPr>
            <w:tcW w:type="dxa" w:w="1040"/>
          </w:tcPr>
          <w:p>
            <w:pPr>
              <w:spacing w:after="0"/>
            </w:pPr>
            <w:r>
              <w:rPr>
                <w:sz w:val="17"/>
              </w:rPr>
            </w:r>
            <w:r>
              <w:rPr>
                <w:sz w:val="17"/>
              </w:rPr>
              <w:t>1.269</w:t>
            </w:r>
          </w:p>
        </w:tc>
        <w:tc>
          <w:tcPr>
            <w:tcW w:type="dxa" w:w="1040"/>
          </w:tcPr>
          <w:p>
            <w:pPr>
              <w:spacing w:after="0"/>
            </w:pPr>
            <w:r>
              <w:rPr>
                <w:sz w:val="17"/>
              </w:rPr>
            </w:r>
            <w:r>
              <w:rPr>
                <w:sz w:val="17"/>
              </w:rPr>
              <w:t>122.1</w:t>
            </w:r>
          </w:p>
        </w:tc>
        <w:tc>
          <w:tcPr>
            <w:tcW w:type="dxa" w:w="1040"/>
          </w:tcPr>
          <w:p>
            <w:pPr>
              <w:spacing w:after="0"/>
            </w:pPr>
            <w:r>
              <w:rPr>
                <w:sz w:val="17"/>
              </w:rPr>
            </w:r>
            <w:r>
              <w:rPr>
                <w:sz w:val="17"/>
              </w:rPr>
              <w:t>117.2</w:t>
            </w:r>
          </w:p>
        </w:tc>
        <w:tc>
          <w:tcPr>
            <w:tcW w:type="dxa" w:w="1040"/>
          </w:tcPr>
          <w:p>
            <w:pPr>
              <w:spacing w:after="0"/>
            </w:pPr>
            <w:r>
              <w:rPr>
                <w:sz w:val="17"/>
              </w:rPr>
            </w:r>
            <w:r>
              <w:rPr>
                <w:sz w:val="17"/>
              </w:rPr>
              <w:t>4.215</w:t>
            </w:r>
          </w:p>
        </w:tc>
      </w:tr>
      <w:tr>
        <w:tc>
          <w:tcPr>
            <w:tcW w:type="dxa" w:w="1040"/>
          </w:tcPr>
          <w:p>
            <w:pPr>
              <w:spacing w:after="0"/>
            </w:pPr>
            <w:r>
              <w:rPr>
                <w:sz w:val="17"/>
              </w:rPr>
            </w:r>
            <w:r>
              <w:rPr>
                <w:sz w:val="17"/>
              </w:rPr>
              <w:t>31</w:t>
            </w:r>
          </w:p>
        </w:tc>
        <w:tc>
          <w:tcPr>
            <w:tcW w:type="dxa" w:w="1040"/>
          </w:tcPr>
          <w:p>
            <w:pPr>
              <w:spacing w:after="0"/>
            </w:pPr>
            <w:r>
              <w:rPr>
                <w:sz w:val="17"/>
              </w:rPr>
            </w:r>
            <w:r>
              <w:rPr>
                <w:sz w:val="17"/>
              </w:rPr>
              <w:t>FF</w:t>
            </w:r>
          </w:p>
        </w:tc>
        <w:tc>
          <w:tcPr>
            <w:tcW w:type="dxa" w:w="1040"/>
          </w:tcPr>
          <w:p>
            <w:pPr>
              <w:spacing w:after="0"/>
            </w:pPr>
            <w:r>
              <w:rPr>
                <w:sz w:val="17"/>
              </w:rPr>
            </w:r>
            <w:r>
              <w:rPr>
                <w:sz w:val="17"/>
              </w:rPr>
              <w:t>-24.10</w:t>
            </w:r>
          </w:p>
        </w:tc>
        <w:tc>
          <w:tcPr>
            <w:tcW w:type="dxa" w:w="1040"/>
          </w:tcPr>
          <w:p>
            <w:pPr>
              <w:spacing w:after="0"/>
            </w:pPr>
            <w:r>
              <w:rPr>
                <w:sz w:val="17"/>
              </w:rPr>
            </w:r>
            <w:r>
              <w:rPr>
                <w:sz w:val="17"/>
              </w:rPr>
              <w:t>13.05</w:t>
            </w:r>
          </w:p>
        </w:tc>
        <w:tc>
          <w:tcPr>
            <w:tcW w:type="dxa" w:w="1040"/>
          </w:tcPr>
          <w:p>
            <w:pPr>
              <w:spacing w:after="0"/>
            </w:pPr>
            <w:r>
              <w:rPr>
                <w:sz w:val="17"/>
              </w:rPr>
            </w:r>
            <w:r>
              <w:rPr>
                <w:sz w:val="17"/>
              </w:rPr>
              <w:t>152.1</w:t>
            </w:r>
          </w:p>
        </w:tc>
        <w:tc>
          <w:tcPr>
            <w:tcW w:type="dxa" w:w="1040"/>
          </w:tcPr>
          <w:p>
            <w:pPr>
              <w:spacing w:after="0"/>
            </w:pPr>
            <w:r>
              <w:rPr>
                <w:sz w:val="17"/>
              </w:rPr>
            </w:r>
            <w:r>
              <w:rPr>
                <w:sz w:val="17"/>
              </w:rPr>
              <w:t>1.028</w:t>
            </w:r>
          </w:p>
        </w:tc>
        <w:tc>
          <w:tcPr>
            <w:tcW w:type="dxa" w:w="1040"/>
          </w:tcPr>
          <w:p>
            <w:pPr>
              <w:spacing w:after="0"/>
            </w:pPr>
            <w:r>
              <w:rPr>
                <w:sz w:val="17"/>
              </w:rPr>
            </w:r>
            <w:r>
              <w:rPr>
                <w:sz w:val="17"/>
              </w:rPr>
              <w:t>40.87</w:t>
            </w:r>
          </w:p>
        </w:tc>
        <w:tc>
          <w:tcPr>
            <w:tcW w:type="dxa" w:w="1040"/>
          </w:tcPr>
          <w:p>
            <w:pPr>
              <w:spacing w:after="0"/>
            </w:pPr>
            <w:r>
              <w:rPr>
                <w:sz w:val="17"/>
              </w:rPr>
            </w:r>
            <w:r>
              <w:rPr>
                <w:sz w:val="17"/>
              </w:rPr>
              <w:t>38.42</w:t>
            </w:r>
          </w:p>
        </w:tc>
        <w:tc>
          <w:tcPr>
            <w:tcW w:type="dxa" w:w="1040"/>
          </w:tcPr>
          <w:p>
            <w:pPr>
              <w:spacing w:after="0"/>
            </w:pPr>
            <w:r>
              <w:rPr>
                <w:sz w:val="17"/>
              </w:rPr>
            </w:r>
            <w:r>
              <w:rPr>
                <w:sz w:val="17"/>
              </w:rPr>
              <w:t>6.371</w:t>
            </w:r>
          </w:p>
        </w:tc>
      </w:tr>
      <w:tr>
        <w:tc>
          <w:tcPr>
            <w:tcW w:type="dxa" w:w="1040"/>
          </w:tcPr>
          <w:p>
            <w:pPr>
              <w:spacing w:after="0"/>
            </w:pPr>
            <w:r>
              <w:rPr>
                <w:sz w:val="17"/>
              </w:rPr>
            </w:r>
            <w:r>
              <w:rPr>
                <w:sz w:val="17"/>
              </w:rPr>
              <w:t>32</w:t>
            </w:r>
          </w:p>
        </w:tc>
        <w:tc>
          <w:tcPr>
            <w:tcW w:type="dxa" w:w="1040"/>
          </w:tcPr>
          <w:p>
            <w:pPr>
              <w:spacing w:after="0"/>
            </w:pPr>
            <w:r>
              <w:rPr>
                <w:sz w:val="17"/>
              </w:rPr>
            </w:r>
            <w:r>
              <w:rPr>
                <w:sz w:val="17"/>
              </w:rPr>
              <w:t>SS</w:t>
            </w:r>
          </w:p>
        </w:tc>
        <w:tc>
          <w:tcPr>
            <w:tcW w:type="dxa" w:w="1040"/>
          </w:tcPr>
          <w:p>
            <w:pPr>
              <w:spacing w:after="0"/>
            </w:pPr>
            <w:r>
              <w:rPr>
                <w:sz w:val="17"/>
              </w:rPr>
            </w:r>
            <w:r>
              <w:rPr>
                <w:sz w:val="17"/>
              </w:rPr>
              <w:t>15.50</w:t>
            </w:r>
          </w:p>
        </w:tc>
        <w:tc>
          <w:tcPr>
            <w:tcW w:type="dxa" w:w="1040"/>
          </w:tcPr>
          <w:p>
            <w:pPr>
              <w:spacing w:after="0"/>
            </w:pPr>
            <w:r>
              <w:rPr>
                <w:sz w:val="17"/>
              </w:rPr>
            </w:r>
            <w:r>
              <w:rPr>
                <w:sz w:val="17"/>
              </w:rPr>
              <w:t>5.412</w:t>
            </w:r>
          </w:p>
        </w:tc>
        <w:tc>
          <w:tcPr>
            <w:tcW w:type="dxa" w:w="1040"/>
          </w:tcPr>
          <w:p>
            <w:pPr>
              <w:spacing w:after="0"/>
            </w:pPr>
            <w:r>
              <w:rPr>
                <w:sz w:val="17"/>
              </w:rPr>
            </w:r>
            <w:r>
              <w:rPr>
                <w:sz w:val="17"/>
              </w:rPr>
              <w:t>52.07</w:t>
            </w:r>
          </w:p>
        </w:tc>
        <w:tc>
          <w:tcPr>
            <w:tcW w:type="dxa" w:w="1040"/>
          </w:tcPr>
          <w:p>
            <w:pPr>
              <w:spacing w:after="0"/>
            </w:pPr>
            <w:r>
              <w:rPr>
                <w:sz w:val="17"/>
              </w:rPr>
            </w:r>
            <w:r>
              <w:rPr>
                <w:sz w:val="17"/>
              </w:rPr>
              <w:t>0.6150</w:t>
            </w:r>
          </w:p>
        </w:tc>
        <w:tc>
          <w:tcPr>
            <w:tcW w:type="dxa" w:w="1040"/>
          </w:tcPr>
          <w:p>
            <w:pPr>
              <w:spacing w:after="0"/>
            </w:pPr>
            <w:r>
              <w:rPr>
                <w:sz w:val="17"/>
              </w:rPr>
            </w:r>
            <w:r>
              <w:rPr>
                <w:sz w:val="17"/>
              </w:rPr>
              <w:t>31.65</w:t>
            </w:r>
          </w:p>
        </w:tc>
        <w:tc>
          <w:tcPr>
            <w:tcW w:type="dxa" w:w="1040"/>
          </w:tcPr>
          <w:p>
            <w:pPr>
              <w:spacing w:after="0"/>
            </w:pPr>
            <w:r>
              <w:rPr>
                <w:sz w:val="17"/>
              </w:rPr>
            </w:r>
            <w:r>
              <w:rPr>
                <w:sz w:val="17"/>
              </w:rPr>
              <w:t>27.84</w:t>
            </w:r>
          </w:p>
        </w:tc>
        <w:tc>
          <w:tcPr>
            <w:tcW w:type="dxa" w:w="1040"/>
          </w:tcPr>
          <w:p>
            <w:pPr>
              <w:spacing w:after="0"/>
            </w:pPr>
            <w:r>
              <w:rPr>
                <w:sz w:val="17"/>
              </w:rPr>
            </w:r>
            <w:r>
              <w:rPr>
                <w:sz w:val="17"/>
              </w:rPr>
              <w:t>13.69</w:t>
            </w:r>
          </w:p>
        </w:tc>
      </w:tr>
      <w:tr>
        <w:tc>
          <w:tcPr>
            <w:tcW w:type="dxa" w:w="1040"/>
          </w:tcPr>
          <w:p>
            <w:pPr>
              <w:spacing w:after="0"/>
            </w:pPr>
            <w:r>
              <w:rPr>
                <w:sz w:val="17"/>
              </w:rPr>
            </w:r>
            <w:r>
              <w:rPr>
                <w:sz w:val="17"/>
              </w:rPr>
              <w:t>33</w:t>
            </w:r>
          </w:p>
        </w:tc>
        <w:tc>
          <w:tcPr>
            <w:tcW w:type="dxa" w:w="1040"/>
          </w:tcPr>
          <w:p>
            <w:pPr>
              <w:spacing w:after="0"/>
            </w:pPr>
            <w:r>
              <w:rPr>
                <w:sz w:val="17"/>
              </w:rPr>
            </w:r>
            <w:r>
              <w:rPr>
                <w:sz w:val="17"/>
              </w:rPr>
              <w:t>FF</w:t>
            </w:r>
          </w:p>
        </w:tc>
        <w:tc>
          <w:tcPr>
            <w:tcW w:type="dxa" w:w="1040"/>
          </w:tcPr>
          <w:p>
            <w:pPr>
              <w:spacing w:after="0"/>
            </w:pPr>
            <w:r>
              <w:rPr>
                <w:sz w:val="17"/>
              </w:rPr>
            </w:r>
            <w:r>
              <w:rPr>
                <w:sz w:val="17"/>
              </w:rPr>
              <w:t>67.51</w:t>
            </w:r>
          </w:p>
        </w:tc>
        <w:tc>
          <w:tcPr>
            <w:tcW w:type="dxa" w:w="1040"/>
          </w:tcPr>
          <w:p>
            <w:pPr>
              <w:spacing w:after="0"/>
            </w:pPr>
            <w:r>
              <w:rPr>
                <w:sz w:val="17"/>
              </w:rPr>
            </w:r>
            <w:r>
              <w:rPr>
                <w:sz w:val="17"/>
              </w:rPr>
              <w:t>8.909</w:t>
            </w:r>
          </w:p>
        </w:tc>
        <w:tc>
          <w:tcPr>
            <w:tcW w:type="dxa" w:w="1040"/>
          </w:tcPr>
          <w:p>
            <w:pPr>
              <w:spacing w:after="0"/>
            </w:pPr>
            <w:r>
              <w:rPr>
                <w:sz w:val="17"/>
              </w:rPr>
            </w:r>
            <w:r>
              <w:rPr>
                <w:sz w:val="17"/>
              </w:rPr>
              <w:t>73.46</w:t>
            </w:r>
          </w:p>
        </w:tc>
        <w:tc>
          <w:tcPr>
            <w:tcW w:type="dxa" w:w="1040"/>
          </w:tcPr>
          <w:p>
            <w:pPr>
              <w:spacing w:after="0"/>
            </w:pPr>
            <w:r>
              <w:rPr>
                <w:sz w:val="17"/>
              </w:rPr>
            </w:r>
            <w:r>
              <w:rPr>
                <w:sz w:val="17"/>
              </w:rPr>
              <w:t>0.7312</w:t>
            </w:r>
          </w:p>
        </w:tc>
        <w:tc>
          <w:tcPr>
            <w:tcW w:type="dxa" w:w="1040"/>
          </w:tcPr>
          <w:p>
            <w:pPr>
              <w:spacing w:after="0"/>
            </w:pPr>
            <w:r>
              <w:rPr>
                <w:sz w:val="17"/>
              </w:rPr>
            </w:r>
            <w:r>
              <w:rPr>
                <w:sz w:val="17"/>
              </w:rPr>
              <w:t>32.71</w:t>
            </w:r>
          </w:p>
        </w:tc>
        <w:tc>
          <w:tcPr>
            <w:tcW w:type="dxa" w:w="1040"/>
          </w:tcPr>
          <w:p>
            <w:pPr>
              <w:spacing w:after="0"/>
            </w:pPr>
            <w:r>
              <w:rPr>
                <w:sz w:val="17"/>
              </w:rPr>
            </w:r>
            <w:r>
              <w:rPr>
                <w:sz w:val="17"/>
              </w:rPr>
              <w:t>30.88</w:t>
            </w:r>
          </w:p>
        </w:tc>
        <w:tc>
          <w:tcPr>
            <w:tcW w:type="dxa" w:w="1040"/>
          </w:tcPr>
          <w:p>
            <w:pPr>
              <w:spacing w:after="0"/>
            </w:pPr>
            <w:r>
              <w:rPr>
                <w:sz w:val="17"/>
              </w:rPr>
            </w:r>
            <w:r>
              <w:rPr>
                <w:sz w:val="17"/>
              </w:rPr>
              <w:t>5.947</w:t>
            </w:r>
          </w:p>
        </w:tc>
      </w:tr>
      <w:tr>
        <w:tc>
          <w:tcPr>
            <w:tcW w:type="dxa" w:w="1040"/>
          </w:tcPr>
          <w:p>
            <w:pPr>
              <w:spacing w:after="0"/>
            </w:pPr>
            <w:r>
              <w:rPr>
                <w:sz w:val="17"/>
              </w:rPr>
            </w:r>
            <w:r>
              <w:rPr>
                <w:sz w:val="17"/>
              </w:rPr>
              <w:t>34</w:t>
            </w:r>
          </w:p>
        </w:tc>
        <w:tc>
          <w:tcPr>
            <w:tcW w:type="dxa" w:w="1040"/>
          </w:tcPr>
          <w:p>
            <w:pPr>
              <w:spacing w:after="0"/>
            </w:pPr>
            <w:r>
              <w:rPr>
                <w:sz w:val="17"/>
              </w:rPr>
            </w:r>
            <w:r>
              <w:rPr>
                <w:sz w:val="17"/>
              </w:rPr>
              <w:t>SS</w:t>
            </w:r>
          </w:p>
        </w:tc>
        <w:tc>
          <w:tcPr>
            <w:tcW w:type="dxa" w:w="1040"/>
          </w:tcPr>
          <w:p>
            <w:pPr>
              <w:spacing w:after="0"/>
            </w:pPr>
            <w:r>
              <w:rPr>
                <w:sz w:val="17"/>
              </w:rPr>
            </w:r>
            <w:r>
              <w:rPr>
                <w:sz w:val="17"/>
              </w:rPr>
              <w:t>-18.96</w:t>
            </w:r>
          </w:p>
        </w:tc>
        <w:tc>
          <w:tcPr>
            <w:tcW w:type="dxa" w:w="1040"/>
          </w:tcPr>
          <w:p>
            <w:pPr>
              <w:spacing w:after="0"/>
            </w:pPr>
            <w:r>
              <w:rPr>
                <w:sz w:val="17"/>
              </w:rPr>
            </w:r>
            <w:r>
              <w:rPr>
                <w:sz w:val="17"/>
              </w:rPr>
              <w:t>16.88</w:t>
            </w:r>
          </w:p>
        </w:tc>
        <w:tc>
          <w:tcPr>
            <w:tcW w:type="dxa" w:w="1040"/>
          </w:tcPr>
          <w:p>
            <w:pPr>
              <w:spacing w:after="0"/>
            </w:pPr>
            <w:r>
              <w:rPr>
                <w:sz w:val="17"/>
              </w:rPr>
            </w:r>
            <w:r>
              <w:rPr>
                <w:sz w:val="17"/>
              </w:rPr>
              <w:t>151.1</w:t>
            </w:r>
          </w:p>
        </w:tc>
        <w:tc>
          <w:tcPr>
            <w:tcW w:type="dxa" w:w="1040"/>
          </w:tcPr>
          <w:p>
            <w:pPr>
              <w:spacing w:after="0"/>
            </w:pPr>
            <w:r>
              <w:rPr>
                <w:sz w:val="17"/>
              </w:rPr>
            </w:r>
            <w:r>
              <w:rPr>
                <w:sz w:val="17"/>
              </w:rPr>
              <w:t>0.8777</w:t>
            </w:r>
          </w:p>
        </w:tc>
        <w:tc>
          <w:tcPr>
            <w:tcW w:type="dxa" w:w="1040"/>
          </w:tcPr>
          <w:p>
            <w:pPr>
              <w:spacing w:after="0"/>
            </w:pPr>
            <w:r>
              <w:rPr>
                <w:sz w:val="17"/>
              </w:rPr>
            </w:r>
            <w:r>
              <w:rPr>
                <w:sz w:val="17"/>
              </w:rPr>
              <w:t>33.45</w:t>
            </w:r>
          </w:p>
        </w:tc>
        <w:tc>
          <w:tcPr>
            <w:tcW w:type="dxa" w:w="1040"/>
          </w:tcPr>
          <w:p>
            <w:pPr>
              <w:spacing w:after="0"/>
            </w:pPr>
            <w:r>
              <w:rPr>
                <w:sz w:val="17"/>
              </w:rPr>
            </w:r>
            <w:r>
              <w:rPr>
                <w:sz w:val="17"/>
              </w:rPr>
              <w:t>33.55</w:t>
            </w:r>
          </w:p>
        </w:tc>
        <w:tc>
          <w:tcPr>
            <w:tcW w:type="dxa" w:w="1040"/>
          </w:tcPr>
          <w:p>
            <w:pPr>
              <w:spacing w:after="0"/>
            </w:pPr>
            <w:r>
              <w:rPr>
                <w:sz w:val="17"/>
              </w:rPr>
            </w:r>
            <w:r>
              <w:rPr>
                <w:sz w:val="17"/>
              </w:rPr>
              <w:t>0.3045</w:t>
            </w:r>
          </w:p>
        </w:tc>
      </w:tr>
      <w:tr>
        <w:tc>
          <w:tcPr>
            <w:tcW w:type="dxa" w:w="1040"/>
          </w:tcPr>
          <w:p>
            <w:pPr>
              <w:spacing w:after="0"/>
            </w:pPr>
            <w:r>
              <w:rPr>
                <w:sz w:val="17"/>
              </w:rPr>
            </w:r>
            <w:r>
              <w:rPr>
                <w:sz w:val="17"/>
              </w:rPr>
              <w:t>35</w:t>
            </w:r>
          </w:p>
        </w:tc>
        <w:tc>
          <w:tcPr>
            <w:tcW w:type="dxa" w:w="1040"/>
          </w:tcPr>
          <w:p>
            <w:pPr>
              <w:spacing w:after="0"/>
            </w:pPr>
            <w:r>
              <w:rPr>
                <w:sz w:val="17"/>
              </w:rPr>
            </w:r>
            <w:r>
              <w:rPr>
                <w:sz w:val="17"/>
              </w:rPr>
              <w:t>FF</w:t>
            </w:r>
          </w:p>
        </w:tc>
        <w:tc>
          <w:tcPr>
            <w:tcW w:type="dxa" w:w="1040"/>
          </w:tcPr>
          <w:p>
            <w:pPr>
              <w:spacing w:after="0"/>
            </w:pPr>
            <w:r>
              <w:rPr>
                <w:sz w:val="17"/>
              </w:rPr>
            </w:r>
            <w:r>
              <w:rPr>
                <w:sz w:val="17"/>
              </w:rPr>
              <w:t>113.0</w:t>
            </w:r>
          </w:p>
        </w:tc>
        <w:tc>
          <w:tcPr>
            <w:tcW w:type="dxa" w:w="1040"/>
          </w:tcPr>
          <w:p>
            <w:pPr>
              <w:spacing w:after="0"/>
            </w:pPr>
            <w:r>
              <w:rPr>
                <w:sz w:val="17"/>
              </w:rPr>
            </w:r>
            <w:r>
              <w:rPr>
                <w:sz w:val="17"/>
              </w:rPr>
              <w:t>28.36</w:t>
            </w:r>
          </w:p>
        </w:tc>
        <w:tc>
          <w:tcPr>
            <w:tcW w:type="dxa" w:w="1040"/>
          </w:tcPr>
          <w:p>
            <w:pPr>
              <w:spacing w:after="0"/>
            </w:pPr>
            <w:r>
              <w:rPr>
                <w:sz w:val="17"/>
              </w:rPr>
            </w:r>
            <w:r>
              <w:rPr>
                <w:sz w:val="17"/>
              </w:rPr>
              <w:t>235.7</w:t>
            </w:r>
          </w:p>
        </w:tc>
        <w:tc>
          <w:tcPr>
            <w:tcW w:type="dxa" w:w="1040"/>
          </w:tcPr>
          <w:p>
            <w:pPr>
              <w:spacing w:after="0"/>
            </w:pPr>
            <w:r>
              <w:rPr>
                <w:sz w:val="17"/>
              </w:rPr>
            </w:r>
            <w:r>
              <w:rPr>
                <w:sz w:val="17"/>
              </w:rPr>
              <w:t>0.8158</w:t>
            </w:r>
          </w:p>
        </w:tc>
        <w:tc>
          <w:tcPr>
            <w:tcW w:type="dxa" w:w="1040"/>
          </w:tcPr>
          <w:p>
            <w:pPr>
              <w:spacing w:after="0"/>
            </w:pPr>
            <w:r>
              <w:rPr>
                <w:sz w:val="17"/>
              </w:rPr>
            </w:r>
            <w:r>
              <w:rPr>
                <w:sz w:val="17"/>
              </w:rPr>
              <w:t>50.98</w:t>
            </w:r>
          </w:p>
        </w:tc>
        <w:tc>
          <w:tcPr>
            <w:tcW w:type="dxa" w:w="1040"/>
          </w:tcPr>
          <w:p>
            <w:pPr>
              <w:spacing w:after="0"/>
            </w:pPr>
            <w:r>
              <w:rPr>
                <w:sz w:val="17"/>
              </w:rPr>
            </w:r>
            <w:r>
              <w:rPr>
                <w:sz w:val="17"/>
              </w:rPr>
              <w:t>49.23</w:t>
            </w:r>
          </w:p>
        </w:tc>
        <w:tc>
          <w:tcPr>
            <w:tcW w:type="dxa" w:w="1040"/>
          </w:tcPr>
          <w:p>
            <w:pPr>
              <w:spacing w:after="0"/>
            </w:pPr>
            <w:r>
              <w:rPr>
                <w:sz w:val="17"/>
              </w:rPr>
            </w:r>
            <w:r>
              <w:rPr>
                <w:sz w:val="17"/>
              </w:rPr>
              <w:t>3.553</w:t>
            </w:r>
          </w:p>
        </w:tc>
      </w:tr>
      <w:tr>
        <w:tc>
          <w:tcPr>
            <w:tcW w:type="dxa" w:w="1040"/>
          </w:tcPr>
          <w:p>
            <w:pPr>
              <w:spacing w:after="0"/>
            </w:pPr>
            <w:r>
              <w:rPr>
                <w:sz w:val="17"/>
              </w:rPr>
            </w:r>
            <w:r>
              <w:rPr>
                <w:sz w:val="17"/>
              </w:rPr>
              <w:t>36</w:t>
            </w:r>
          </w:p>
        </w:tc>
        <w:tc>
          <w:tcPr>
            <w:tcW w:type="dxa" w:w="1040"/>
          </w:tcPr>
          <w:p>
            <w:pPr>
              <w:spacing w:after="0"/>
            </w:pPr>
            <w:r>
              <w:rPr>
                <w:sz w:val="17"/>
              </w:rPr>
            </w:r>
            <w:r>
              <w:rPr>
                <w:sz w:val="17"/>
              </w:rPr>
              <w:t>TT</w:t>
            </w:r>
          </w:p>
        </w:tc>
        <w:tc>
          <w:tcPr>
            <w:tcW w:type="dxa" w:w="1040"/>
          </w:tcPr>
          <w:p>
            <w:pPr>
              <w:spacing w:after="0"/>
            </w:pPr>
            <w:r>
              <w:rPr>
                <w:sz w:val="17"/>
              </w:rPr>
            </w:r>
            <w:r>
              <w:rPr>
                <w:sz w:val="17"/>
              </w:rPr>
              <w:t>-9.444</w:t>
            </w:r>
          </w:p>
        </w:tc>
        <w:tc>
          <w:tcPr>
            <w:tcW w:type="dxa" w:w="1040"/>
          </w:tcPr>
          <w:p>
            <w:pPr>
              <w:spacing w:after="0"/>
            </w:pPr>
            <w:r>
              <w:rPr>
                <w:sz w:val="17"/>
              </w:rPr>
            </w:r>
            <w:r>
              <w:rPr>
                <w:sz w:val="17"/>
              </w:rPr>
              <w:t>9.053</w:t>
            </w:r>
          </w:p>
        </w:tc>
        <w:tc>
          <w:tcPr>
            <w:tcW w:type="dxa" w:w="1040"/>
          </w:tcPr>
          <w:p>
            <w:pPr>
              <w:spacing w:after="0"/>
            </w:pPr>
            <w:r>
              <w:rPr>
                <w:sz w:val="17"/>
              </w:rPr>
            </w:r>
            <w:r>
              <w:rPr>
                <w:sz w:val="17"/>
              </w:rPr>
              <w:t>95.62</w:t>
            </w:r>
          </w:p>
        </w:tc>
        <w:tc>
          <w:tcPr>
            <w:tcW w:type="dxa" w:w="1040"/>
          </w:tcPr>
          <w:p>
            <w:pPr>
              <w:spacing w:after="0"/>
            </w:pPr>
            <w:r>
              <w:rPr>
                <w:sz w:val="17"/>
              </w:rPr>
            </w:r>
            <w:r>
              <w:rPr>
                <w:sz w:val="17"/>
              </w:rPr>
              <w:t>0.5893</w:t>
            </w:r>
          </w:p>
        </w:tc>
        <w:tc>
          <w:tcPr>
            <w:tcW w:type="dxa" w:w="1040"/>
          </w:tcPr>
          <w:p>
            <w:pPr>
              <w:spacing w:after="0"/>
            </w:pPr>
            <w:r>
              <w:rPr>
                <w:sz w:val="17"/>
              </w:rPr>
            </w:r>
            <w:r>
              <w:rPr>
                <w:sz w:val="17"/>
              </w:rPr>
              <w:t>18.31</w:t>
            </w:r>
          </w:p>
        </w:tc>
        <w:tc>
          <w:tcPr>
            <w:tcW w:type="dxa" w:w="1040"/>
          </w:tcPr>
          <w:p>
            <w:pPr>
              <w:spacing w:after="0"/>
            </w:pPr>
            <w:r>
              <w:rPr>
                <w:sz w:val="17"/>
              </w:rPr>
            </w:r>
            <w:r>
              <w:rPr>
                <w:sz w:val="17"/>
              </w:rPr>
              <w:t>17.07</w:t>
            </w:r>
          </w:p>
        </w:tc>
        <w:tc>
          <w:tcPr>
            <w:tcW w:type="dxa" w:w="1040"/>
          </w:tcPr>
          <w:p>
            <w:pPr>
              <w:spacing w:after="0"/>
            </w:pPr>
            <w:r>
              <w:rPr>
                <w:sz w:val="17"/>
              </w:rPr>
            </w:r>
            <w:r>
              <w:rPr>
                <w:sz w:val="17"/>
              </w:rPr>
              <w:t>7.227</w:t>
            </w:r>
          </w:p>
        </w:tc>
      </w:tr>
      <w:tr>
        <w:tc>
          <w:tcPr>
            <w:tcW w:type="dxa" w:w="1040"/>
          </w:tcPr>
          <w:p>
            <w:pPr>
              <w:spacing w:after="0"/>
            </w:pPr>
            <w:r>
              <w:rPr>
                <w:sz w:val="17"/>
              </w:rPr>
            </w:r>
            <w:r>
              <w:rPr>
                <w:sz w:val="17"/>
              </w:rPr>
              <w:t>37</w:t>
            </w:r>
          </w:p>
        </w:tc>
        <w:tc>
          <w:tcPr>
            <w:tcW w:type="dxa" w:w="1040"/>
          </w:tcPr>
          <w:p>
            <w:pPr>
              <w:spacing w:after="0"/>
            </w:pPr>
            <w:r>
              <w:rPr>
                <w:sz w:val="17"/>
              </w:rPr>
            </w:r>
            <w:r>
              <w:rPr>
                <w:sz w:val="17"/>
              </w:rPr>
              <w:t>SF</w:t>
            </w:r>
          </w:p>
        </w:tc>
        <w:tc>
          <w:tcPr>
            <w:tcW w:type="dxa" w:w="1040"/>
          </w:tcPr>
          <w:p>
            <w:pPr>
              <w:spacing w:after="0"/>
            </w:pPr>
            <w:r>
              <w:rPr>
                <w:sz w:val="17"/>
              </w:rPr>
            </w:r>
            <w:r>
              <w:rPr>
                <w:sz w:val="17"/>
              </w:rPr>
              <w:t>-6.491</w:t>
            </w:r>
          </w:p>
        </w:tc>
        <w:tc>
          <w:tcPr>
            <w:tcW w:type="dxa" w:w="1040"/>
          </w:tcPr>
          <w:p>
            <w:pPr>
              <w:spacing w:after="0"/>
            </w:pPr>
            <w:r>
              <w:rPr>
                <w:sz w:val="17"/>
              </w:rPr>
            </w:r>
            <w:r>
              <w:rPr>
                <w:sz w:val="17"/>
              </w:rPr>
              <w:t>12.07</w:t>
            </w:r>
          </w:p>
        </w:tc>
        <w:tc>
          <w:tcPr>
            <w:tcW w:type="dxa" w:w="1040"/>
          </w:tcPr>
          <w:p>
            <w:pPr>
              <w:spacing w:after="0"/>
            </w:pPr>
            <w:r>
              <w:rPr>
                <w:sz w:val="17"/>
              </w:rPr>
            </w:r>
            <w:r>
              <w:rPr>
                <w:sz w:val="17"/>
              </w:rPr>
              <w:t>51.77</w:t>
            </w:r>
          </w:p>
        </w:tc>
        <w:tc>
          <w:tcPr>
            <w:tcW w:type="dxa" w:w="1040"/>
          </w:tcPr>
          <w:p>
            <w:pPr>
              <w:spacing w:after="0"/>
            </w:pPr>
            <w:r>
              <w:rPr>
                <w:sz w:val="17"/>
              </w:rPr>
            </w:r>
            <w:r>
              <w:rPr>
                <w:sz w:val="17"/>
              </w:rPr>
              <w:t>1.059</w:t>
            </w:r>
          </w:p>
        </w:tc>
        <w:tc>
          <w:tcPr>
            <w:tcW w:type="dxa" w:w="1040"/>
          </w:tcPr>
          <w:p>
            <w:pPr>
              <w:spacing w:after="0"/>
            </w:pPr>
            <w:r>
              <w:rPr>
                <w:sz w:val="17"/>
              </w:rPr>
            </w:r>
            <w:r>
              <w:rPr>
                <w:sz w:val="17"/>
              </w:rPr>
              <w:t>83.05</w:t>
            </w:r>
          </w:p>
        </w:tc>
        <w:tc>
          <w:tcPr>
            <w:tcW w:type="dxa" w:w="1040"/>
          </w:tcPr>
          <w:p>
            <w:pPr>
              <w:spacing w:after="0"/>
            </w:pPr>
            <w:r>
              <w:rPr>
                <w:sz w:val="17"/>
              </w:rPr>
            </w:r>
            <w:r>
              <w:rPr>
                <w:sz w:val="17"/>
              </w:rPr>
              <w:t>78.52</w:t>
            </w:r>
          </w:p>
        </w:tc>
        <w:tc>
          <w:tcPr>
            <w:tcW w:type="dxa" w:w="1040"/>
          </w:tcPr>
          <w:p>
            <w:pPr>
              <w:spacing w:after="0"/>
            </w:pPr>
            <w:r>
              <w:rPr>
                <w:sz w:val="17"/>
              </w:rPr>
            </w:r>
            <w:r>
              <w:rPr>
                <w:sz w:val="17"/>
              </w:rPr>
              <w:t>5.777</w:t>
            </w:r>
          </w:p>
        </w:tc>
      </w:tr>
      <w:tr>
        <w:tc>
          <w:tcPr>
            <w:tcW w:type="dxa" w:w="1040"/>
          </w:tcPr>
          <w:p>
            <w:pPr>
              <w:spacing w:after="0"/>
            </w:pPr>
            <w:r>
              <w:rPr>
                <w:sz w:val="17"/>
              </w:rPr>
            </w:r>
            <w:r>
              <w:rPr>
                <w:sz w:val="17"/>
              </w:rPr>
              <w:t>38</w:t>
            </w:r>
          </w:p>
        </w:tc>
        <w:tc>
          <w:tcPr>
            <w:tcW w:type="dxa" w:w="1040"/>
          </w:tcPr>
          <w:p>
            <w:pPr>
              <w:spacing w:after="0"/>
            </w:pPr>
            <w:r>
              <w:rPr>
                <w:sz w:val="17"/>
              </w:rPr>
            </w:r>
            <w:r>
              <w:rPr>
                <w:sz w:val="17"/>
              </w:rPr>
              <w:t>FS</w:t>
            </w:r>
          </w:p>
        </w:tc>
        <w:tc>
          <w:tcPr>
            <w:tcW w:type="dxa" w:w="1040"/>
          </w:tcPr>
          <w:p>
            <w:pPr>
              <w:spacing w:after="0"/>
            </w:pPr>
            <w:r>
              <w:rPr>
                <w:sz w:val="17"/>
              </w:rPr>
            </w:r>
            <w:r>
              <w:rPr>
                <w:sz w:val="17"/>
              </w:rPr>
              <w:t>84.65</w:t>
            </w:r>
          </w:p>
        </w:tc>
        <w:tc>
          <w:tcPr>
            <w:tcW w:type="dxa" w:w="1040"/>
          </w:tcPr>
          <w:p>
            <w:pPr>
              <w:spacing w:after="0"/>
            </w:pPr>
            <w:r>
              <w:rPr>
                <w:sz w:val="17"/>
              </w:rPr>
            </w:r>
            <w:r>
              <w:rPr>
                <w:sz w:val="17"/>
              </w:rPr>
              <w:t>5.324</w:t>
            </w:r>
          </w:p>
        </w:tc>
        <w:tc>
          <w:tcPr>
            <w:tcW w:type="dxa" w:w="1040"/>
          </w:tcPr>
          <w:p>
            <w:pPr>
              <w:spacing w:after="0"/>
            </w:pPr>
            <w:r>
              <w:rPr>
                <w:sz w:val="17"/>
              </w:rPr>
            </w:r>
            <w:r>
              <w:rPr>
                <w:sz w:val="17"/>
              </w:rPr>
              <w:t>24.22</w:t>
            </w:r>
          </w:p>
        </w:tc>
        <w:tc>
          <w:tcPr>
            <w:tcW w:type="dxa" w:w="1040"/>
          </w:tcPr>
          <w:p>
            <w:pPr>
              <w:spacing w:after="0"/>
            </w:pPr>
            <w:r>
              <w:rPr>
                <w:sz w:val="17"/>
              </w:rPr>
            </w:r>
            <w:r>
              <w:rPr>
                <w:sz w:val="17"/>
              </w:rPr>
              <w:t>1.036</w:t>
            </w:r>
          </w:p>
        </w:tc>
        <w:tc>
          <w:tcPr>
            <w:tcW w:type="dxa" w:w="1040"/>
          </w:tcPr>
          <w:p>
            <w:pPr>
              <w:spacing w:after="0"/>
            </w:pPr>
            <w:r>
              <w:rPr>
                <w:sz w:val="17"/>
              </w:rPr>
            </w:r>
            <w:r>
              <w:rPr>
                <w:sz w:val="17"/>
              </w:rPr>
              <w:t>67.91</w:t>
            </w:r>
          </w:p>
        </w:tc>
        <w:tc>
          <w:tcPr>
            <w:tcW w:type="dxa" w:w="1040"/>
          </w:tcPr>
          <w:p>
            <w:pPr>
              <w:spacing w:after="0"/>
            </w:pPr>
            <w:r>
              <w:rPr>
                <w:sz w:val="17"/>
              </w:rPr>
            </w:r>
            <w:r>
              <w:rPr>
                <w:sz w:val="17"/>
              </w:rPr>
              <w:t>61.52</w:t>
            </w:r>
          </w:p>
        </w:tc>
        <w:tc>
          <w:tcPr>
            <w:tcW w:type="dxa" w:w="1040"/>
          </w:tcPr>
          <w:p>
            <w:pPr>
              <w:spacing w:after="0"/>
            </w:pPr>
            <w:r>
              <w:rPr>
                <w:sz w:val="17"/>
              </w:rPr>
            </w:r>
            <w:r>
              <w:rPr>
                <w:sz w:val="17"/>
              </w:rPr>
              <w:t>10.40</w:t>
            </w:r>
          </w:p>
        </w:tc>
      </w:tr>
      <w:tr>
        <w:tc>
          <w:tcPr>
            <w:tcW w:type="dxa" w:w="1040"/>
          </w:tcPr>
          <w:p>
            <w:pPr>
              <w:spacing w:after="0"/>
            </w:pPr>
            <w:r>
              <w:rPr>
                <w:sz w:val="17"/>
              </w:rPr>
            </w:r>
            <w:r>
              <w:rPr>
                <w:sz w:val="17"/>
              </w:rPr>
              <w:t>39</w:t>
            </w:r>
          </w:p>
        </w:tc>
        <w:tc>
          <w:tcPr>
            <w:tcW w:type="dxa" w:w="1040"/>
          </w:tcPr>
          <w:p>
            <w:pPr>
              <w:spacing w:after="0"/>
            </w:pPr>
            <w:r>
              <w:rPr>
                <w:sz w:val="17"/>
              </w:rPr>
            </w:r>
            <w:r>
              <w:rPr>
                <w:sz w:val="17"/>
              </w:rPr>
              <w:t>TT</w:t>
            </w:r>
          </w:p>
        </w:tc>
        <w:tc>
          <w:tcPr>
            <w:tcW w:type="dxa" w:w="1040"/>
          </w:tcPr>
          <w:p>
            <w:pPr>
              <w:spacing w:after="0"/>
            </w:pPr>
            <w:r>
              <w:rPr>
                <w:sz w:val="17"/>
              </w:rPr>
            </w:r>
            <w:r>
              <w:rPr>
                <w:sz w:val="17"/>
              </w:rPr>
              <w:t>107.0</w:t>
            </w:r>
          </w:p>
        </w:tc>
        <w:tc>
          <w:tcPr>
            <w:tcW w:type="dxa" w:w="1040"/>
          </w:tcPr>
          <w:p>
            <w:pPr>
              <w:spacing w:after="0"/>
            </w:pPr>
            <w:r>
              <w:rPr>
                <w:sz w:val="17"/>
              </w:rPr>
            </w:r>
            <w:r>
              <w:rPr>
                <w:sz w:val="17"/>
              </w:rPr>
              <w:t>16.36</w:t>
            </w:r>
          </w:p>
        </w:tc>
        <w:tc>
          <w:tcPr>
            <w:tcW w:type="dxa" w:w="1040"/>
          </w:tcPr>
          <w:p>
            <w:pPr>
              <w:spacing w:after="0"/>
            </w:pPr>
            <w:r>
              <w:rPr>
                <w:sz w:val="17"/>
              </w:rPr>
            </w:r>
            <w:r>
              <w:rPr>
                <w:sz w:val="17"/>
              </w:rPr>
              <w:t>63.41</w:t>
            </w:r>
          </w:p>
        </w:tc>
        <w:tc>
          <w:tcPr>
            <w:tcW w:type="dxa" w:w="1040"/>
          </w:tcPr>
          <w:p>
            <w:pPr>
              <w:spacing w:after="0"/>
            </w:pPr>
            <w:r>
              <w:rPr>
                <w:sz w:val="17"/>
              </w:rPr>
            </w:r>
            <w:r>
              <w:rPr>
                <w:sz w:val="17"/>
              </w:rPr>
              <w:t>1.071</w:t>
            </w:r>
          </w:p>
        </w:tc>
        <w:tc>
          <w:tcPr>
            <w:tcW w:type="dxa" w:w="1040"/>
          </w:tcPr>
          <w:p>
            <w:pPr>
              <w:spacing w:after="0"/>
            </w:pPr>
            <w:r>
              <w:rPr>
                <w:sz w:val="17"/>
              </w:rPr>
            </w:r>
            <w:r>
              <w:rPr>
                <w:sz w:val="17"/>
              </w:rPr>
              <w:t>111.2</w:t>
            </w:r>
          </w:p>
        </w:tc>
        <w:tc>
          <w:tcPr>
            <w:tcW w:type="dxa" w:w="1040"/>
          </w:tcPr>
          <w:p>
            <w:pPr>
              <w:spacing w:after="0"/>
            </w:pPr>
            <w:r>
              <w:rPr>
                <w:sz w:val="17"/>
              </w:rPr>
            </w:r>
            <w:r>
              <w:rPr>
                <w:sz w:val="17"/>
              </w:rPr>
              <w:t>106.8</w:t>
            </w:r>
          </w:p>
        </w:tc>
        <w:tc>
          <w:tcPr>
            <w:tcW w:type="dxa" w:w="1040"/>
          </w:tcPr>
          <w:p>
            <w:pPr>
              <w:spacing w:after="0"/>
            </w:pPr>
            <w:r>
              <w:rPr>
                <w:sz w:val="17"/>
              </w:rPr>
            </w:r>
            <w:r>
              <w:rPr>
                <w:sz w:val="17"/>
              </w:rPr>
              <w:t>4.091</w:t>
            </w:r>
          </w:p>
        </w:tc>
      </w:tr>
    </w:tbl>
    <w:p/>
    <w:p>
      <w:r>
        <w:rPr>
          <w:i/>
        </w:rPr>
        <w:t>Relative error between the simulated V</w:t>
      </w:r>
      <w:r>
        <w:t>BL - V</w:t>
      </w:r>
      <w:r>
        <w:rPr>
          <w:i/>
        </w:rPr>
        <w:t>BLB at the sense-amplifier firing instant and (V</w:t>
      </w:r>
      <w:r>
        <w:t>SN - V</w:t>
      </w:r>
      <w:r>
        <w:rPr>
          <w:i/>
        </w:rPr>
        <w:t>BLpre)*Cs/(Cs+Cbl).</w:t>
      </w:r>
    </w:p>
    <w:p>
      <w:r>
        <w:rPr>
          <w:b/>
          <w:sz w:val="18"/>
        </w:rPr>
        <w:t xml:space="preserve">Table 3. </w:t>
      </w:r>
      <w:r>
        <w:rPr>
          <w:i/>
          <w:sz w:val="18"/>
        </w:rPr>
        <w:t>Agreement statistics for the retention model.</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spacing w:after="0"/>
            </w:pPr>
            <w:r>
              <w:rPr>
                <w:b/>
                <w:sz w:val="17"/>
              </w:rPr>
            </w:r>
            <w:r>
              <w:rPr>
                <w:b/>
                <w:sz w:val="17"/>
              </w:rPr>
              <w:t>statistic</w:t>
            </w:r>
          </w:p>
        </w:tc>
        <w:tc>
          <w:tcPr>
            <w:tcW w:type="dxa" w:w="4680"/>
          </w:tcPr>
          <w:p>
            <w:pPr>
              <w:spacing w:after="0"/>
            </w:pPr>
            <w:r>
              <w:rPr>
                <w:b/>
                <w:sz w:val="17"/>
              </w:rPr>
            </w:r>
            <w:r>
              <w:rPr>
                <w:b/>
                <w:sz w:val="17"/>
              </w:rPr>
              <w:t>value</w:t>
            </w:r>
          </w:p>
        </w:tc>
      </w:tr>
      <w:tr>
        <w:tc>
          <w:tcPr>
            <w:tcW w:type="dxa" w:w="4680"/>
          </w:tcPr>
          <w:p>
            <w:pPr>
              <w:spacing w:after="0"/>
            </w:pPr>
            <w:r>
              <w:rPr>
                <w:sz w:val="17"/>
              </w:rPr>
            </w:r>
            <w:r>
              <w:rPr>
                <w:sz w:val="17"/>
              </w:rPr>
              <w:t>n_pairs</w:t>
            </w:r>
          </w:p>
        </w:tc>
        <w:tc>
          <w:tcPr>
            <w:tcW w:type="dxa" w:w="4680"/>
          </w:tcPr>
          <w:p>
            <w:pPr>
              <w:spacing w:after="0"/>
            </w:pPr>
            <w:r>
              <w:rPr>
                <w:sz w:val="17"/>
              </w:rPr>
            </w:r>
            <w:r>
              <w:rPr>
                <w:sz w:val="17"/>
              </w:rPr>
              <w:t>18</w:t>
            </w:r>
          </w:p>
        </w:tc>
      </w:tr>
      <w:tr>
        <w:tc>
          <w:tcPr>
            <w:tcW w:type="dxa" w:w="4680"/>
          </w:tcPr>
          <w:p>
            <w:pPr>
              <w:spacing w:after="0"/>
            </w:pPr>
            <w:r>
              <w:rPr>
                <w:sz w:val="17"/>
              </w:rPr>
            </w:r>
            <w:r>
              <w:rPr>
                <w:sz w:val="17"/>
              </w:rPr>
              <w:t>pearson</w:t>
            </w:r>
            <w:r>
              <w:rPr>
                <w:i/>
                <w:sz w:val="17"/>
              </w:rPr>
              <w:t>r</w:t>
            </w:r>
            <w:r>
              <w:rPr>
                <w:sz w:val="17"/>
              </w:rPr>
              <w:t>log10</w:t>
            </w:r>
          </w:p>
        </w:tc>
        <w:tc>
          <w:tcPr>
            <w:tcW w:type="dxa" w:w="4680"/>
          </w:tcPr>
          <w:p>
            <w:pPr>
              <w:spacing w:after="0"/>
            </w:pPr>
            <w:r>
              <w:rPr>
                <w:sz w:val="17"/>
              </w:rPr>
            </w:r>
            <w:r>
              <w:rPr>
                <w:sz w:val="17"/>
              </w:rPr>
              <w:t>1.0000</w:t>
            </w:r>
          </w:p>
        </w:tc>
      </w:tr>
      <w:tr>
        <w:tc>
          <w:tcPr>
            <w:tcW w:type="dxa" w:w="4680"/>
          </w:tcPr>
          <w:p>
            <w:pPr>
              <w:spacing w:after="0"/>
            </w:pPr>
            <w:r>
              <w:rPr>
                <w:sz w:val="17"/>
              </w:rPr>
            </w:r>
            <w:r>
              <w:rPr>
                <w:sz w:val="17"/>
              </w:rPr>
              <w:t>spearman_rho</w:t>
            </w:r>
          </w:p>
        </w:tc>
        <w:tc>
          <w:tcPr>
            <w:tcW w:type="dxa" w:w="4680"/>
          </w:tcPr>
          <w:p>
            <w:pPr>
              <w:spacing w:after="0"/>
            </w:pPr>
            <w:r>
              <w:rPr>
                <w:sz w:val="17"/>
              </w:rPr>
            </w:r>
            <w:r>
              <w:rPr>
                <w:sz w:val="17"/>
              </w:rPr>
              <w:t>1</w:t>
            </w:r>
          </w:p>
        </w:tc>
      </w:tr>
      <w:tr>
        <w:tc>
          <w:tcPr>
            <w:tcW w:type="dxa" w:w="4680"/>
          </w:tcPr>
          <w:p>
            <w:pPr>
              <w:spacing w:after="0"/>
            </w:pPr>
            <w:r>
              <w:rPr>
                <w:sz w:val="17"/>
              </w:rPr>
            </w:r>
            <w:r>
              <w:rPr>
                <w:sz w:val="17"/>
              </w:rPr>
              <w:t>median</w:t>
            </w:r>
            <w:r>
              <w:rPr>
                <w:i/>
                <w:sz w:val="17"/>
              </w:rPr>
              <w:t>abs</w:t>
            </w:r>
            <w:r>
              <w:rPr>
                <w:sz w:val="17"/>
              </w:rPr>
              <w:t>log10_error</w:t>
            </w:r>
          </w:p>
        </w:tc>
        <w:tc>
          <w:tcPr>
            <w:tcW w:type="dxa" w:w="4680"/>
          </w:tcPr>
          <w:p>
            <w:pPr>
              <w:spacing w:after="0"/>
            </w:pPr>
            <w:r>
              <w:rPr>
                <w:sz w:val="17"/>
              </w:rPr>
            </w:r>
            <w:r>
              <w:rPr>
                <w:sz w:val="17"/>
              </w:rPr>
              <w:t>0.009786</w:t>
            </w:r>
          </w:p>
        </w:tc>
      </w:tr>
      <w:tr>
        <w:tc>
          <w:tcPr>
            <w:tcW w:type="dxa" w:w="4680"/>
          </w:tcPr>
          <w:p>
            <w:pPr>
              <w:spacing w:after="0"/>
            </w:pPr>
            <w:r>
              <w:rPr>
                <w:sz w:val="17"/>
              </w:rPr>
            </w:r>
            <w:r>
              <w:rPr>
                <w:sz w:val="17"/>
              </w:rPr>
              <w:t>mean</w:t>
            </w:r>
            <w:r>
              <w:rPr>
                <w:i/>
                <w:sz w:val="17"/>
              </w:rPr>
              <w:t>log10</w:t>
            </w:r>
            <w:r>
              <w:rPr>
                <w:sz w:val="17"/>
              </w:rPr>
              <w:t>error</w:t>
            </w:r>
          </w:p>
        </w:tc>
        <w:tc>
          <w:tcPr>
            <w:tcW w:type="dxa" w:w="4680"/>
          </w:tcPr>
          <w:p>
            <w:pPr>
              <w:spacing w:after="0"/>
            </w:pPr>
            <w:r>
              <w:rPr>
                <w:sz w:val="17"/>
              </w:rPr>
            </w:r>
            <w:r>
              <w:rPr>
                <w:sz w:val="17"/>
              </w:rPr>
              <w:t>-0.01160</w:t>
            </w:r>
          </w:p>
        </w:tc>
      </w:tr>
      <w:tr>
        <w:tc>
          <w:tcPr>
            <w:tcW w:type="dxa" w:w="4680"/>
          </w:tcPr>
          <w:p>
            <w:pPr>
              <w:spacing w:after="0"/>
            </w:pPr>
            <w:r>
              <w:rPr>
                <w:sz w:val="17"/>
              </w:rPr>
            </w:r>
            <w:r>
              <w:rPr>
                <w:sz w:val="17"/>
              </w:rPr>
              <w:t>geometric</w:t>
            </w:r>
            <w:r>
              <w:rPr>
                <w:i/>
                <w:sz w:val="17"/>
              </w:rPr>
              <w:t>mean</w:t>
            </w:r>
            <w:r>
              <w:rPr>
                <w:sz w:val="17"/>
              </w:rPr>
              <w:t>ratio</w:t>
            </w:r>
          </w:p>
        </w:tc>
        <w:tc>
          <w:tcPr>
            <w:tcW w:type="dxa" w:w="4680"/>
          </w:tcPr>
          <w:p>
            <w:pPr>
              <w:spacing w:after="0"/>
            </w:pPr>
            <w:r>
              <w:rPr>
                <w:sz w:val="17"/>
              </w:rPr>
            </w:r>
            <w:r>
              <w:rPr>
                <w:sz w:val="17"/>
              </w:rPr>
              <w:t>0.9736</w:t>
            </w:r>
          </w:p>
        </w:tc>
      </w:tr>
      <w:tr>
        <w:tc>
          <w:tcPr>
            <w:tcW w:type="dxa" w:w="4680"/>
          </w:tcPr>
          <w:p>
            <w:pPr>
              <w:spacing w:after="0"/>
            </w:pPr>
            <w:r>
              <w:rPr>
                <w:sz w:val="17"/>
              </w:rPr>
            </w:r>
            <w:r>
              <w:rPr>
                <w:sz w:val="17"/>
              </w:rPr>
              <w:t>p90</w:t>
            </w:r>
            <w:r>
              <w:rPr>
                <w:i/>
                <w:sz w:val="17"/>
              </w:rPr>
              <w:t>abs</w:t>
            </w:r>
            <w:r>
              <w:rPr>
                <w:sz w:val="17"/>
              </w:rPr>
              <w:t>log10_error</w:t>
            </w:r>
          </w:p>
        </w:tc>
        <w:tc>
          <w:tcPr>
            <w:tcW w:type="dxa" w:w="4680"/>
          </w:tcPr>
          <w:p>
            <w:pPr>
              <w:spacing w:after="0"/>
            </w:pPr>
            <w:r>
              <w:rPr>
                <w:sz w:val="17"/>
              </w:rPr>
            </w:r>
            <w:r>
              <w:rPr>
                <w:sz w:val="17"/>
              </w:rPr>
              <w:t>0.02026</w:t>
            </w:r>
          </w:p>
        </w:tc>
      </w:tr>
      <w:tr>
        <w:tc>
          <w:tcPr>
            <w:tcW w:type="dxa" w:w="4680"/>
          </w:tcPr>
          <w:p>
            <w:pPr>
              <w:spacing w:after="0"/>
            </w:pPr>
            <w:r>
              <w:rPr>
                <w:sz w:val="17"/>
              </w:rPr>
            </w:r>
            <w:r>
              <w:rPr>
                <w:sz w:val="17"/>
              </w:rPr>
              <w:t>within</w:t>
            </w:r>
            <w:r>
              <w:rPr>
                <w:i/>
                <w:sz w:val="17"/>
              </w:rPr>
              <w:t>factor</w:t>
            </w:r>
            <w:r>
              <w:rPr>
                <w:sz w:val="17"/>
              </w:rPr>
              <w:t>2_pct</w:t>
            </w:r>
          </w:p>
        </w:tc>
        <w:tc>
          <w:tcPr>
            <w:tcW w:type="dxa" w:w="4680"/>
          </w:tcPr>
          <w:p>
            <w:pPr>
              <w:spacing w:after="0"/>
            </w:pPr>
            <w:r>
              <w:rPr>
                <w:sz w:val="17"/>
              </w:rPr>
            </w:r>
            <w:r>
              <w:rPr>
                <w:sz w:val="17"/>
              </w:rPr>
              <w:t>100</w:t>
            </w:r>
          </w:p>
        </w:tc>
      </w:tr>
      <w:tr>
        <w:tc>
          <w:tcPr>
            <w:tcW w:type="dxa" w:w="4680"/>
          </w:tcPr>
          <w:p>
            <w:pPr>
              <w:spacing w:after="0"/>
            </w:pPr>
            <w:r>
              <w:rPr>
                <w:sz w:val="17"/>
              </w:rPr>
            </w:r>
            <w:r>
              <w:rPr>
                <w:sz w:val="17"/>
              </w:rPr>
              <w:t>within</w:t>
            </w:r>
            <w:r>
              <w:rPr>
                <w:i/>
                <w:sz w:val="17"/>
              </w:rPr>
              <w:t>factor</w:t>
            </w:r>
            <w:r>
              <w:rPr>
                <w:sz w:val="17"/>
              </w:rPr>
              <w:t>10_pct</w:t>
            </w:r>
          </w:p>
        </w:tc>
        <w:tc>
          <w:tcPr>
            <w:tcW w:type="dxa" w:w="4680"/>
          </w:tcPr>
          <w:p>
            <w:pPr>
              <w:spacing w:after="0"/>
            </w:pPr>
            <w:r>
              <w:rPr>
                <w:sz w:val="17"/>
              </w:rPr>
            </w:r>
            <w:r>
              <w:rPr>
                <w:sz w:val="17"/>
              </w:rPr>
              <w:t>100</w:t>
            </w:r>
          </w:p>
        </w:tc>
      </w:tr>
    </w:tbl>
    <w:p/>
    <w:p>
      <w:r>
        <w:rPr>
          <w:b/>
          <w:sz w:val="18"/>
        </w:rPr>
        <w:t xml:space="preserve">Table 4. </w:t>
      </w:r>
      <w:r>
        <w:rPr>
          <w:i/>
          <w:sz w:val="18"/>
        </w:rPr>
        <w:t>Solver convergence study.</w:t>
      </w:r>
    </w:p>
    <w:tbl>
      <w:tblPr>
        <w:tblStyle w:val="LightGrid-Accent1"/>
        <w:tblW w:type="auto" w:w="0"/>
        <w:tblLayout w:type="autofit"/>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493"/>
          </w:tcPr>
          <w:p>
            <w:pPr>
              <w:spacing w:after="0"/>
            </w:pPr>
            <w:r>
              <w:rPr>
                <w:b/>
                <w:sz w:val="17"/>
              </w:rPr>
            </w:r>
            <w:r>
              <w:rPr>
                <w:b/>
                <w:sz w:val="17"/>
              </w:rPr>
              <w:t>setting</w:t>
            </w:r>
          </w:p>
        </w:tc>
        <w:tc>
          <w:tcPr>
            <w:tcW w:type="dxa" w:w="493"/>
          </w:tcPr>
          <w:p>
            <w:pPr>
              <w:spacing w:after="0"/>
            </w:pPr>
            <w:r>
              <w:rPr>
                <w:b/>
                <w:sz w:val="17"/>
              </w:rPr>
            </w:r>
            <w:r>
              <w:rPr>
                <w:b/>
                <w:sz w:val="17"/>
              </w:rPr>
              <w:t>ms</w:t>
            </w:r>
            <w:r>
              <w:rPr>
                <w:b/>
                <w:i/>
                <w:sz w:val="17"/>
              </w:rPr>
              <w:t>per</w:t>
            </w:r>
            <w:r>
              <w:rPr>
                <w:b/>
                <w:sz w:val="17"/>
              </w:rPr>
              <w:t>sample</w:t>
            </w:r>
          </w:p>
        </w:tc>
        <w:tc>
          <w:tcPr>
            <w:tcW w:type="dxa" w:w="493"/>
          </w:tcPr>
          <w:p>
            <w:pPr>
              <w:spacing w:after="0"/>
            </w:pPr>
            <w:r>
              <w:rPr>
                <w:b/>
                <w:sz w:val="17"/>
              </w:rPr>
            </w:r>
            <w:r>
              <w:rPr>
                <w:b/>
                <w:sz w:val="17"/>
              </w:rPr>
              <w:t>speedup</w:t>
            </w:r>
            <w:r>
              <w:rPr>
                <w:b/>
                <w:i/>
                <w:sz w:val="17"/>
              </w:rPr>
              <w:t>vs</w:t>
            </w:r>
            <w:r>
              <w:rPr>
                <w:b/>
                <w:sz w:val="17"/>
              </w:rPr>
              <w:t>reference</w:t>
            </w:r>
          </w:p>
        </w:tc>
        <w:tc>
          <w:tcPr>
            <w:tcW w:type="dxa" w:w="493"/>
          </w:tcPr>
          <w:p>
            <w:pPr>
              <w:spacing w:after="0"/>
            </w:pPr>
            <w:r>
              <w:rPr>
                <w:b/>
                <w:sz w:val="17"/>
              </w:rPr>
            </w:r>
            <w:r>
              <w:rPr>
                <w:b/>
                <w:sz w:val="17"/>
              </w:rPr>
              <w:t>read</w:t>
            </w:r>
            <w:r>
              <w:rPr>
                <w:b/>
                <w:i/>
                <w:sz w:val="17"/>
              </w:rPr>
              <w:t>margin</w:t>
            </w:r>
            <w:r>
              <w:rPr>
                <w:b/>
                <w:sz w:val="17"/>
              </w:rPr>
              <w:t>mv</w:t>
            </w:r>
            <w:r>
              <w:rPr>
                <w:b/>
                <w:i/>
                <w:sz w:val="17"/>
              </w:rPr>
              <w:t>median</w:t>
            </w:r>
            <w:r>
              <w:rPr>
                <w:b/>
                <w:sz w:val="17"/>
              </w:rPr>
              <w:t>err_pct</w:t>
            </w:r>
          </w:p>
        </w:tc>
        <w:tc>
          <w:tcPr>
            <w:tcW w:type="dxa" w:w="493"/>
          </w:tcPr>
          <w:p>
            <w:pPr>
              <w:spacing w:after="0"/>
            </w:pPr>
            <w:r>
              <w:rPr>
                <w:b/>
                <w:sz w:val="17"/>
              </w:rPr>
            </w:r>
            <w:r>
              <w:rPr>
                <w:b/>
                <w:sz w:val="17"/>
              </w:rPr>
              <w:t>read</w:t>
            </w:r>
            <w:r>
              <w:rPr>
                <w:b/>
                <w:i/>
                <w:sz w:val="17"/>
              </w:rPr>
              <w:t>margin</w:t>
            </w:r>
            <w:r>
              <w:rPr>
                <w:b/>
                <w:sz w:val="17"/>
              </w:rPr>
              <w:t>mv</w:t>
            </w:r>
            <w:r>
              <w:rPr>
                <w:b/>
                <w:i/>
                <w:sz w:val="17"/>
              </w:rPr>
              <w:t>p95</w:t>
            </w:r>
            <w:r>
              <w:rPr>
                <w:b/>
                <w:sz w:val="17"/>
              </w:rPr>
              <w:t>err_pct</w:t>
            </w:r>
          </w:p>
        </w:tc>
        <w:tc>
          <w:tcPr>
            <w:tcW w:type="dxa" w:w="493"/>
          </w:tcPr>
          <w:p>
            <w:pPr>
              <w:spacing w:after="0"/>
            </w:pPr>
            <w:r>
              <w:rPr>
                <w:b/>
                <w:sz w:val="17"/>
              </w:rPr>
            </w:r>
            <w:r>
              <w:rPr>
                <w:b/>
                <w:sz w:val="17"/>
              </w:rPr>
              <w:t>read</w:t>
            </w:r>
            <w:r>
              <w:rPr>
                <w:b/>
                <w:i/>
                <w:sz w:val="17"/>
              </w:rPr>
              <w:t>delay</w:t>
            </w:r>
            <w:r>
              <w:rPr>
                <w:b/>
                <w:sz w:val="17"/>
              </w:rPr>
              <w:t>ns</w:t>
            </w:r>
            <w:r>
              <w:rPr>
                <w:b/>
                <w:i/>
                <w:sz w:val="17"/>
              </w:rPr>
              <w:t>median</w:t>
            </w:r>
            <w:r>
              <w:rPr>
                <w:b/>
                <w:sz w:val="17"/>
              </w:rPr>
              <w:t>err_pct</w:t>
            </w:r>
          </w:p>
        </w:tc>
        <w:tc>
          <w:tcPr>
            <w:tcW w:type="dxa" w:w="493"/>
          </w:tcPr>
          <w:p>
            <w:pPr>
              <w:spacing w:after="0"/>
            </w:pPr>
            <w:r>
              <w:rPr>
                <w:b/>
                <w:sz w:val="17"/>
              </w:rPr>
            </w:r>
            <w:r>
              <w:rPr>
                <w:b/>
                <w:sz w:val="17"/>
              </w:rPr>
              <w:t>read</w:t>
            </w:r>
            <w:r>
              <w:rPr>
                <w:b/>
                <w:i/>
                <w:sz w:val="17"/>
              </w:rPr>
              <w:t>delay</w:t>
            </w:r>
            <w:r>
              <w:rPr>
                <w:b/>
                <w:sz w:val="17"/>
              </w:rPr>
              <w:t>ns</w:t>
            </w:r>
            <w:r>
              <w:rPr>
                <w:b/>
                <w:i/>
                <w:sz w:val="17"/>
              </w:rPr>
              <w:t>p95</w:t>
            </w:r>
            <w:r>
              <w:rPr>
                <w:b/>
                <w:sz w:val="17"/>
              </w:rPr>
              <w:t>err_pct</w:t>
            </w:r>
          </w:p>
        </w:tc>
        <w:tc>
          <w:tcPr>
            <w:tcW w:type="dxa" w:w="493"/>
          </w:tcPr>
          <w:p>
            <w:pPr>
              <w:spacing w:after="0"/>
            </w:pPr>
            <w:r>
              <w:rPr>
                <w:b/>
                <w:sz w:val="17"/>
              </w:rPr>
            </w:r>
            <w:r>
              <w:rPr>
                <w:b/>
                <w:sz w:val="17"/>
              </w:rPr>
              <w:t>write</w:t>
            </w:r>
            <w:r>
              <w:rPr>
                <w:b/>
                <w:i/>
                <w:sz w:val="17"/>
              </w:rPr>
              <w:t>delay</w:t>
            </w:r>
            <w:r>
              <w:rPr>
                <w:b/>
                <w:sz w:val="17"/>
              </w:rPr>
              <w:t>ns</w:t>
            </w:r>
            <w:r>
              <w:rPr>
                <w:b/>
                <w:i/>
                <w:sz w:val="17"/>
              </w:rPr>
              <w:t>median</w:t>
            </w:r>
            <w:r>
              <w:rPr>
                <w:b/>
                <w:sz w:val="17"/>
              </w:rPr>
              <w:t>err_pct</w:t>
            </w:r>
          </w:p>
        </w:tc>
        <w:tc>
          <w:tcPr>
            <w:tcW w:type="dxa" w:w="493"/>
          </w:tcPr>
          <w:p>
            <w:pPr>
              <w:spacing w:after="0"/>
            </w:pPr>
            <w:r>
              <w:rPr>
                <w:b/>
                <w:sz w:val="17"/>
              </w:rPr>
            </w:r>
            <w:r>
              <w:rPr>
                <w:b/>
                <w:sz w:val="17"/>
              </w:rPr>
              <w:t>write</w:t>
            </w:r>
            <w:r>
              <w:rPr>
                <w:b/>
                <w:i/>
                <w:sz w:val="17"/>
              </w:rPr>
              <w:t>delay</w:t>
            </w:r>
            <w:r>
              <w:rPr>
                <w:b/>
                <w:sz w:val="17"/>
              </w:rPr>
              <w:t>ns</w:t>
            </w:r>
            <w:r>
              <w:rPr>
                <w:b/>
                <w:i/>
                <w:sz w:val="17"/>
              </w:rPr>
              <w:t>p95</w:t>
            </w:r>
            <w:r>
              <w:rPr>
                <w:b/>
                <w:sz w:val="17"/>
              </w:rPr>
              <w:t>err_pct</w:t>
            </w:r>
          </w:p>
        </w:tc>
        <w:tc>
          <w:tcPr>
            <w:tcW w:type="dxa" w:w="493"/>
          </w:tcPr>
          <w:p>
            <w:pPr>
              <w:spacing w:after="0"/>
            </w:pPr>
            <w:r>
              <w:rPr>
                <w:b/>
                <w:sz w:val="17"/>
              </w:rPr>
            </w:r>
            <w:r>
              <w:rPr>
                <w:b/>
                <w:sz w:val="17"/>
              </w:rPr>
              <w:t>v</w:t>
            </w:r>
            <w:r>
              <w:rPr>
                <w:b/>
                <w:i/>
                <w:sz w:val="17"/>
              </w:rPr>
              <w:t>sn</w:t>
            </w:r>
            <w:r>
              <w:rPr>
                <w:b/>
                <w:sz w:val="17"/>
              </w:rPr>
              <w:t>written</w:t>
            </w:r>
            <w:r>
              <w:rPr>
                <w:b/>
                <w:i/>
                <w:sz w:val="17"/>
              </w:rPr>
              <w:t>v</w:t>
            </w:r>
            <w:r>
              <w:rPr>
                <w:b/>
                <w:sz w:val="17"/>
              </w:rPr>
              <w:t>median</w:t>
            </w:r>
            <w:r>
              <w:rPr>
                <w:b/>
                <w:i/>
                <w:sz w:val="17"/>
              </w:rPr>
              <w:t>err</w:t>
            </w:r>
            <w:r>
              <w:rPr>
                <w:b/>
                <w:sz w:val="17"/>
              </w:rPr>
              <w:t>pct</w:t>
            </w:r>
          </w:p>
        </w:tc>
        <w:tc>
          <w:tcPr>
            <w:tcW w:type="dxa" w:w="493"/>
          </w:tcPr>
          <w:p>
            <w:pPr>
              <w:spacing w:after="0"/>
            </w:pPr>
            <w:r>
              <w:rPr>
                <w:b/>
                <w:sz w:val="17"/>
              </w:rPr>
            </w:r>
            <w:r>
              <w:rPr>
                <w:b/>
                <w:sz w:val="17"/>
              </w:rPr>
              <w:t>v</w:t>
            </w:r>
            <w:r>
              <w:rPr>
                <w:b/>
                <w:i/>
                <w:sz w:val="17"/>
              </w:rPr>
              <w:t>sn</w:t>
            </w:r>
            <w:r>
              <w:rPr>
                <w:b/>
                <w:sz w:val="17"/>
              </w:rPr>
              <w:t>written</w:t>
            </w:r>
            <w:r>
              <w:rPr>
                <w:b/>
                <w:i/>
                <w:sz w:val="17"/>
              </w:rPr>
              <w:t>v</w:t>
            </w:r>
            <w:r>
              <w:rPr>
                <w:b/>
                <w:sz w:val="17"/>
              </w:rPr>
              <w:t>p95</w:t>
            </w:r>
            <w:r>
              <w:rPr>
                <w:b/>
                <w:i/>
                <w:sz w:val="17"/>
              </w:rPr>
              <w:t>err</w:t>
            </w:r>
            <w:r>
              <w:rPr>
                <w:b/>
                <w:sz w:val="17"/>
              </w:rPr>
              <w:t>pct</w:t>
            </w:r>
          </w:p>
        </w:tc>
        <w:tc>
          <w:tcPr>
            <w:tcW w:type="dxa" w:w="493"/>
          </w:tcPr>
          <w:p>
            <w:pPr>
              <w:spacing w:after="0"/>
            </w:pPr>
            <w:r>
              <w:rPr>
                <w:b/>
                <w:sz w:val="17"/>
              </w:rPr>
            </w:r>
            <w:r>
              <w:rPr>
                <w:b/>
                <w:sz w:val="17"/>
              </w:rPr>
              <w:t>retention</w:t>
            </w:r>
            <w:r>
              <w:rPr>
                <w:b/>
                <w:i/>
                <w:sz w:val="17"/>
              </w:rPr>
              <w:t>time</w:t>
            </w:r>
            <w:r>
              <w:rPr>
                <w:b/>
                <w:sz w:val="17"/>
              </w:rPr>
              <w:t>s</w:t>
            </w:r>
            <w:r>
              <w:rPr>
                <w:b/>
                <w:i/>
                <w:sz w:val="17"/>
              </w:rPr>
              <w:t>median</w:t>
            </w:r>
            <w:r>
              <w:rPr>
                <w:b/>
                <w:sz w:val="17"/>
              </w:rPr>
              <w:t>err_pct</w:t>
            </w:r>
          </w:p>
        </w:tc>
        <w:tc>
          <w:tcPr>
            <w:tcW w:type="dxa" w:w="493"/>
          </w:tcPr>
          <w:p>
            <w:pPr>
              <w:spacing w:after="0"/>
            </w:pPr>
            <w:r>
              <w:rPr>
                <w:b/>
                <w:sz w:val="17"/>
              </w:rPr>
            </w:r>
            <w:r>
              <w:rPr>
                <w:b/>
                <w:sz w:val="17"/>
              </w:rPr>
              <w:t>retention</w:t>
            </w:r>
            <w:r>
              <w:rPr>
                <w:b/>
                <w:i/>
                <w:sz w:val="17"/>
              </w:rPr>
              <w:t>time</w:t>
            </w:r>
            <w:r>
              <w:rPr>
                <w:b/>
                <w:sz w:val="17"/>
              </w:rPr>
              <w:t>s</w:t>
            </w:r>
            <w:r>
              <w:rPr>
                <w:b/>
                <w:i/>
                <w:sz w:val="17"/>
              </w:rPr>
              <w:t>p95</w:t>
            </w:r>
            <w:r>
              <w:rPr>
                <w:b/>
                <w:sz w:val="17"/>
              </w:rPr>
              <w:t>err_pct</w:t>
            </w:r>
          </w:p>
        </w:tc>
        <w:tc>
          <w:tcPr>
            <w:tcW w:type="dxa" w:w="493"/>
          </w:tcPr>
          <w:p>
            <w:pPr>
              <w:spacing w:after="0"/>
            </w:pPr>
            <w:r>
              <w:rPr>
                <w:b/>
                <w:sz w:val="17"/>
              </w:rPr>
            </w:r>
            <w:r>
              <w:rPr>
                <w:b/>
                <w:sz w:val="17"/>
              </w:rPr>
              <w:t>energy</w:t>
            </w:r>
            <w:r>
              <w:rPr>
                <w:b/>
                <w:i/>
                <w:sz w:val="17"/>
              </w:rPr>
              <w:t>per</w:t>
            </w:r>
            <w:r>
              <w:rPr>
                <w:b/>
                <w:sz w:val="17"/>
              </w:rPr>
              <w:t>access</w:t>
            </w:r>
            <w:r>
              <w:rPr>
                <w:b/>
                <w:i/>
                <w:sz w:val="17"/>
              </w:rPr>
              <w:t>fj</w:t>
            </w:r>
            <w:r>
              <w:rPr>
                <w:b/>
                <w:sz w:val="17"/>
              </w:rPr>
              <w:t>median</w:t>
            </w:r>
            <w:r>
              <w:rPr>
                <w:b/>
                <w:i/>
                <w:sz w:val="17"/>
              </w:rPr>
              <w:t>err</w:t>
            </w:r>
            <w:r>
              <w:rPr>
                <w:b/>
                <w:sz w:val="17"/>
              </w:rPr>
              <w:t>pct</w:t>
            </w:r>
          </w:p>
        </w:tc>
        <w:tc>
          <w:tcPr>
            <w:tcW w:type="dxa" w:w="493"/>
          </w:tcPr>
          <w:p>
            <w:pPr>
              <w:spacing w:after="0"/>
            </w:pPr>
            <w:r>
              <w:rPr>
                <w:b/>
                <w:sz w:val="17"/>
              </w:rPr>
            </w:r>
            <w:r>
              <w:rPr>
                <w:b/>
                <w:sz w:val="17"/>
              </w:rPr>
              <w:t>energy</w:t>
            </w:r>
            <w:r>
              <w:rPr>
                <w:b/>
                <w:i/>
                <w:sz w:val="17"/>
              </w:rPr>
              <w:t>per</w:t>
            </w:r>
            <w:r>
              <w:rPr>
                <w:b/>
                <w:sz w:val="17"/>
              </w:rPr>
              <w:t>access</w:t>
            </w:r>
            <w:r>
              <w:rPr>
                <w:b/>
                <w:i/>
                <w:sz w:val="17"/>
              </w:rPr>
              <w:t>fj</w:t>
            </w:r>
            <w:r>
              <w:rPr>
                <w:b/>
                <w:sz w:val="17"/>
              </w:rPr>
              <w:t>p95</w:t>
            </w:r>
            <w:r>
              <w:rPr>
                <w:b/>
                <w:i/>
                <w:sz w:val="17"/>
              </w:rPr>
              <w:t>err</w:t>
            </w:r>
            <w:r>
              <w:rPr>
                <w:b/>
                <w:sz w:val="17"/>
              </w:rPr>
              <w:t>pct</w:t>
            </w:r>
          </w:p>
        </w:tc>
        <w:tc>
          <w:tcPr>
            <w:tcW w:type="dxa" w:w="493"/>
          </w:tcPr>
          <w:p>
            <w:pPr>
              <w:spacing w:after="0"/>
            </w:pPr>
            <w:r>
              <w:rPr>
                <w:b/>
                <w:sz w:val="17"/>
              </w:rPr>
            </w:r>
            <w:r>
              <w:rPr>
                <w:b/>
                <w:sz w:val="17"/>
              </w:rPr>
              <w:t>total</w:t>
            </w:r>
            <w:r>
              <w:rPr>
                <w:b/>
                <w:i/>
                <w:sz w:val="17"/>
              </w:rPr>
              <w:t>power</w:t>
            </w:r>
            <w:r>
              <w:rPr>
                <w:b/>
                <w:sz w:val="17"/>
              </w:rPr>
              <w:t>nw</w:t>
            </w:r>
            <w:r>
              <w:rPr>
                <w:b/>
                <w:i/>
                <w:sz w:val="17"/>
              </w:rPr>
              <w:t>median</w:t>
            </w:r>
            <w:r>
              <w:rPr>
                <w:b/>
                <w:sz w:val="17"/>
              </w:rPr>
              <w:t>err_pct</w:t>
            </w:r>
          </w:p>
        </w:tc>
        <w:tc>
          <w:tcPr>
            <w:tcW w:type="dxa" w:w="493"/>
          </w:tcPr>
          <w:p>
            <w:pPr>
              <w:spacing w:after="0"/>
            </w:pPr>
            <w:r>
              <w:rPr>
                <w:b/>
                <w:sz w:val="17"/>
              </w:rPr>
            </w:r>
            <w:r>
              <w:rPr>
                <w:b/>
                <w:sz w:val="17"/>
              </w:rPr>
              <w:t>total</w:t>
            </w:r>
            <w:r>
              <w:rPr>
                <w:b/>
                <w:i/>
                <w:sz w:val="17"/>
              </w:rPr>
              <w:t>power</w:t>
            </w:r>
            <w:r>
              <w:rPr>
                <w:b/>
                <w:sz w:val="17"/>
              </w:rPr>
              <w:t>nw</w:t>
            </w:r>
            <w:r>
              <w:rPr>
                <w:b/>
                <w:i/>
                <w:sz w:val="17"/>
              </w:rPr>
              <w:t>p95</w:t>
            </w:r>
            <w:r>
              <w:rPr>
                <w:b/>
                <w:sz w:val="17"/>
              </w:rPr>
              <w:t>err_pct</w:t>
            </w:r>
          </w:p>
        </w:tc>
        <w:tc>
          <w:tcPr>
            <w:tcW w:type="dxa" w:w="493"/>
          </w:tcPr>
          <w:p>
            <w:pPr>
              <w:spacing w:after="0"/>
            </w:pPr>
            <w:r>
              <w:rPr>
                <w:b/>
                <w:sz w:val="17"/>
              </w:rPr>
            </w:r>
            <w:r>
              <w:rPr>
                <w:b/>
                <w:sz w:val="17"/>
              </w:rPr>
              <w:t>read</w:t>
            </w:r>
            <w:r>
              <w:rPr>
                <w:b/>
                <w:i/>
                <w:sz w:val="17"/>
              </w:rPr>
              <w:t>success</w:t>
            </w:r>
            <w:r>
              <w:rPr>
                <w:b/>
                <w:sz w:val="17"/>
              </w:rPr>
              <w:t>agreement_pct</w:t>
            </w:r>
          </w:p>
        </w:tc>
        <w:tc>
          <w:tcPr>
            <w:tcW w:type="dxa" w:w="493"/>
          </w:tcPr>
          <w:p>
            <w:pPr>
              <w:spacing w:after="0"/>
            </w:pPr>
            <w:r>
              <w:rPr>
                <w:b/>
                <w:sz w:val="17"/>
              </w:rPr>
            </w:r>
            <w:r>
              <w:rPr>
                <w:b/>
                <w:sz w:val="17"/>
              </w:rPr>
              <w:t>write</w:t>
            </w:r>
            <w:r>
              <w:rPr>
                <w:b/>
                <w:i/>
                <w:sz w:val="17"/>
              </w:rPr>
              <w:t>success</w:t>
            </w:r>
            <w:r>
              <w:rPr>
                <w:b/>
                <w:sz w:val="17"/>
              </w:rPr>
              <w:t>agreement_pct</w:t>
            </w:r>
          </w:p>
        </w:tc>
      </w:tr>
      <w:tr>
        <w:tc>
          <w:tcPr>
            <w:tcW w:type="dxa" w:w="493"/>
          </w:tcPr>
          <w:p>
            <w:pPr>
              <w:spacing w:after="0"/>
            </w:pPr>
            <w:r>
              <w:rPr>
                <w:sz w:val="17"/>
              </w:rPr>
            </w:r>
            <w:r>
              <w:rPr>
                <w:sz w:val="17"/>
              </w:rPr>
              <w:t>50 ps / GEAR</w:t>
            </w:r>
          </w:p>
        </w:tc>
        <w:tc>
          <w:tcPr>
            <w:tcW w:type="dxa" w:w="493"/>
          </w:tcPr>
          <w:p>
            <w:pPr>
              <w:spacing w:after="0"/>
            </w:pPr>
            <w:r>
              <w:rPr>
                <w:sz w:val="17"/>
              </w:rPr>
            </w:r>
            <w:r>
              <w:rPr>
                <w:sz w:val="17"/>
              </w:rPr>
              <w:t>63</w:t>
            </w:r>
          </w:p>
        </w:tc>
        <w:tc>
          <w:tcPr>
            <w:tcW w:type="dxa" w:w="493"/>
          </w:tcPr>
          <w:p>
            <w:pPr>
              <w:spacing w:after="0"/>
            </w:pPr>
            <w:r>
              <w:rPr>
                <w:sz w:val="17"/>
              </w:rPr>
            </w:r>
            <w:r>
              <w:rPr>
                <w:sz w:val="17"/>
              </w:rPr>
              <w:t>1.693</w:t>
            </w:r>
          </w:p>
        </w:tc>
        <w:tc>
          <w:tcPr>
            <w:tcW w:type="dxa" w:w="493"/>
          </w:tcPr>
          <w:p>
            <w:pPr>
              <w:spacing w:after="0"/>
            </w:pPr>
            <w:r>
              <w:rPr>
                <w:sz w:val="17"/>
              </w:rPr>
            </w:r>
            <w:r>
              <w:rPr>
                <w:sz w:val="17"/>
              </w:rPr>
              <w:t>0.009100</w:t>
            </w:r>
          </w:p>
        </w:tc>
        <w:tc>
          <w:tcPr>
            <w:tcW w:type="dxa" w:w="493"/>
          </w:tcPr>
          <w:p>
            <w:pPr>
              <w:spacing w:after="0"/>
            </w:pPr>
            <w:r>
              <w:rPr>
                <w:sz w:val="17"/>
              </w:rPr>
            </w:r>
            <w:r>
              <w:rPr>
                <w:sz w:val="17"/>
              </w:rPr>
              <w:t>0.1449</w:t>
            </w:r>
          </w:p>
        </w:tc>
        <w:tc>
          <w:tcPr>
            <w:tcW w:type="dxa" w:w="493"/>
          </w:tcPr>
          <w:p>
            <w:pPr>
              <w:spacing w:after="0"/>
            </w:pPr>
            <w:r>
              <w:rPr>
                <w:sz w:val="17"/>
              </w:rPr>
            </w:r>
            <w:r>
              <w:rPr>
                <w:sz w:val="17"/>
              </w:rPr>
              <w:t>0.01530</w:t>
            </w:r>
          </w:p>
        </w:tc>
        <w:tc>
          <w:tcPr>
            <w:tcW w:type="dxa" w:w="493"/>
          </w:tcPr>
          <w:p>
            <w:pPr>
              <w:spacing w:after="0"/>
            </w:pPr>
            <w:r>
              <w:rPr>
                <w:sz w:val="17"/>
              </w:rPr>
            </w:r>
            <w:r>
              <w:rPr>
                <w:sz w:val="17"/>
              </w:rPr>
              <w:t>0.2420</w:t>
            </w:r>
          </w:p>
        </w:tc>
        <w:tc>
          <w:tcPr>
            <w:tcW w:type="dxa" w:w="493"/>
          </w:tcPr>
          <w:p>
            <w:pPr>
              <w:spacing w:after="0"/>
            </w:pPr>
            <w:r>
              <w:rPr>
                <w:sz w:val="17"/>
              </w:rPr>
            </w:r>
            <w:r>
              <w:rPr>
                <w:sz w:val="17"/>
              </w:rPr>
              <w:t>0.1520</w:t>
            </w:r>
          </w:p>
        </w:tc>
        <w:tc>
          <w:tcPr>
            <w:tcW w:type="dxa" w:w="493"/>
          </w:tcPr>
          <w:p>
            <w:pPr>
              <w:spacing w:after="0"/>
            </w:pPr>
            <w:r>
              <w:rPr>
                <w:sz w:val="17"/>
              </w:rPr>
            </w:r>
            <w:r>
              <w:rPr>
                <w:sz w:val="17"/>
              </w:rPr>
              <w:t>0.7592</w:t>
            </w:r>
          </w:p>
        </w:tc>
        <w:tc>
          <w:tcPr>
            <w:tcW w:type="dxa" w:w="493"/>
          </w:tcPr>
          <w:p>
            <w:pPr>
              <w:spacing w:after="0"/>
            </w:pPr>
            <w:r>
              <w:rPr>
                <w:sz w:val="17"/>
              </w:rPr>
            </w:r>
            <w:r>
              <w:rPr>
                <w:sz w:val="17"/>
              </w:rPr>
              <w:t>0.003800</w:t>
            </w:r>
          </w:p>
        </w:tc>
        <w:tc>
          <w:tcPr>
            <w:tcW w:type="dxa" w:w="493"/>
          </w:tcPr>
          <w:p>
            <w:pPr>
              <w:spacing w:after="0"/>
            </w:pPr>
            <w:r>
              <w:rPr>
                <w:sz w:val="17"/>
              </w:rPr>
            </w:r>
            <w:r>
              <w:rPr>
                <w:sz w:val="17"/>
              </w:rPr>
              <w:t>0.04200</w:t>
            </w:r>
          </w:p>
        </w:tc>
        <w:tc>
          <w:tcPr>
            <w:tcW w:type="dxa" w:w="493"/>
          </w:tcPr>
          <w:p>
            <w:pPr>
              <w:spacing w:after="0"/>
            </w:pPr>
            <w:r>
              <w:rPr>
                <w:sz w:val="17"/>
              </w:rPr>
            </w:r>
            <w:r>
              <w:rPr>
                <w:sz w:val="17"/>
              </w:rPr>
              <w:t>0.001800</w:t>
            </w:r>
          </w:p>
        </w:tc>
        <w:tc>
          <w:tcPr>
            <w:tcW w:type="dxa" w:w="493"/>
          </w:tcPr>
          <w:p>
            <w:pPr>
              <w:spacing w:after="0"/>
            </w:pPr>
            <w:r>
              <w:rPr>
                <w:sz w:val="17"/>
              </w:rPr>
            </w:r>
            <w:r>
              <w:rPr>
                <w:sz w:val="17"/>
              </w:rPr>
              <w:t>0.4649</w:t>
            </w:r>
          </w:p>
        </w:tc>
        <w:tc>
          <w:tcPr>
            <w:tcW w:type="dxa" w:w="493"/>
          </w:tcPr>
          <w:p>
            <w:pPr>
              <w:spacing w:after="0"/>
            </w:pPr>
            <w:r>
              <w:rPr>
                <w:sz w:val="17"/>
              </w:rPr>
            </w:r>
            <w:r>
              <w:rPr>
                <w:sz w:val="17"/>
              </w:rPr>
              <w:t>0.05650</w:t>
            </w:r>
          </w:p>
        </w:tc>
        <w:tc>
          <w:tcPr>
            <w:tcW w:type="dxa" w:w="493"/>
          </w:tcPr>
          <w:p>
            <w:pPr>
              <w:spacing w:after="0"/>
            </w:pPr>
            <w:r>
              <w:rPr>
                <w:sz w:val="17"/>
              </w:rPr>
            </w:r>
            <w:r>
              <w:rPr>
                <w:sz w:val="17"/>
              </w:rPr>
              <w:t>0.3348</w:t>
            </w:r>
          </w:p>
        </w:tc>
        <w:tc>
          <w:tcPr>
            <w:tcW w:type="dxa" w:w="493"/>
          </w:tcPr>
          <w:p>
            <w:pPr>
              <w:spacing w:after="0"/>
            </w:pPr>
            <w:r>
              <w:rPr>
                <w:sz w:val="17"/>
              </w:rPr>
            </w:r>
            <w:r>
              <w:rPr>
                <w:sz w:val="17"/>
              </w:rPr>
              <w:t>0.05490</w:t>
            </w:r>
          </w:p>
        </w:tc>
        <w:tc>
          <w:tcPr>
            <w:tcW w:type="dxa" w:w="493"/>
          </w:tcPr>
          <w:p>
            <w:pPr>
              <w:spacing w:after="0"/>
            </w:pPr>
            <w:r>
              <w:rPr>
                <w:sz w:val="17"/>
              </w:rPr>
            </w:r>
            <w:r>
              <w:rPr>
                <w:sz w:val="17"/>
              </w:rPr>
              <w:t>0.3300</w:t>
            </w:r>
          </w:p>
        </w:tc>
        <w:tc>
          <w:tcPr>
            <w:tcW w:type="dxa" w:w="493"/>
          </w:tcPr>
          <w:p>
            <w:pPr>
              <w:spacing w:after="0"/>
            </w:pPr>
            <w:r>
              <w:rPr>
                <w:sz w:val="17"/>
              </w:rPr>
            </w:r>
            <w:r>
              <w:rPr>
                <w:sz w:val="17"/>
              </w:rPr>
              <w:t>100</w:t>
            </w:r>
          </w:p>
        </w:tc>
        <w:tc>
          <w:tcPr>
            <w:tcW w:type="dxa" w:w="493"/>
          </w:tcPr>
          <w:p>
            <w:pPr>
              <w:spacing w:after="0"/>
            </w:pPr>
            <w:r>
              <w:rPr>
                <w:sz w:val="17"/>
              </w:rPr>
            </w:r>
            <w:r>
              <w:rPr>
                <w:sz w:val="17"/>
              </w:rPr>
              <w:t>100</w:t>
            </w:r>
          </w:p>
        </w:tc>
      </w:tr>
      <w:tr>
        <w:tc>
          <w:tcPr>
            <w:tcW w:type="dxa" w:w="493"/>
          </w:tcPr>
          <w:p>
            <w:pPr>
              <w:spacing w:after="0"/>
            </w:pPr>
            <w:r>
              <w:rPr>
                <w:sz w:val="17"/>
              </w:rPr>
            </w:r>
            <w:r>
              <w:rPr>
                <w:sz w:val="17"/>
              </w:rPr>
              <w:t>50 ps / TRAP</w:t>
            </w:r>
          </w:p>
        </w:tc>
        <w:tc>
          <w:tcPr>
            <w:tcW w:type="dxa" w:w="493"/>
          </w:tcPr>
          <w:p>
            <w:pPr>
              <w:spacing w:after="0"/>
            </w:pPr>
            <w:r>
              <w:rPr>
                <w:sz w:val="17"/>
              </w:rPr>
            </w:r>
            <w:r>
              <w:rPr>
                <w:sz w:val="17"/>
              </w:rPr>
              <w:t>60.90</w:t>
            </w:r>
          </w:p>
        </w:tc>
        <w:tc>
          <w:tcPr>
            <w:tcW w:type="dxa" w:w="493"/>
          </w:tcPr>
          <w:p>
            <w:pPr>
              <w:spacing w:after="0"/>
            </w:pPr>
            <w:r>
              <w:rPr>
                <w:sz w:val="17"/>
              </w:rPr>
            </w:r>
            <w:r>
              <w:rPr>
                <w:sz w:val="17"/>
              </w:rPr>
              <w:t>1.752</w:t>
            </w:r>
          </w:p>
        </w:tc>
        <w:tc>
          <w:tcPr>
            <w:tcW w:type="dxa" w:w="493"/>
          </w:tcPr>
          <w:p>
            <w:pPr>
              <w:spacing w:after="0"/>
            </w:pPr>
            <w:r>
              <w:rPr>
                <w:sz w:val="17"/>
              </w:rPr>
            </w:r>
            <w:r>
              <w:rPr>
                <w:sz w:val="17"/>
              </w:rPr>
              <w:t>0.003100</w:t>
            </w:r>
          </w:p>
        </w:tc>
        <w:tc>
          <w:tcPr>
            <w:tcW w:type="dxa" w:w="493"/>
          </w:tcPr>
          <w:p>
            <w:pPr>
              <w:spacing w:after="0"/>
            </w:pPr>
            <w:r>
              <w:rPr>
                <w:sz w:val="17"/>
              </w:rPr>
            </w:r>
            <w:r>
              <w:rPr>
                <w:sz w:val="17"/>
              </w:rPr>
              <w:t>0.02840</w:t>
            </w:r>
          </w:p>
        </w:tc>
        <w:tc>
          <w:tcPr>
            <w:tcW w:type="dxa" w:w="493"/>
          </w:tcPr>
          <w:p>
            <w:pPr>
              <w:spacing w:after="0"/>
            </w:pPr>
            <w:r>
              <w:rPr>
                <w:sz w:val="17"/>
              </w:rPr>
            </w:r>
            <w:r>
              <w:rPr>
                <w:sz w:val="17"/>
              </w:rPr>
              <w:t>0.01110</w:t>
            </w:r>
          </w:p>
        </w:tc>
        <w:tc>
          <w:tcPr>
            <w:tcW w:type="dxa" w:w="493"/>
          </w:tcPr>
          <w:p>
            <w:pPr>
              <w:spacing w:after="0"/>
            </w:pPr>
            <w:r>
              <w:rPr>
                <w:sz w:val="17"/>
              </w:rPr>
            </w:r>
            <w:r>
              <w:rPr>
                <w:sz w:val="17"/>
              </w:rPr>
              <w:t>0.1547</w:t>
            </w:r>
          </w:p>
        </w:tc>
        <w:tc>
          <w:tcPr>
            <w:tcW w:type="dxa" w:w="493"/>
          </w:tcPr>
          <w:p>
            <w:pPr>
              <w:spacing w:after="0"/>
            </w:pPr>
            <w:r>
              <w:rPr>
                <w:sz w:val="17"/>
              </w:rPr>
            </w:r>
            <w:r>
              <w:rPr>
                <w:sz w:val="17"/>
              </w:rPr>
              <w:t>0.03910</w:t>
            </w:r>
          </w:p>
        </w:tc>
        <w:tc>
          <w:tcPr>
            <w:tcW w:type="dxa" w:w="493"/>
          </w:tcPr>
          <w:p>
            <w:pPr>
              <w:spacing w:after="0"/>
            </w:pPr>
            <w:r>
              <w:rPr>
                <w:sz w:val="17"/>
              </w:rPr>
            </w:r>
            <w:r>
              <w:rPr>
                <w:sz w:val="17"/>
              </w:rPr>
              <w:t>0.6964</w:t>
            </w:r>
          </w:p>
        </w:tc>
        <w:tc>
          <w:tcPr>
            <w:tcW w:type="dxa" w:w="493"/>
          </w:tcPr>
          <w:p>
            <w:pPr>
              <w:spacing w:after="0"/>
            </w:pPr>
            <w:r>
              <w:rPr>
                <w:sz w:val="17"/>
              </w:rPr>
            </w:r>
            <w:r>
              <w:rPr>
                <w:sz w:val="17"/>
              </w:rPr>
              <w:t>7.000e-4</w:t>
            </w:r>
          </w:p>
        </w:tc>
        <w:tc>
          <w:tcPr>
            <w:tcW w:type="dxa" w:w="493"/>
          </w:tcPr>
          <w:p>
            <w:pPr>
              <w:spacing w:after="0"/>
            </w:pPr>
            <w:r>
              <w:rPr>
                <w:sz w:val="17"/>
              </w:rPr>
            </w:r>
            <w:r>
              <w:rPr>
                <w:sz w:val="17"/>
              </w:rPr>
              <w:t>0.005800</w:t>
            </w:r>
          </w:p>
        </w:tc>
        <w:tc>
          <w:tcPr>
            <w:tcW w:type="dxa" w:w="493"/>
          </w:tcPr>
          <w:p>
            <w:pPr>
              <w:spacing w:after="0"/>
            </w:pPr>
            <w:r>
              <w:rPr>
                <w:sz w:val="17"/>
              </w:rPr>
            </w:r>
            <w:r>
              <w:rPr>
                <w:sz w:val="17"/>
              </w:rPr>
              <w:t>3.000e-4</w:t>
            </w:r>
          </w:p>
        </w:tc>
        <w:tc>
          <w:tcPr>
            <w:tcW w:type="dxa" w:w="493"/>
          </w:tcPr>
          <w:p>
            <w:pPr>
              <w:spacing w:after="0"/>
            </w:pPr>
            <w:r>
              <w:rPr>
                <w:sz w:val="17"/>
              </w:rPr>
            </w:r>
            <w:r>
              <w:rPr>
                <w:sz w:val="17"/>
              </w:rPr>
              <w:t>0.05170</w:t>
            </w:r>
          </w:p>
        </w:tc>
        <w:tc>
          <w:tcPr>
            <w:tcW w:type="dxa" w:w="493"/>
          </w:tcPr>
          <w:p>
            <w:pPr>
              <w:spacing w:after="0"/>
            </w:pPr>
            <w:r>
              <w:rPr>
                <w:sz w:val="17"/>
              </w:rPr>
            </w:r>
            <w:r>
              <w:rPr>
                <w:sz w:val="17"/>
              </w:rPr>
              <w:t>0.02130</w:t>
            </w:r>
          </w:p>
        </w:tc>
        <w:tc>
          <w:tcPr>
            <w:tcW w:type="dxa" w:w="493"/>
          </w:tcPr>
          <w:p>
            <w:pPr>
              <w:spacing w:after="0"/>
            </w:pPr>
            <w:r>
              <w:rPr>
                <w:sz w:val="17"/>
              </w:rPr>
            </w:r>
            <w:r>
              <w:rPr>
                <w:sz w:val="17"/>
              </w:rPr>
              <w:t>0.1653</w:t>
            </w:r>
          </w:p>
        </w:tc>
        <w:tc>
          <w:tcPr>
            <w:tcW w:type="dxa" w:w="493"/>
          </w:tcPr>
          <w:p>
            <w:pPr>
              <w:spacing w:after="0"/>
            </w:pPr>
            <w:r>
              <w:rPr>
                <w:sz w:val="17"/>
              </w:rPr>
            </w:r>
            <w:r>
              <w:rPr>
                <w:sz w:val="17"/>
              </w:rPr>
              <w:t>0.02070</w:t>
            </w:r>
          </w:p>
        </w:tc>
        <w:tc>
          <w:tcPr>
            <w:tcW w:type="dxa" w:w="493"/>
          </w:tcPr>
          <w:p>
            <w:pPr>
              <w:spacing w:after="0"/>
            </w:pPr>
            <w:r>
              <w:rPr>
                <w:sz w:val="17"/>
              </w:rPr>
            </w:r>
            <w:r>
              <w:rPr>
                <w:sz w:val="17"/>
              </w:rPr>
              <w:t>0.1591</w:t>
            </w:r>
          </w:p>
        </w:tc>
        <w:tc>
          <w:tcPr>
            <w:tcW w:type="dxa" w:w="493"/>
          </w:tcPr>
          <w:p>
            <w:pPr>
              <w:spacing w:after="0"/>
            </w:pPr>
            <w:r>
              <w:rPr>
                <w:sz w:val="17"/>
              </w:rPr>
            </w:r>
            <w:r>
              <w:rPr>
                <w:sz w:val="17"/>
              </w:rPr>
              <w:t>100</w:t>
            </w:r>
          </w:p>
        </w:tc>
        <w:tc>
          <w:tcPr>
            <w:tcW w:type="dxa" w:w="493"/>
          </w:tcPr>
          <w:p>
            <w:pPr>
              <w:spacing w:after="0"/>
            </w:pPr>
            <w:r>
              <w:rPr>
                <w:sz w:val="17"/>
              </w:rPr>
            </w:r>
            <w:r>
              <w:rPr>
                <w:sz w:val="17"/>
              </w:rPr>
              <w:t>100</w:t>
            </w:r>
          </w:p>
        </w:tc>
      </w:tr>
      <w:tr>
        <w:tc>
          <w:tcPr>
            <w:tcW w:type="dxa" w:w="493"/>
          </w:tcPr>
          <w:p>
            <w:pPr>
              <w:spacing w:after="0"/>
            </w:pPr>
            <w:r>
              <w:rPr>
                <w:sz w:val="17"/>
              </w:rPr>
            </w:r>
            <w:r>
              <w:rPr>
                <w:sz w:val="17"/>
              </w:rPr>
              <w:t>100 ps / GEAR</w:t>
            </w:r>
          </w:p>
        </w:tc>
        <w:tc>
          <w:tcPr>
            <w:tcW w:type="dxa" w:w="493"/>
          </w:tcPr>
          <w:p>
            <w:pPr>
              <w:spacing w:after="0"/>
            </w:pPr>
            <w:r>
              <w:rPr>
                <w:sz w:val="17"/>
              </w:rPr>
            </w:r>
            <w:r>
              <w:rPr>
                <w:sz w:val="17"/>
              </w:rPr>
              <w:t>47.40</w:t>
            </w:r>
          </w:p>
        </w:tc>
        <w:tc>
          <w:tcPr>
            <w:tcW w:type="dxa" w:w="493"/>
          </w:tcPr>
          <w:p>
            <w:pPr>
              <w:spacing w:after="0"/>
            </w:pPr>
            <w:r>
              <w:rPr>
                <w:sz w:val="17"/>
              </w:rPr>
            </w:r>
            <w:r>
              <w:rPr>
                <w:sz w:val="17"/>
              </w:rPr>
              <w:t>2.249</w:t>
            </w:r>
          </w:p>
        </w:tc>
        <w:tc>
          <w:tcPr>
            <w:tcW w:type="dxa" w:w="493"/>
          </w:tcPr>
          <w:p>
            <w:pPr>
              <w:spacing w:after="0"/>
            </w:pPr>
            <w:r>
              <w:rPr>
                <w:sz w:val="17"/>
              </w:rPr>
            </w:r>
            <w:r>
              <w:rPr>
                <w:sz w:val="17"/>
              </w:rPr>
              <w:t>0.01990</w:t>
            </w:r>
          </w:p>
        </w:tc>
        <w:tc>
          <w:tcPr>
            <w:tcW w:type="dxa" w:w="493"/>
          </w:tcPr>
          <w:p>
            <w:pPr>
              <w:spacing w:after="0"/>
            </w:pPr>
            <w:r>
              <w:rPr>
                <w:sz w:val="17"/>
              </w:rPr>
            </w:r>
            <w:r>
              <w:rPr>
                <w:sz w:val="17"/>
              </w:rPr>
              <w:t>0.5967</w:t>
            </w:r>
          </w:p>
        </w:tc>
        <w:tc>
          <w:tcPr>
            <w:tcW w:type="dxa" w:w="493"/>
          </w:tcPr>
          <w:p>
            <w:pPr>
              <w:spacing w:after="0"/>
            </w:pPr>
            <w:r>
              <w:rPr>
                <w:sz w:val="17"/>
              </w:rPr>
            </w:r>
            <w:r>
              <w:rPr>
                <w:sz w:val="17"/>
              </w:rPr>
              <w:t>0.1581</w:t>
            </w:r>
          </w:p>
        </w:tc>
        <w:tc>
          <w:tcPr>
            <w:tcW w:type="dxa" w:w="493"/>
          </w:tcPr>
          <w:p>
            <w:pPr>
              <w:spacing w:after="0"/>
            </w:pPr>
            <w:r>
              <w:rPr>
                <w:sz w:val="17"/>
              </w:rPr>
            </w:r>
            <w:r>
              <w:rPr>
                <w:sz w:val="17"/>
              </w:rPr>
              <w:t>0.8344</w:t>
            </w:r>
          </w:p>
        </w:tc>
        <w:tc>
          <w:tcPr>
            <w:tcW w:type="dxa" w:w="493"/>
          </w:tcPr>
          <w:p>
            <w:pPr>
              <w:spacing w:after="0"/>
            </w:pPr>
            <w:r>
              <w:rPr>
                <w:sz w:val="17"/>
              </w:rPr>
            </w:r>
            <w:r>
              <w:rPr>
                <w:sz w:val="17"/>
              </w:rPr>
              <w:t>0.3680</w:t>
            </w:r>
          </w:p>
        </w:tc>
        <w:tc>
          <w:tcPr>
            <w:tcW w:type="dxa" w:w="493"/>
          </w:tcPr>
          <w:p>
            <w:pPr>
              <w:spacing w:after="0"/>
            </w:pPr>
            <w:r>
              <w:rPr>
                <w:sz w:val="17"/>
              </w:rPr>
            </w:r>
            <w:r>
              <w:rPr>
                <w:sz w:val="17"/>
              </w:rPr>
              <w:t>1.367</w:t>
            </w:r>
          </w:p>
        </w:tc>
        <w:tc>
          <w:tcPr>
            <w:tcW w:type="dxa" w:w="493"/>
          </w:tcPr>
          <w:p>
            <w:pPr>
              <w:spacing w:after="0"/>
            </w:pPr>
            <w:r>
              <w:rPr>
                <w:sz w:val="17"/>
              </w:rPr>
            </w:r>
            <w:r>
              <w:rPr>
                <w:sz w:val="17"/>
              </w:rPr>
              <w:t>0.01190</w:t>
            </w:r>
          </w:p>
        </w:tc>
        <w:tc>
          <w:tcPr>
            <w:tcW w:type="dxa" w:w="493"/>
          </w:tcPr>
          <w:p>
            <w:pPr>
              <w:spacing w:after="0"/>
            </w:pPr>
            <w:r>
              <w:rPr>
                <w:sz w:val="17"/>
              </w:rPr>
            </w:r>
            <w:r>
              <w:rPr>
                <w:sz w:val="17"/>
              </w:rPr>
              <w:t>0.1842</w:t>
            </w:r>
          </w:p>
        </w:tc>
        <w:tc>
          <w:tcPr>
            <w:tcW w:type="dxa" w:w="493"/>
          </w:tcPr>
          <w:p>
            <w:pPr>
              <w:spacing w:after="0"/>
            </w:pPr>
            <w:r>
              <w:rPr>
                <w:sz w:val="17"/>
              </w:rPr>
            </w:r>
            <w:r>
              <w:rPr>
                <w:sz w:val="17"/>
              </w:rPr>
              <w:t>0.003400</w:t>
            </w:r>
          </w:p>
        </w:tc>
        <w:tc>
          <w:tcPr>
            <w:tcW w:type="dxa" w:w="493"/>
          </w:tcPr>
          <w:p>
            <w:pPr>
              <w:spacing w:after="0"/>
            </w:pPr>
            <w:r>
              <w:rPr>
                <w:sz w:val="17"/>
              </w:rPr>
            </w:r>
            <w:r>
              <w:rPr>
                <w:sz w:val="17"/>
              </w:rPr>
              <w:t>1.738</w:t>
            </w:r>
          </w:p>
        </w:tc>
        <w:tc>
          <w:tcPr>
            <w:tcW w:type="dxa" w:w="493"/>
          </w:tcPr>
          <w:p>
            <w:pPr>
              <w:spacing w:after="0"/>
            </w:pPr>
            <w:r>
              <w:rPr>
                <w:sz w:val="17"/>
              </w:rPr>
            </w:r>
            <w:r>
              <w:rPr>
                <w:sz w:val="17"/>
              </w:rPr>
              <w:t>0.1905</w:t>
            </w:r>
          </w:p>
        </w:tc>
        <w:tc>
          <w:tcPr>
            <w:tcW w:type="dxa" w:w="493"/>
          </w:tcPr>
          <w:p>
            <w:pPr>
              <w:spacing w:after="0"/>
            </w:pPr>
            <w:r>
              <w:rPr>
                <w:sz w:val="17"/>
              </w:rPr>
            </w:r>
            <w:r>
              <w:rPr>
                <w:sz w:val="17"/>
              </w:rPr>
              <w:t>0.5836</w:t>
            </w:r>
          </w:p>
        </w:tc>
        <w:tc>
          <w:tcPr>
            <w:tcW w:type="dxa" w:w="493"/>
          </w:tcPr>
          <w:p>
            <w:pPr>
              <w:spacing w:after="0"/>
            </w:pPr>
            <w:r>
              <w:rPr>
                <w:sz w:val="17"/>
              </w:rPr>
            </w:r>
            <w:r>
              <w:rPr>
                <w:sz w:val="17"/>
              </w:rPr>
              <w:t>0.1788</w:t>
            </w:r>
          </w:p>
        </w:tc>
        <w:tc>
          <w:tcPr>
            <w:tcW w:type="dxa" w:w="493"/>
          </w:tcPr>
          <w:p>
            <w:pPr>
              <w:spacing w:after="0"/>
            </w:pPr>
            <w:r>
              <w:rPr>
                <w:sz w:val="17"/>
              </w:rPr>
            </w:r>
            <w:r>
              <w:rPr>
                <w:sz w:val="17"/>
              </w:rPr>
              <w:t>0.5444</w:t>
            </w:r>
          </w:p>
        </w:tc>
        <w:tc>
          <w:tcPr>
            <w:tcW w:type="dxa" w:w="493"/>
          </w:tcPr>
          <w:p>
            <w:pPr>
              <w:spacing w:after="0"/>
            </w:pPr>
            <w:r>
              <w:rPr>
                <w:sz w:val="17"/>
              </w:rPr>
            </w:r>
            <w:r>
              <w:rPr>
                <w:sz w:val="17"/>
              </w:rPr>
              <w:t>100</w:t>
            </w:r>
          </w:p>
        </w:tc>
        <w:tc>
          <w:tcPr>
            <w:tcW w:type="dxa" w:w="493"/>
          </w:tcPr>
          <w:p>
            <w:pPr>
              <w:spacing w:after="0"/>
            </w:pPr>
            <w:r>
              <w:rPr>
                <w:sz w:val="17"/>
              </w:rPr>
            </w:r>
            <w:r>
              <w:rPr>
                <w:sz w:val="17"/>
              </w:rPr>
              <w:t>100</w:t>
            </w:r>
          </w:p>
        </w:tc>
      </w:tr>
    </w:tbl>
    <w:p/>
    <w:p>
      <w:r>
        <w:rPr>
          <w:i/>
        </w:rPr>
        <w:t>Percentages are relative errors against the 20 ps GEAR setting over the same design points; agreement columns give the share of points whose pass/fail label is unchanged.</w:t>
      </w:r>
    </w:p>
    <w:p>
      <w:pPr>
        <w:pStyle w:val="Heading2"/>
      </w:pPr>
      <w:r>
        <w:t>6. Surrogate models and the digital twin</w:t>
      </w:r>
    </w:p>
    <w:p>
      <w:r>
        <w:t>The surrogate comparison is summarised below.</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Pr>
                <w:b/>
                <w:sz w:val="17"/>
              </w:rPr>
            </w:r>
            <w:r>
              <w:rPr>
                <w:b/>
                <w:sz w:val="17"/>
              </w:rPr>
              <w:t>Response</w:t>
            </w:r>
          </w:p>
        </w:tc>
        <w:tc>
          <w:tcPr>
            <w:tcW w:type="dxa" w:w="1560"/>
          </w:tcPr>
          <w:p>
            <w:pPr>
              <w:spacing w:after="0"/>
            </w:pPr>
            <w:r>
              <w:rPr>
                <w:b/>
                <w:sz w:val="17"/>
              </w:rPr>
            </w:r>
            <w:r>
              <w:rPr>
                <w:b/>
                <w:sz w:val="17"/>
              </w:rPr>
              <w:t>Selected model</w:t>
            </w:r>
          </w:p>
        </w:tc>
        <w:tc>
          <w:tcPr>
            <w:tcW w:type="dxa" w:w="1560"/>
          </w:tcPr>
          <w:p>
            <w:pPr>
              <w:spacing w:after="0"/>
            </w:pPr>
            <w:r>
              <w:rPr>
                <w:b/>
                <w:sz w:val="17"/>
              </w:rPr>
            </w:r>
            <w:r>
              <w:rPr>
                <w:b/>
                <w:sz w:val="17"/>
              </w:rPr>
              <w:t>CV R2</w:t>
            </w:r>
          </w:p>
        </w:tc>
        <w:tc>
          <w:tcPr>
            <w:tcW w:type="dxa" w:w="1560"/>
          </w:tcPr>
          <w:p>
            <w:pPr>
              <w:spacing w:after="0"/>
            </w:pPr>
            <w:r>
              <w:rPr>
                <w:b/>
                <w:sz w:val="17"/>
              </w:rPr>
            </w:r>
            <w:r>
              <w:rPr>
                <w:b/>
                <w:sz w:val="17"/>
              </w:rPr>
              <w:t>Test R2</w:t>
            </w:r>
          </w:p>
        </w:tc>
        <w:tc>
          <w:tcPr>
            <w:tcW w:type="dxa" w:w="1560"/>
          </w:tcPr>
          <w:p>
            <w:pPr>
              <w:spacing w:after="0"/>
            </w:pPr>
            <w:r>
              <w:rPr>
                <w:b/>
                <w:sz w:val="17"/>
              </w:rPr>
            </w:r>
            <w:r>
              <w:rPr>
                <w:b/>
                <w:sz w:val="17"/>
              </w:rPr>
              <w:t>Test RMSE</w:t>
            </w:r>
          </w:p>
        </w:tc>
        <w:tc>
          <w:tcPr>
            <w:tcW w:type="dxa" w:w="1560"/>
          </w:tcPr>
          <w:p>
            <w:pPr>
              <w:spacing w:after="0"/>
            </w:pPr>
            <w:r>
              <w:rPr>
                <w:b/>
                <w:sz w:val="17"/>
              </w:rPr>
            </w:r>
            <w:r>
              <w:rPr>
                <w:b/>
                <w:sz w:val="17"/>
              </w:rPr>
              <w:t>Test MAE</w:t>
            </w:r>
          </w:p>
        </w:tc>
      </w:tr>
      <w:tr>
        <w:tc>
          <w:tcPr>
            <w:tcW w:type="dxa" w:w="1560"/>
          </w:tcPr>
          <w:p>
            <w:pPr>
              <w:spacing w:after="0"/>
            </w:pPr>
            <w:r>
              <w:rPr>
                <w:sz w:val="17"/>
              </w:rPr>
            </w:r>
            <w:r>
              <w:rPr>
                <w:sz w:val="17"/>
              </w:rPr>
              <w:t>write_efficiency</w:t>
            </w:r>
          </w:p>
        </w:tc>
        <w:tc>
          <w:tcPr>
            <w:tcW w:type="dxa" w:w="1560"/>
          </w:tcPr>
          <w:p>
            <w:pPr>
              <w:spacing w:after="0"/>
            </w:pPr>
            <w:r>
              <w:rPr>
                <w:sz w:val="17"/>
              </w:rPr>
            </w:r>
            <w:r>
              <w:rPr>
                <w:sz w:val="17"/>
              </w:rPr>
              <w:t>mlp_deep</w:t>
            </w:r>
          </w:p>
        </w:tc>
        <w:tc>
          <w:tcPr>
            <w:tcW w:type="dxa" w:w="1560"/>
          </w:tcPr>
          <w:p>
            <w:pPr>
              <w:spacing w:after="0"/>
            </w:pPr>
            <w:r>
              <w:rPr>
                <w:sz w:val="17"/>
              </w:rPr>
            </w:r>
            <w:r>
              <w:rPr>
                <w:sz w:val="17"/>
              </w:rPr>
              <w:t>0.99308</w:t>
            </w:r>
          </w:p>
        </w:tc>
        <w:tc>
          <w:tcPr>
            <w:tcW w:type="dxa" w:w="1560"/>
          </w:tcPr>
          <w:p>
            <w:pPr>
              <w:spacing w:after="0"/>
            </w:pPr>
            <w:r>
              <w:rPr>
                <w:sz w:val="17"/>
              </w:rPr>
            </w:r>
            <w:r>
              <w:rPr>
                <w:sz w:val="17"/>
              </w:rPr>
              <w:t>0.99859</w:t>
            </w:r>
          </w:p>
        </w:tc>
        <w:tc>
          <w:tcPr>
            <w:tcW w:type="dxa" w:w="1560"/>
          </w:tcPr>
          <w:p>
            <w:pPr>
              <w:spacing w:after="0"/>
            </w:pPr>
            <w:r>
              <w:rPr>
                <w:sz w:val="17"/>
              </w:rPr>
            </w:r>
            <w:r>
              <w:rPr>
                <w:sz w:val="17"/>
              </w:rPr>
              <w:t>0.004596</w:t>
            </w:r>
          </w:p>
        </w:tc>
        <w:tc>
          <w:tcPr>
            <w:tcW w:type="dxa" w:w="1560"/>
          </w:tcPr>
          <w:p>
            <w:pPr>
              <w:spacing w:after="0"/>
            </w:pPr>
            <w:r>
              <w:rPr>
                <w:sz w:val="17"/>
              </w:rPr>
            </w:r>
            <w:r>
              <w:rPr>
                <w:sz w:val="17"/>
              </w:rPr>
              <w:t>0.003023</w:t>
            </w:r>
          </w:p>
        </w:tc>
      </w:tr>
      <w:tr>
        <w:tc>
          <w:tcPr>
            <w:tcW w:type="dxa" w:w="1560"/>
          </w:tcPr>
          <w:p>
            <w:pPr>
              <w:spacing w:after="0"/>
            </w:pPr>
            <w:r>
              <w:rPr>
                <w:sz w:val="17"/>
              </w:rPr>
            </w:r>
            <w:r>
              <w:rPr>
                <w:sz w:val="17"/>
              </w:rPr>
              <w:t>energy</w:t>
            </w:r>
            <w:r>
              <w:rPr>
                <w:i/>
                <w:sz w:val="17"/>
              </w:rPr>
              <w:t>per</w:t>
            </w:r>
            <w:r>
              <w:rPr>
                <w:sz w:val="17"/>
              </w:rPr>
              <w:t>access_fj</w:t>
            </w:r>
          </w:p>
        </w:tc>
        <w:tc>
          <w:tcPr>
            <w:tcW w:type="dxa" w:w="1560"/>
          </w:tcPr>
          <w:p>
            <w:pPr>
              <w:spacing w:after="0"/>
            </w:pPr>
            <w:r>
              <w:rPr>
                <w:sz w:val="17"/>
              </w:rPr>
            </w:r>
            <w:r>
              <w:rPr>
                <w:sz w:val="17"/>
              </w:rPr>
              <w:t>mlp_deep</w:t>
            </w:r>
          </w:p>
        </w:tc>
        <w:tc>
          <w:tcPr>
            <w:tcW w:type="dxa" w:w="1560"/>
          </w:tcPr>
          <w:p>
            <w:pPr>
              <w:spacing w:after="0"/>
            </w:pPr>
            <w:r>
              <w:rPr>
                <w:sz w:val="17"/>
              </w:rPr>
            </w:r>
            <w:r>
              <w:rPr>
                <w:sz w:val="17"/>
              </w:rPr>
              <w:t>0.98961</w:t>
            </w:r>
          </w:p>
        </w:tc>
        <w:tc>
          <w:tcPr>
            <w:tcW w:type="dxa" w:w="1560"/>
          </w:tcPr>
          <w:p>
            <w:pPr>
              <w:spacing w:after="0"/>
            </w:pPr>
            <w:r>
              <w:rPr>
                <w:sz w:val="17"/>
              </w:rPr>
            </w:r>
            <w:r>
              <w:rPr>
                <w:sz w:val="17"/>
              </w:rPr>
              <w:t>0.99614</w:t>
            </w:r>
          </w:p>
        </w:tc>
        <w:tc>
          <w:tcPr>
            <w:tcW w:type="dxa" w:w="1560"/>
          </w:tcPr>
          <w:p>
            <w:pPr>
              <w:spacing w:after="0"/>
            </w:pPr>
            <w:r>
              <w:rPr>
                <w:sz w:val="17"/>
              </w:rPr>
            </w:r>
            <w:r>
              <w:rPr>
                <w:sz w:val="17"/>
              </w:rPr>
              <w:t>2.674</w:t>
            </w:r>
          </w:p>
        </w:tc>
        <w:tc>
          <w:tcPr>
            <w:tcW w:type="dxa" w:w="1560"/>
          </w:tcPr>
          <w:p>
            <w:pPr>
              <w:spacing w:after="0"/>
            </w:pPr>
            <w:r>
              <w:rPr>
                <w:sz w:val="17"/>
              </w:rPr>
            </w:r>
            <w:r>
              <w:rPr>
                <w:sz w:val="17"/>
              </w:rPr>
              <w:t>1.237</w:t>
            </w:r>
          </w:p>
        </w:tc>
      </w:tr>
      <w:tr>
        <w:tc>
          <w:tcPr>
            <w:tcW w:type="dxa" w:w="1560"/>
          </w:tcPr>
          <w:p>
            <w:pPr>
              <w:spacing w:after="0"/>
            </w:pPr>
            <w:r>
              <w:rPr>
                <w:sz w:val="17"/>
              </w:rPr>
            </w:r>
            <w:r>
              <w:rPr>
                <w:sz w:val="17"/>
              </w:rPr>
              <w:t>log10</w:t>
            </w:r>
            <w:r>
              <w:rPr>
                <w:i/>
                <w:sz w:val="17"/>
              </w:rPr>
              <w:t>total</w:t>
            </w:r>
            <w:r>
              <w:rPr>
                <w:sz w:val="17"/>
              </w:rPr>
              <w:t>power_nw</w:t>
            </w:r>
          </w:p>
        </w:tc>
        <w:tc>
          <w:tcPr>
            <w:tcW w:type="dxa" w:w="1560"/>
          </w:tcPr>
          <w:p>
            <w:pPr>
              <w:spacing w:after="0"/>
            </w:pPr>
            <w:r>
              <w:rPr>
                <w:sz w:val="17"/>
              </w:rPr>
            </w:r>
            <w:r>
              <w:rPr>
                <w:sz w:val="17"/>
              </w:rPr>
              <w:t>mlp_deep</w:t>
            </w:r>
          </w:p>
        </w:tc>
        <w:tc>
          <w:tcPr>
            <w:tcW w:type="dxa" w:w="1560"/>
          </w:tcPr>
          <w:p>
            <w:pPr>
              <w:spacing w:after="0"/>
            </w:pPr>
            <w:r>
              <w:rPr>
                <w:sz w:val="17"/>
              </w:rPr>
            </w:r>
            <w:r>
              <w:rPr>
                <w:sz w:val="17"/>
              </w:rPr>
              <w:t>0.97362</w:t>
            </w:r>
          </w:p>
        </w:tc>
        <w:tc>
          <w:tcPr>
            <w:tcW w:type="dxa" w:w="1560"/>
          </w:tcPr>
          <w:p>
            <w:pPr>
              <w:spacing w:after="0"/>
            </w:pPr>
            <w:r>
              <w:rPr>
                <w:sz w:val="17"/>
              </w:rPr>
            </w:r>
            <w:r>
              <w:rPr>
                <w:sz w:val="17"/>
              </w:rPr>
              <w:t>0.98266</w:t>
            </w:r>
          </w:p>
        </w:tc>
        <w:tc>
          <w:tcPr>
            <w:tcW w:type="dxa" w:w="1560"/>
          </w:tcPr>
          <w:p>
            <w:pPr>
              <w:spacing w:after="0"/>
            </w:pPr>
            <w:r>
              <w:rPr>
                <w:sz w:val="17"/>
              </w:rPr>
            </w:r>
            <w:r>
              <w:rPr>
                <w:sz w:val="17"/>
              </w:rPr>
              <w:t>0.05173</w:t>
            </w:r>
          </w:p>
        </w:tc>
        <w:tc>
          <w:tcPr>
            <w:tcW w:type="dxa" w:w="1560"/>
          </w:tcPr>
          <w:p>
            <w:pPr>
              <w:spacing w:after="0"/>
            </w:pPr>
            <w:r>
              <w:rPr>
                <w:sz w:val="17"/>
              </w:rPr>
            </w:r>
            <w:r>
              <w:rPr>
                <w:sz w:val="17"/>
              </w:rPr>
              <w:t>0.02065</w:t>
            </w:r>
          </w:p>
        </w:tc>
      </w:tr>
      <w:tr>
        <w:tc>
          <w:tcPr>
            <w:tcW w:type="dxa" w:w="1560"/>
          </w:tcPr>
          <w:p>
            <w:pPr>
              <w:spacing w:after="0"/>
            </w:pPr>
            <w:r>
              <w:rPr>
                <w:sz w:val="17"/>
              </w:rPr>
            </w:r>
            <w:r>
              <w:rPr>
                <w:sz w:val="17"/>
              </w:rPr>
              <w:t>read</w:t>
            </w:r>
            <w:r>
              <w:rPr>
                <w:i/>
                <w:sz w:val="17"/>
              </w:rPr>
              <w:t>delay</w:t>
            </w:r>
            <w:r>
              <w:rPr>
                <w:sz w:val="17"/>
              </w:rPr>
              <w:t>ns</w:t>
            </w:r>
          </w:p>
        </w:tc>
        <w:tc>
          <w:tcPr>
            <w:tcW w:type="dxa" w:w="1560"/>
          </w:tcPr>
          <w:p>
            <w:pPr>
              <w:spacing w:after="0"/>
            </w:pPr>
            <w:r>
              <w:rPr>
                <w:sz w:val="17"/>
              </w:rPr>
            </w:r>
            <w:r>
              <w:rPr>
                <w:sz w:val="17"/>
              </w:rPr>
              <w:t>mlp_deep</w:t>
            </w:r>
          </w:p>
        </w:tc>
        <w:tc>
          <w:tcPr>
            <w:tcW w:type="dxa" w:w="1560"/>
          </w:tcPr>
          <w:p>
            <w:pPr>
              <w:spacing w:after="0"/>
            </w:pPr>
            <w:r>
              <w:rPr>
                <w:sz w:val="17"/>
              </w:rPr>
            </w:r>
            <w:r>
              <w:rPr>
                <w:sz w:val="17"/>
              </w:rPr>
              <w:t>0.97108</w:t>
            </w:r>
          </w:p>
        </w:tc>
        <w:tc>
          <w:tcPr>
            <w:tcW w:type="dxa" w:w="1560"/>
          </w:tcPr>
          <w:p>
            <w:pPr>
              <w:spacing w:after="0"/>
            </w:pPr>
            <w:r>
              <w:rPr>
                <w:sz w:val="17"/>
              </w:rPr>
            </w:r>
            <w:r>
              <w:rPr>
                <w:sz w:val="17"/>
              </w:rPr>
              <w:t>0.98778</w:t>
            </w:r>
          </w:p>
        </w:tc>
        <w:tc>
          <w:tcPr>
            <w:tcW w:type="dxa" w:w="1560"/>
          </w:tcPr>
          <w:p>
            <w:pPr>
              <w:spacing w:after="0"/>
            </w:pPr>
            <w:r>
              <w:rPr>
                <w:sz w:val="17"/>
              </w:rPr>
            </w:r>
            <w:r>
              <w:rPr>
                <w:sz w:val="17"/>
              </w:rPr>
              <w:t>1.031</w:t>
            </w:r>
          </w:p>
        </w:tc>
        <w:tc>
          <w:tcPr>
            <w:tcW w:type="dxa" w:w="1560"/>
          </w:tcPr>
          <w:p>
            <w:pPr>
              <w:spacing w:after="0"/>
            </w:pPr>
            <w:r>
              <w:rPr>
                <w:sz w:val="17"/>
              </w:rPr>
            </w:r>
            <w:r>
              <w:rPr>
                <w:sz w:val="17"/>
              </w:rPr>
              <w:t>0.4237</w:t>
            </w:r>
          </w:p>
        </w:tc>
      </w:tr>
      <w:tr>
        <w:tc>
          <w:tcPr>
            <w:tcW w:type="dxa" w:w="1560"/>
          </w:tcPr>
          <w:p>
            <w:pPr>
              <w:spacing w:after="0"/>
            </w:pPr>
            <w:r>
              <w:rPr>
                <w:sz w:val="17"/>
              </w:rPr>
            </w:r>
            <w:r>
              <w:rPr>
                <w:sz w:val="17"/>
              </w:rPr>
              <w:t>read</w:t>
            </w:r>
            <w:r>
              <w:rPr>
                <w:i/>
                <w:sz w:val="17"/>
              </w:rPr>
              <w:t>margin</w:t>
            </w:r>
            <w:r>
              <w:rPr>
                <w:sz w:val="17"/>
              </w:rPr>
              <w:t>mv</w:t>
            </w:r>
          </w:p>
        </w:tc>
        <w:tc>
          <w:tcPr>
            <w:tcW w:type="dxa" w:w="1560"/>
          </w:tcPr>
          <w:p>
            <w:pPr>
              <w:spacing w:after="0"/>
            </w:pPr>
            <w:r>
              <w:rPr>
                <w:sz w:val="17"/>
              </w:rPr>
            </w:r>
            <w:r>
              <w:rPr>
                <w:sz w:val="17"/>
              </w:rPr>
              <w:t>mlp</w:t>
            </w:r>
          </w:p>
        </w:tc>
        <w:tc>
          <w:tcPr>
            <w:tcW w:type="dxa" w:w="1560"/>
          </w:tcPr>
          <w:p>
            <w:pPr>
              <w:spacing w:after="0"/>
            </w:pPr>
            <w:r>
              <w:rPr>
                <w:sz w:val="17"/>
              </w:rPr>
            </w:r>
            <w:r>
              <w:rPr>
                <w:sz w:val="17"/>
              </w:rPr>
              <w:t>0.96139</w:t>
            </w:r>
          </w:p>
        </w:tc>
        <w:tc>
          <w:tcPr>
            <w:tcW w:type="dxa" w:w="1560"/>
          </w:tcPr>
          <w:p>
            <w:pPr>
              <w:spacing w:after="0"/>
            </w:pPr>
            <w:r>
              <w:rPr>
                <w:sz w:val="17"/>
              </w:rPr>
            </w:r>
            <w:r>
              <w:rPr>
                <w:sz w:val="17"/>
              </w:rPr>
              <w:t>0.98966</w:t>
            </w:r>
          </w:p>
        </w:tc>
        <w:tc>
          <w:tcPr>
            <w:tcW w:type="dxa" w:w="1560"/>
          </w:tcPr>
          <w:p>
            <w:pPr>
              <w:spacing w:after="0"/>
            </w:pPr>
            <w:r>
              <w:rPr>
                <w:sz w:val="17"/>
              </w:rPr>
            </w:r>
            <w:r>
              <w:rPr>
                <w:sz w:val="17"/>
              </w:rPr>
              <w:t>3.978</w:t>
            </w:r>
          </w:p>
        </w:tc>
        <w:tc>
          <w:tcPr>
            <w:tcW w:type="dxa" w:w="1560"/>
          </w:tcPr>
          <w:p>
            <w:pPr>
              <w:spacing w:after="0"/>
            </w:pPr>
            <w:r>
              <w:rPr>
                <w:sz w:val="17"/>
              </w:rPr>
            </w:r>
            <w:r>
              <w:rPr>
                <w:sz w:val="17"/>
              </w:rPr>
              <w:t>1.659</w:t>
            </w:r>
          </w:p>
        </w:tc>
      </w:tr>
      <w:tr>
        <w:tc>
          <w:tcPr>
            <w:tcW w:type="dxa" w:w="1560"/>
          </w:tcPr>
          <w:p>
            <w:pPr>
              <w:spacing w:after="0"/>
            </w:pPr>
            <w:r>
              <w:rPr>
                <w:sz w:val="17"/>
              </w:rPr>
            </w:r>
            <w:r>
              <w:rPr>
                <w:sz w:val="17"/>
              </w:rPr>
              <w:t>log10</w:t>
            </w:r>
            <w:r>
              <w:rPr>
                <w:i/>
                <w:sz w:val="17"/>
              </w:rPr>
              <w:t>retention</w:t>
            </w:r>
            <w:r>
              <w:rPr>
                <w:sz w:val="17"/>
              </w:rPr>
              <w:t>time_s</w:t>
            </w:r>
          </w:p>
        </w:tc>
        <w:tc>
          <w:tcPr>
            <w:tcW w:type="dxa" w:w="1560"/>
          </w:tcPr>
          <w:p>
            <w:pPr>
              <w:spacing w:after="0"/>
            </w:pPr>
            <w:r>
              <w:rPr>
                <w:sz w:val="17"/>
              </w:rPr>
            </w:r>
            <w:r>
              <w:rPr>
                <w:sz w:val="17"/>
              </w:rPr>
              <w:t>mlp_deep</w:t>
            </w:r>
          </w:p>
        </w:tc>
        <w:tc>
          <w:tcPr>
            <w:tcW w:type="dxa" w:w="1560"/>
          </w:tcPr>
          <w:p>
            <w:pPr>
              <w:spacing w:after="0"/>
            </w:pPr>
            <w:r>
              <w:rPr>
                <w:sz w:val="17"/>
              </w:rPr>
            </w:r>
            <w:r>
              <w:rPr>
                <w:sz w:val="17"/>
              </w:rPr>
              <w:t>0.91140</w:t>
            </w:r>
          </w:p>
        </w:tc>
        <w:tc>
          <w:tcPr>
            <w:tcW w:type="dxa" w:w="1560"/>
          </w:tcPr>
          <w:p>
            <w:pPr>
              <w:spacing w:after="0"/>
            </w:pPr>
            <w:r>
              <w:rPr>
                <w:sz w:val="17"/>
              </w:rPr>
            </w:r>
            <w:r>
              <w:rPr>
                <w:sz w:val="17"/>
              </w:rPr>
              <w:t>0.95098</w:t>
            </w:r>
          </w:p>
        </w:tc>
        <w:tc>
          <w:tcPr>
            <w:tcW w:type="dxa" w:w="1560"/>
          </w:tcPr>
          <w:p>
            <w:pPr>
              <w:spacing w:after="0"/>
            </w:pPr>
            <w:r>
              <w:rPr>
                <w:sz w:val="17"/>
              </w:rPr>
            </w:r>
            <w:r>
              <w:rPr>
                <w:sz w:val="17"/>
              </w:rPr>
              <w:t>0.9212</w:t>
            </w:r>
          </w:p>
        </w:tc>
        <w:tc>
          <w:tcPr>
            <w:tcW w:type="dxa" w:w="1560"/>
          </w:tcPr>
          <w:p>
            <w:pPr>
              <w:spacing w:after="0"/>
            </w:pPr>
            <w:r>
              <w:rPr>
                <w:sz w:val="17"/>
              </w:rPr>
            </w:r>
            <w:r>
              <w:rPr>
                <w:sz w:val="17"/>
              </w:rPr>
              <w:t>0.2123</w:t>
            </w:r>
          </w:p>
        </w:tc>
      </w:tr>
    </w:tbl>
    <w:p/>
    <w:p>
      <w:r>
        <w:t>The model in each row is the one selected by cross-validation on the train+val partition and deployed in the digital twin; the test columns are the single, untouched-until-then evaluation of that choice.</w:t>
      </w:r>
    </w:p>
    <w:p>
      <w:r>
        <w:t xml:space="preserve">By family, the median held-out R2 ranks as: </w:t>
      </w:r>
      <w:r>
        <w:rPr>
          <w:b/>
        </w:rPr>
        <w:t>neural</w:t>
      </w:r>
      <w:r>
        <w:t xml:space="preserve"> 0.9887, </w:t>
      </w:r>
      <w:r>
        <w:rPr>
          <w:b/>
        </w:rPr>
        <w:t>boosting</w:t>
      </w:r>
      <w:r>
        <w:t xml:space="preserve"> 0.9635, </w:t>
      </w:r>
      <w:r>
        <w:rPr>
          <w:b/>
        </w:rPr>
        <w:t>ensemble</w:t>
      </w:r>
      <w:r>
        <w:t xml:space="preserve"> 0.9041, </w:t>
      </w:r>
      <w:r>
        <w:rPr>
          <w:b/>
        </w:rPr>
        <w:t>kernel</w:t>
      </w:r>
      <w:r>
        <w:t xml:space="preserve"> 0.8642, </w:t>
      </w:r>
      <w:r>
        <w:rPr>
          <w:b/>
        </w:rPr>
        <w:t>neighbour</w:t>
      </w:r>
      <w:r>
        <w:t xml:space="preserve"> 0.7236, </w:t>
      </w:r>
      <w:r>
        <w:rPr>
          <w:b/>
        </w:rPr>
        <w:t>linear</w:t>
      </w:r>
      <w:r>
        <w:t xml:space="preserve"> 0.7097.</w:t>
      </w:r>
    </w:p>
    <w:p>
      <w:r>
        <w:t>Ranked by mean Friedman rank across every response (lower is better): mlp</w:t>
      </w:r>
      <w:r>
        <w:rPr>
          <w:i/>
        </w:rPr>
        <w:t>deep (1.40), mlp (2.23), catboost (2.73), lightgbm (4.20), hist</w:t>
      </w:r>
      <w:r>
        <w:t>gbr (4.83).</w:t>
      </w:r>
    </w:p>
    <w:p>
      <w:r>
        <w:rPr>
          <w:b/>
        </w:rPr>
        <w:t>Digital twin cost.</w:t>
      </w:r>
      <w:r>
        <w:t xml:space="preserve"> At a batch size of 10000 the twin evaluates a design in 0.03248 ms (30,786 designs/s), a </w:t>
      </w:r>
      <w:r>
        <w:rPr>
          <w:b/>
        </w:rPr>
        <w:t>37,009x</w:t>
      </w:r>
      <w:r>
        <w:t xml:space="preserve"> speed-up over the measured mean SPICE evaluation time. This is what makes the optimisation, the Monte-Carlo yield study and the Sobol' analysis affordable.</w:t>
      </w:r>
    </w:p>
    <w:p>
      <w:pPr>
        <w:jc w:val="center"/>
      </w:pPr>
      <w:r>
        <w:drawing>
          <wp:inline xmlns:a="http://schemas.openxmlformats.org/drawingml/2006/main" xmlns:pic="http://schemas.openxmlformats.org/drawingml/2006/picture">
            <wp:extent cx="4462047" cy="7498079"/>
            <wp:docPr id="5" name="Picture 5"/>
            <wp:cNvGraphicFramePr>
              <a:graphicFrameLocks noChangeAspect="1"/>
            </wp:cNvGraphicFramePr>
            <a:graphic>
              <a:graphicData uri="http://schemas.openxmlformats.org/drawingml/2006/picture">
                <pic:pic>
                  <pic:nvPicPr>
                    <pic:cNvPr id="0" name="fig05_surrogate_comparison.png"/>
                    <pic:cNvPicPr/>
                  </pic:nvPicPr>
                  <pic:blipFill>
                    <a:blip r:embed="rId13"/>
                    <a:stretch>
                      <a:fillRect/>
                    </a:stretch>
                  </pic:blipFill>
                  <pic:spPr>
                    <a:xfrm>
                      <a:off x="0" y="0"/>
                      <a:ext cx="4462047" cy="7498079"/>
                    </a:xfrm>
                    <a:prstGeom prst="rect"/>
                  </pic:spPr>
                </pic:pic>
              </a:graphicData>
            </a:graphic>
          </wp:inline>
        </w:drawing>
      </w:r>
    </w:p>
    <w:p>
      <w:pPr>
        <w:pStyle w:val="FigureCaption"/>
      </w:pPr>
      <w:r>
        <w:rPr>
          <w:b/>
          <w:sz w:val="18"/>
        </w:rPr>
        <w:t xml:space="preserve">Figure 5. </w:t>
      </w:r>
      <w:r>
        <w:rPr>
          <w:i/>
          <w:sz w:val="18"/>
        </w:rPr>
        <w:t>Surrogate model comparison per response.</w:t>
      </w:r>
    </w:p>
    <w:p>
      <w:pPr>
        <w:jc w:val="center"/>
      </w:pPr>
      <w:r>
        <w:drawing>
          <wp:inline xmlns:a="http://schemas.openxmlformats.org/drawingml/2006/main" xmlns:pic="http://schemas.openxmlformats.org/drawingml/2006/picture">
            <wp:extent cx="5760720" cy="6521976"/>
            <wp:docPr id="6" name="Picture 6"/>
            <wp:cNvGraphicFramePr>
              <a:graphicFrameLocks noChangeAspect="1"/>
            </wp:cNvGraphicFramePr>
            <a:graphic>
              <a:graphicData uri="http://schemas.openxmlformats.org/drawingml/2006/picture">
                <pic:pic>
                  <pic:nvPicPr>
                    <pic:cNvPr id="0" name="fig07_parity.png"/>
                    <pic:cNvPicPr/>
                  </pic:nvPicPr>
                  <pic:blipFill>
                    <a:blip r:embed="rId14"/>
                    <a:stretch>
                      <a:fillRect/>
                    </a:stretch>
                  </pic:blipFill>
                  <pic:spPr>
                    <a:xfrm>
                      <a:off x="0" y="0"/>
                      <a:ext cx="5760720" cy="6521976"/>
                    </a:xfrm>
                    <a:prstGeom prst="rect"/>
                  </pic:spPr>
                </pic:pic>
              </a:graphicData>
            </a:graphic>
          </wp:inline>
        </w:drawing>
      </w:r>
    </w:p>
    <w:p>
      <w:pPr>
        <w:pStyle w:val="FigureCaption"/>
      </w:pPr>
      <w:r>
        <w:rPr>
          <w:b/>
          <w:sz w:val="18"/>
        </w:rPr>
        <w:t xml:space="preserve">Figure 6. </w:t>
      </w:r>
      <w:r>
        <w:rPr>
          <w:i/>
          <w:sz w:val="18"/>
        </w:rPr>
        <w:t>Twin predictions against SPICE ground truth (test split).</w:t>
      </w:r>
    </w:p>
    <w:p>
      <w:pPr>
        <w:jc w:val="center"/>
      </w:pPr>
      <w:r>
        <w:drawing>
          <wp:inline xmlns:a="http://schemas.openxmlformats.org/drawingml/2006/main" xmlns:pic="http://schemas.openxmlformats.org/drawingml/2006/picture">
            <wp:extent cx="5760720" cy="1656912"/>
            <wp:docPr id="7" name="Picture 7"/>
            <wp:cNvGraphicFramePr>
              <a:graphicFrameLocks noChangeAspect="1"/>
            </wp:cNvGraphicFramePr>
            <a:graphic>
              <a:graphicData uri="http://schemas.openxmlformats.org/drawingml/2006/picture">
                <pic:pic>
                  <pic:nvPicPr>
                    <pic:cNvPr id="0" name="fig08_residuals.png"/>
                    <pic:cNvPicPr/>
                  </pic:nvPicPr>
                  <pic:blipFill>
                    <a:blip r:embed="rId15"/>
                    <a:stretch>
                      <a:fillRect/>
                    </a:stretch>
                  </pic:blipFill>
                  <pic:spPr>
                    <a:xfrm>
                      <a:off x="0" y="0"/>
                      <a:ext cx="5760720" cy="1656912"/>
                    </a:xfrm>
                    <a:prstGeom prst="rect"/>
                  </pic:spPr>
                </pic:pic>
              </a:graphicData>
            </a:graphic>
          </wp:inline>
        </w:drawing>
      </w:r>
    </w:p>
    <w:p>
      <w:pPr>
        <w:pStyle w:val="FigureCaption"/>
      </w:pPr>
      <w:r>
        <w:rPr>
          <w:b/>
          <w:sz w:val="18"/>
        </w:rPr>
        <w:t xml:space="preserve">Figure 7. </w:t>
      </w:r>
      <w:r>
        <w:rPr>
          <w:i/>
          <w:sz w:val="18"/>
        </w:rPr>
        <w:t>Residual diagnostics.</w:t>
      </w:r>
    </w:p>
    <w:p>
      <w:pPr>
        <w:jc w:val="center"/>
      </w:pPr>
      <w:r>
        <w:drawing>
          <wp:inline xmlns:a="http://schemas.openxmlformats.org/drawingml/2006/main" xmlns:pic="http://schemas.openxmlformats.org/drawingml/2006/picture">
            <wp:extent cx="5760720" cy="1824858"/>
            <wp:docPr id="8" name="Picture 8"/>
            <wp:cNvGraphicFramePr>
              <a:graphicFrameLocks noChangeAspect="1"/>
            </wp:cNvGraphicFramePr>
            <a:graphic>
              <a:graphicData uri="http://schemas.openxmlformats.org/drawingml/2006/picture">
                <pic:pic>
                  <pic:nvPicPr>
                    <pic:cNvPr id="0" name="fig09_twin_speedup.png"/>
                    <pic:cNvPicPr/>
                  </pic:nvPicPr>
                  <pic:blipFill>
                    <a:blip r:embed="rId16"/>
                    <a:stretch>
                      <a:fillRect/>
                    </a:stretch>
                  </pic:blipFill>
                  <pic:spPr>
                    <a:xfrm>
                      <a:off x="0" y="0"/>
                      <a:ext cx="5760720" cy="1824858"/>
                    </a:xfrm>
                    <a:prstGeom prst="rect"/>
                  </pic:spPr>
                </pic:pic>
              </a:graphicData>
            </a:graphic>
          </wp:inline>
        </w:drawing>
      </w:r>
    </w:p>
    <w:p>
      <w:pPr>
        <w:pStyle w:val="FigureCaption"/>
      </w:pPr>
      <w:r>
        <w:rPr>
          <w:b/>
          <w:sz w:val="18"/>
        </w:rPr>
        <w:t xml:space="preserve">Figure 8. </w:t>
      </w:r>
      <w:r>
        <w:rPr>
          <w:i/>
          <w:sz w:val="18"/>
        </w:rPr>
        <w:t>Digital-twin evaluation cost against circuit simulation.</w:t>
      </w:r>
    </w:p>
    <w:p>
      <w:r>
        <w:rPr>
          <w:b/>
          <w:sz w:val="18"/>
        </w:rPr>
        <w:t xml:space="preserve">Table 5. </w:t>
      </w:r>
      <w:r>
        <w:rPr>
          <w:i/>
          <w:sz w:val="18"/>
        </w:rPr>
        <w:t>Full surrogate comparison.</w:t>
      </w:r>
    </w:p>
    <w:tbl>
      <w:tblPr>
        <w:tblStyle w:val="LightGrid-Accent1"/>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pPr>
              <w:spacing w:after="0"/>
            </w:pPr>
            <w:r>
              <w:rPr>
                <w:b/>
                <w:sz w:val="17"/>
              </w:rPr>
            </w:r>
            <w:r>
              <w:rPr>
                <w:b/>
                <w:sz w:val="17"/>
              </w:rPr>
              <w:t>target</w:t>
            </w:r>
          </w:p>
        </w:tc>
        <w:tc>
          <w:tcPr>
            <w:tcW w:type="dxa" w:w="720"/>
          </w:tcPr>
          <w:p>
            <w:pPr>
              <w:spacing w:after="0"/>
            </w:pPr>
            <w:r>
              <w:rPr>
                <w:b/>
                <w:sz w:val="17"/>
              </w:rPr>
            </w:r>
            <w:r>
              <w:rPr>
                <w:b/>
                <w:sz w:val="17"/>
              </w:rPr>
              <w:t>model</w:t>
            </w:r>
          </w:p>
        </w:tc>
        <w:tc>
          <w:tcPr>
            <w:tcW w:type="dxa" w:w="720"/>
          </w:tcPr>
          <w:p>
            <w:pPr>
              <w:spacing w:after="0"/>
            </w:pPr>
            <w:r>
              <w:rPr>
                <w:b/>
                <w:sz w:val="17"/>
              </w:rPr>
            </w:r>
            <w:r>
              <w:rPr>
                <w:b/>
                <w:sz w:val="17"/>
              </w:rPr>
              <w:t>family</w:t>
            </w:r>
          </w:p>
        </w:tc>
        <w:tc>
          <w:tcPr>
            <w:tcW w:type="dxa" w:w="720"/>
          </w:tcPr>
          <w:p>
            <w:pPr>
              <w:spacing w:after="0"/>
            </w:pPr>
            <w:r>
              <w:rPr>
                <w:b/>
                <w:sz w:val="17"/>
              </w:rPr>
            </w:r>
            <w:r>
              <w:rPr>
                <w:b/>
                <w:sz w:val="17"/>
              </w:rPr>
              <w:t>n_compare</w:t>
            </w:r>
          </w:p>
        </w:tc>
        <w:tc>
          <w:tcPr>
            <w:tcW w:type="dxa" w:w="720"/>
          </w:tcPr>
          <w:p>
            <w:pPr>
              <w:spacing w:after="0"/>
            </w:pPr>
            <w:r>
              <w:rPr>
                <w:b/>
                <w:sz w:val="17"/>
              </w:rPr>
            </w:r>
            <w:r>
              <w:rPr>
                <w:b/>
                <w:sz w:val="17"/>
              </w:rPr>
              <w:t>n_train</w:t>
            </w:r>
          </w:p>
        </w:tc>
        <w:tc>
          <w:tcPr>
            <w:tcW w:type="dxa" w:w="720"/>
          </w:tcPr>
          <w:p>
            <w:pPr>
              <w:spacing w:after="0"/>
            </w:pPr>
            <w:r>
              <w:rPr>
                <w:b/>
                <w:sz w:val="17"/>
              </w:rPr>
            </w:r>
            <w:r>
              <w:rPr>
                <w:b/>
                <w:sz w:val="17"/>
              </w:rPr>
              <w:t>cv</w:t>
            </w:r>
            <w:r>
              <w:rPr>
                <w:b/>
                <w:i/>
                <w:sz w:val="17"/>
              </w:rPr>
              <w:t>r2</w:t>
            </w:r>
            <w:r>
              <w:rPr>
                <w:b/>
                <w:sz w:val="17"/>
              </w:rPr>
              <w:t>mean</w:t>
            </w:r>
          </w:p>
        </w:tc>
        <w:tc>
          <w:tcPr>
            <w:tcW w:type="dxa" w:w="720"/>
          </w:tcPr>
          <w:p>
            <w:pPr>
              <w:spacing w:after="0"/>
            </w:pPr>
            <w:r>
              <w:rPr>
                <w:b/>
                <w:sz w:val="17"/>
              </w:rPr>
            </w:r>
            <w:r>
              <w:rPr>
                <w:b/>
                <w:sz w:val="17"/>
              </w:rPr>
              <w:t>cv</w:t>
            </w:r>
            <w:r>
              <w:rPr>
                <w:b/>
                <w:i/>
                <w:sz w:val="17"/>
              </w:rPr>
              <w:t>r2</w:t>
            </w:r>
            <w:r>
              <w:rPr>
                <w:b/>
                <w:sz w:val="17"/>
              </w:rPr>
              <w:t>std</w:t>
            </w:r>
          </w:p>
        </w:tc>
        <w:tc>
          <w:tcPr>
            <w:tcW w:type="dxa" w:w="720"/>
          </w:tcPr>
          <w:p>
            <w:pPr>
              <w:spacing w:after="0"/>
            </w:pPr>
            <w:r>
              <w:rPr>
                <w:b/>
                <w:sz w:val="17"/>
              </w:rPr>
            </w:r>
            <w:r>
              <w:rPr>
                <w:b/>
                <w:sz w:val="17"/>
              </w:rPr>
              <w:t>test_r2</w:t>
            </w:r>
          </w:p>
        </w:tc>
        <w:tc>
          <w:tcPr>
            <w:tcW w:type="dxa" w:w="720"/>
          </w:tcPr>
          <w:p>
            <w:pPr>
              <w:spacing w:after="0"/>
            </w:pPr>
            <w:r>
              <w:rPr>
                <w:b/>
                <w:sz w:val="17"/>
              </w:rPr>
            </w:r>
            <w:r>
              <w:rPr>
                <w:b/>
                <w:sz w:val="17"/>
              </w:rPr>
              <w:t>test_rmse</w:t>
            </w:r>
          </w:p>
        </w:tc>
        <w:tc>
          <w:tcPr>
            <w:tcW w:type="dxa" w:w="720"/>
          </w:tcPr>
          <w:p>
            <w:pPr>
              <w:spacing w:after="0"/>
            </w:pPr>
            <w:r>
              <w:rPr>
                <w:b/>
                <w:sz w:val="17"/>
              </w:rPr>
            </w:r>
            <w:r>
              <w:rPr>
                <w:b/>
                <w:sz w:val="17"/>
              </w:rPr>
              <w:t>test_mae</w:t>
            </w:r>
          </w:p>
        </w:tc>
        <w:tc>
          <w:tcPr>
            <w:tcW w:type="dxa" w:w="720"/>
          </w:tcPr>
          <w:p>
            <w:pPr>
              <w:spacing w:after="0"/>
            </w:pPr>
            <w:r>
              <w:rPr>
                <w:b/>
                <w:sz w:val="17"/>
              </w:rPr>
            </w:r>
            <w:r>
              <w:rPr>
                <w:b/>
                <w:sz w:val="17"/>
              </w:rPr>
              <w:t>test_mape</w:t>
            </w:r>
          </w:p>
        </w:tc>
        <w:tc>
          <w:tcPr>
            <w:tcW w:type="dxa" w:w="720"/>
          </w:tcPr>
          <w:p>
            <w:pPr>
              <w:spacing w:after="0"/>
            </w:pPr>
            <w:r>
              <w:rPr>
                <w:b/>
                <w:sz w:val="17"/>
              </w:rPr>
            </w:r>
            <w:r>
              <w:rPr>
                <w:b/>
                <w:sz w:val="17"/>
              </w:rPr>
              <w:t>fit</w:t>
            </w:r>
            <w:r>
              <w:rPr>
                <w:b/>
                <w:i/>
                <w:sz w:val="17"/>
              </w:rPr>
              <w:t>time</w:t>
            </w:r>
            <w:r>
              <w:rPr>
                <w:b/>
                <w:sz w:val="17"/>
              </w:rPr>
              <w:t>s</w:t>
            </w:r>
          </w:p>
        </w:tc>
        <w:tc>
          <w:tcPr>
            <w:tcW w:type="dxa" w:w="720"/>
          </w:tcPr>
          <w:p>
            <w:pPr>
              <w:spacing w:after="0"/>
            </w:pPr>
            <w:r>
              <w:rPr>
                <w:b/>
                <w:sz w:val="17"/>
              </w:rPr>
            </w:r>
            <w:r>
              <w:rPr>
                <w:b/>
                <w:sz w:val="17"/>
              </w:rPr>
              <w:t>predict</w:t>
            </w:r>
            <w:r>
              <w:rPr>
                <w:b/>
                <w:i/>
                <w:sz w:val="17"/>
              </w:rPr>
              <w:t>us</w:t>
            </w:r>
            <w:r>
              <w:rPr>
                <w:b/>
                <w:sz w:val="17"/>
              </w:rPr>
              <w:t>per_sample</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0.9896</w:t>
            </w:r>
          </w:p>
        </w:tc>
        <w:tc>
          <w:tcPr>
            <w:tcW w:type="dxa" w:w="720"/>
          </w:tcPr>
          <w:p>
            <w:pPr>
              <w:spacing w:after="0"/>
            </w:pPr>
            <w:r>
              <w:rPr>
                <w:sz w:val="17"/>
              </w:rPr>
            </w:r>
            <w:r>
              <w:rPr>
                <w:sz w:val="17"/>
              </w:rPr>
              <w:t>0.002397</w:t>
            </w:r>
          </w:p>
        </w:tc>
        <w:tc>
          <w:tcPr>
            <w:tcW w:type="dxa" w:w="720"/>
          </w:tcPr>
          <w:p>
            <w:pPr>
              <w:spacing w:after="0"/>
            </w:pPr>
            <w:r>
              <w:rPr>
                <w:sz w:val="17"/>
              </w:rPr>
            </w:r>
            <w:r>
              <w:rPr>
                <w:sz w:val="17"/>
              </w:rPr>
              <w:t>0.9961</w:t>
            </w:r>
          </w:p>
        </w:tc>
        <w:tc>
          <w:tcPr>
            <w:tcW w:type="dxa" w:w="720"/>
          </w:tcPr>
          <w:p>
            <w:pPr>
              <w:spacing w:after="0"/>
            </w:pPr>
            <w:r>
              <w:rPr>
                <w:sz w:val="17"/>
              </w:rPr>
            </w:r>
            <w:r>
              <w:rPr>
                <w:sz w:val="17"/>
              </w:rPr>
              <w:t>2.674</w:t>
            </w:r>
          </w:p>
        </w:tc>
        <w:tc>
          <w:tcPr>
            <w:tcW w:type="dxa" w:w="720"/>
          </w:tcPr>
          <w:p>
            <w:pPr>
              <w:spacing w:after="0"/>
            </w:pPr>
            <w:r>
              <w:rPr>
                <w:sz w:val="17"/>
              </w:rPr>
            </w:r>
            <w:r>
              <w:rPr>
                <w:sz w:val="17"/>
              </w:rPr>
              <w:t>1.237</w:t>
            </w:r>
          </w:p>
        </w:tc>
        <w:tc>
          <w:tcPr>
            <w:tcW w:type="dxa" w:w="720"/>
          </w:tcPr>
          <w:p>
            <w:pPr>
              <w:spacing w:after="0"/>
            </w:pPr>
            <w:r>
              <w:rPr>
                <w:sz w:val="17"/>
              </w:rPr>
            </w:r>
            <w:r>
              <w:rPr>
                <w:sz w:val="17"/>
              </w:rPr>
              <w:t>4.853</w:t>
            </w:r>
          </w:p>
        </w:tc>
        <w:tc>
          <w:tcPr>
            <w:tcW w:type="dxa" w:w="720"/>
          </w:tcPr>
          <w:p>
            <w:pPr>
              <w:spacing w:after="0"/>
            </w:pPr>
            <w:r>
              <w:rPr>
                <w:sz w:val="17"/>
              </w:rPr>
            </w:r>
            <w:r>
              <w:rPr>
                <w:sz w:val="17"/>
              </w:rPr>
              <w:t>31.34</w:t>
            </w:r>
          </w:p>
        </w:tc>
        <w:tc>
          <w:tcPr>
            <w:tcW w:type="dxa" w:w="720"/>
          </w:tcPr>
          <w:p>
            <w:pPr>
              <w:spacing w:after="0"/>
            </w:pPr>
            <w:r>
              <w:rPr>
                <w:sz w:val="17"/>
              </w:rPr>
            </w:r>
            <w:r>
              <w:rPr>
                <w:sz w:val="17"/>
              </w:rPr>
              <w:t>2.165</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0.9890</w:t>
            </w:r>
          </w:p>
        </w:tc>
        <w:tc>
          <w:tcPr>
            <w:tcW w:type="dxa" w:w="720"/>
          </w:tcPr>
          <w:p>
            <w:pPr>
              <w:spacing w:after="0"/>
            </w:pPr>
            <w:r>
              <w:rPr>
                <w:sz w:val="17"/>
              </w:rPr>
            </w:r>
            <w:r>
              <w:rPr>
                <w:sz w:val="17"/>
              </w:rPr>
              <w:t>0.001231</w:t>
            </w:r>
          </w:p>
        </w:tc>
        <w:tc>
          <w:tcPr>
            <w:tcW w:type="dxa" w:w="720"/>
          </w:tcPr>
          <w:p>
            <w:pPr>
              <w:spacing w:after="0"/>
            </w:pPr>
            <w:r>
              <w:rPr>
                <w:sz w:val="17"/>
              </w:rPr>
            </w:r>
            <w:r>
              <w:rPr>
                <w:sz w:val="17"/>
              </w:rPr>
              <w:t>0.9957</w:t>
            </w:r>
          </w:p>
        </w:tc>
        <w:tc>
          <w:tcPr>
            <w:tcW w:type="dxa" w:w="720"/>
          </w:tcPr>
          <w:p>
            <w:pPr>
              <w:spacing w:after="0"/>
            </w:pPr>
            <w:r>
              <w:rPr>
                <w:sz w:val="17"/>
              </w:rPr>
            </w:r>
            <w:r>
              <w:rPr>
                <w:sz w:val="17"/>
              </w:rPr>
              <w:t>2.834</w:t>
            </w:r>
          </w:p>
        </w:tc>
        <w:tc>
          <w:tcPr>
            <w:tcW w:type="dxa" w:w="720"/>
          </w:tcPr>
          <w:p>
            <w:pPr>
              <w:spacing w:after="0"/>
            </w:pPr>
            <w:r>
              <w:rPr>
                <w:sz w:val="17"/>
              </w:rPr>
            </w:r>
            <w:r>
              <w:rPr>
                <w:sz w:val="17"/>
              </w:rPr>
              <w:t>1.340</w:t>
            </w:r>
          </w:p>
        </w:tc>
        <w:tc>
          <w:tcPr>
            <w:tcW w:type="dxa" w:w="720"/>
          </w:tcPr>
          <w:p>
            <w:pPr>
              <w:spacing w:after="0"/>
            </w:pPr>
            <w:r>
              <w:rPr>
                <w:sz w:val="17"/>
              </w:rPr>
            </w:r>
            <w:r>
              <w:rPr>
                <w:sz w:val="17"/>
              </w:rPr>
              <w:t>5.731</w:t>
            </w:r>
          </w:p>
        </w:tc>
        <w:tc>
          <w:tcPr>
            <w:tcW w:type="dxa" w:w="720"/>
          </w:tcPr>
          <w:p>
            <w:pPr>
              <w:spacing w:after="0"/>
            </w:pPr>
            <w:r>
              <w:rPr>
                <w:sz w:val="17"/>
              </w:rPr>
            </w:r>
            <w:r>
              <w:rPr>
                <w:sz w:val="17"/>
              </w:rPr>
              <w:t>45.74</w:t>
            </w:r>
          </w:p>
        </w:tc>
        <w:tc>
          <w:tcPr>
            <w:tcW w:type="dxa" w:w="720"/>
          </w:tcPr>
          <w:p>
            <w:pPr>
              <w:spacing w:after="0"/>
            </w:pPr>
            <w:r>
              <w:rPr>
                <w:sz w:val="17"/>
              </w:rPr>
            </w:r>
            <w:r>
              <w:rPr>
                <w:sz w:val="17"/>
              </w:rPr>
              <w:t>2.783</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catboost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0.9783</w:t>
            </w:r>
          </w:p>
        </w:tc>
        <w:tc>
          <w:tcPr>
            <w:tcW w:type="dxa" w:w="720"/>
          </w:tcPr>
          <w:p>
            <w:pPr>
              <w:spacing w:after="0"/>
            </w:pPr>
            <w:r>
              <w:rPr>
                <w:sz w:val="17"/>
              </w:rPr>
            </w:r>
            <w:r>
              <w:rPr>
                <w:sz w:val="17"/>
              </w:rPr>
              <w:t>0.001605</w:t>
            </w:r>
          </w:p>
        </w:tc>
        <w:tc>
          <w:tcPr>
            <w:tcW w:type="dxa" w:w="720"/>
          </w:tcPr>
          <w:p>
            <w:pPr>
              <w:spacing w:after="0"/>
            </w:pPr>
            <w:r>
              <w:rPr>
                <w:sz w:val="17"/>
              </w:rPr>
            </w:r>
            <w:r>
              <w:rPr>
                <w:sz w:val="17"/>
              </w:rPr>
              <w:t>0.9854</w:t>
            </w:r>
          </w:p>
        </w:tc>
        <w:tc>
          <w:tcPr>
            <w:tcW w:type="dxa" w:w="720"/>
          </w:tcPr>
          <w:p>
            <w:pPr>
              <w:spacing w:after="0"/>
            </w:pPr>
            <w:r>
              <w:rPr>
                <w:sz w:val="17"/>
              </w:rPr>
            </w:r>
            <w:r>
              <w:rPr>
                <w:sz w:val="17"/>
              </w:rPr>
              <w:t>5.197</w:t>
            </w:r>
          </w:p>
        </w:tc>
        <w:tc>
          <w:tcPr>
            <w:tcW w:type="dxa" w:w="720"/>
          </w:tcPr>
          <w:p>
            <w:pPr>
              <w:spacing w:after="0"/>
            </w:pPr>
            <w:r>
              <w:rPr>
                <w:sz w:val="17"/>
              </w:rPr>
            </w:r>
            <w:r>
              <w:rPr>
                <w:sz w:val="17"/>
              </w:rPr>
              <w:t>2.723</w:t>
            </w:r>
          </w:p>
        </w:tc>
        <w:tc>
          <w:tcPr>
            <w:tcW w:type="dxa" w:w="720"/>
          </w:tcPr>
          <w:p>
            <w:pPr>
              <w:spacing w:after="0"/>
            </w:pPr>
            <w:r>
              <w:rPr>
                <w:sz w:val="17"/>
              </w:rPr>
            </w:r>
            <w:r>
              <w:rPr>
                <w:sz w:val="17"/>
              </w:rPr>
              <w:t>9.891</w:t>
            </w:r>
          </w:p>
        </w:tc>
        <w:tc>
          <w:tcPr>
            <w:tcW w:type="dxa" w:w="720"/>
          </w:tcPr>
          <w:p>
            <w:pPr>
              <w:spacing w:after="0"/>
            </w:pPr>
            <w:r>
              <w:rPr>
                <w:sz w:val="17"/>
              </w:rPr>
            </w:r>
            <w:r>
              <w:rPr>
                <w:sz w:val="17"/>
              </w:rPr>
              <w:t>6.184</w:t>
            </w:r>
          </w:p>
        </w:tc>
        <w:tc>
          <w:tcPr>
            <w:tcW w:type="dxa" w:w="720"/>
          </w:tcPr>
          <w:p>
            <w:pPr>
              <w:spacing w:after="0"/>
            </w:pPr>
            <w:r>
              <w:rPr>
                <w:sz w:val="17"/>
              </w:rPr>
            </w:r>
            <w:r>
              <w:rPr>
                <w:sz w:val="17"/>
              </w:rPr>
              <w:t>2.185</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lightgbm</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0.9745</w:t>
            </w:r>
          </w:p>
        </w:tc>
        <w:tc>
          <w:tcPr>
            <w:tcW w:type="dxa" w:w="720"/>
          </w:tcPr>
          <w:p>
            <w:pPr>
              <w:spacing w:after="0"/>
            </w:pPr>
            <w:r>
              <w:rPr>
                <w:sz w:val="17"/>
              </w:rPr>
            </w:r>
            <w:r>
              <w:rPr>
                <w:sz w:val="17"/>
              </w:rPr>
              <w:t>0.002647</w:t>
            </w:r>
          </w:p>
        </w:tc>
        <w:tc>
          <w:tcPr>
            <w:tcW w:type="dxa" w:w="720"/>
          </w:tcPr>
          <w:p>
            <w:pPr>
              <w:spacing w:after="0"/>
            </w:pPr>
            <w:r>
              <w:rPr>
                <w:sz w:val="17"/>
              </w:rPr>
            </w:r>
            <w:r>
              <w:rPr>
                <w:sz w:val="17"/>
              </w:rPr>
              <w:t>0.9840</w:t>
            </w:r>
          </w:p>
        </w:tc>
        <w:tc>
          <w:tcPr>
            <w:tcW w:type="dxa" w:w="720"/>
          </w:tcPr>
          <w:p>
            <w:pPr>
              <w:spacing w:after="0"/>
            </w:pPr>
            <w:r>
              <w:rPr>
                <w:sz w:val="17"/>
              </w:rPr>
            </w:r>
            <w:r>
              <w:rPr>
                <w:sz w:val="17"/>
              </w:rPr>
              <w:t>5.451</w:t>
            </w:r>
          </w:p>
        </w:tc>
        <w:tc>
          <w:tcPr>
            <w:tcW w:type="dxa" w:w="720"/>
          </w:tcPr>
          <w:p>
            <w:pPr>
              <w:spacing w:after="0"/>
            </w:pPr>
            <w:r>
              <w:rPr>
                <w:sz w:val="17"/>
              </w:rPr>
            </w:r>
            <w:r>
              <w:rPr>
                <w:sz w:val="17"/>
              </w:rPr>
              <w:t>2.769</w:t>
            </w:r>
          </w:p>
        </w:tc>
        <w:tc>
          <w:tcPr>
            <w:tcW w:type="dxa" w:w="720"/>
          </w:tcPr>
          <w:p>
            <w:pPr>
              <w:spacing w:after="0"/>
            </w:pPr>
            <w:r>
              <w:rPr>
                <w:sz w:val="17"/>
              </w:rPr>
            </w:r>
            <w:r>
              <w:rPr>
                <w:sz w:val="17"/>
              </w:rPr>
              <w:t>9.904</w:t>
            </w:r>
          </w:p>
        </w:tc>
        <w:tc>
          <w:tcPr>
            <w:tcW w:type="dxa" w:w="720"/>
          </w:tcPr>
          <w:p>
            <w:pPr>
              <w:spacing w:after="0"/>
            </w:pPr>
            <w:r>
              <w:rPr>
                <w:sz w:val="17"/>
              </w:rPr>
            </w:r>
            <w:r>
              <w:rPr>
                <w:sz w:val="17"/>
              </w:rPr>
              <w:t>1.496</w:t>
            </w:r>
          </w:p>
        </w:tc>
        <w:tc>
          <w:tcPr>
            <w:tcW w:type="dxa" w:w="720"/>
          </w:tcPr>
          <w:p>
            <w:pPr>
              <w:spacing w:after="0"/>
            </w:pPr>
            <w:r>
              <w:rPr>
                <w:sz w:val="17"/>
              </w:rPr>
            </w:r>
            <w:r>
              <w:rPr>
                <w:sz w:val="17"/>
              </w:rPr>
              <w:t>5.291</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xgboost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0.9725</w:t>
            </w:r>
          </w:p>
        </w:tc>
        <w:tc>
          <w:tcPr>
            <w:tcW w:type="dxa" w:w="720"/>
          </w:tcPr>
          <w:p>
            <w:pPr>
              <w:spacing w:after="0"/>
            </w:pPr>
            <w:r>
              <w:rPr>
                <w:sz w:val="17"/>
              </w:rPr>
            </w:r>
            <w:r>
              <w:rPr>
                <w:sz w:val="17"/>
              </w:rPr>
              <w:t>0.003525</w:t>
            </w:r>
          </w:p>
        </w:tc>
        <w:tc>
          <w:tcPr>
            <w:tcW w:type="dxa" w:w="720"/>
          </w:tcPr>
          <w:p>
            <w:pPr>
              <w:spacing w:after="0"/>
            </w:pPr>
            <w:r>
              <w:rPr>
                <w:sz w:val="17"/>
              </w:rPr>
            </w:r>
            <w:r>
              <w:rPr>
                <w:sz w:val="17"/>
              </w:rPr>
              <w:t>0.9832</w:t>
            </w:r>
          </w:p>
        </w:tc>
        <w:tc>
          <w:tcPr>
            <w:tcW w:type="dxa" w:w="720"/>
          </w:tcPr>
          <w:p>
            <w:pPr>
              <w:spacing w:after="0"/>
            </w:pPr>
            <w:r>
              <w:rPr>
                <w:sz w:val="17"/>
              </w:rPr>
            </w:r>
            <w:r>
              <w:rPr>
                <w:sz w:val="17"/>
              </w:rPr>
              <w:t>5.576</w:t>
            </w:r>
          </w:p>
        </w:tc>
        <w:tc>
          <w:tcPr>
            <w:tcW w:type="dxa" w:w="720"/>
          </w:tcPr>
          <w:p>
            <w:pPr>
              <w:spacing w:after="0"/>
            </w:pPr>
            <w:r>
              <w:rPr>
                <w:sz w:val="17"/>
              </w:rPr>
            </w:r>
            <w:r>
              <w:rPr>
                <w:sz w:val="17"/>
              </w:rPr>
              <w:t>2.663</w:t>
            </w:r>
          </w:p>
        </w:tc>
        <w:tc>
          <w:tcPr>
            <w:tcW w:type="dxa" w:w="720"/>
          </w:tcPr>
          <w:p>
            <w:pPr>
              <w:spacing w:after="0"/>
            </w:pPr>
            <w:r>
              <w:rPr>
                <w:sz w:val="17"/>
              </w:rPr>
            </w:r>
            <w:r>
              <w:rPr>
                <w:sz w:val="17"/>
              </w:rPr>
              <w:t>9.468</w:t>
            </w:r>
          </w:p>
        </w:tc>
        <w:tc>
          <w:tcPr>
            <w:tcW w:type="dxa" w:w="720"/>
          </w:tcPr>
          <w:p>
            <w:pPr>
              <w:spacing w:after="0"/>
            </w:pPr>
            <w:r>
              <w:rPr>
                <w:sz w:val="17"/>
              </w:rPr>
            </w:r>
            <w:r>
              <w:rPr>
                <w:sz w:val="17"/>
              </w:rPr>
              <w:t>17.40</w:t>
            </w:r>
          </w:p>
        </w:tc>
        <w:tc>
          <w:tcPr>
            <w:tcW w:type="dxa" w:w="720"/>
          </w:tcPr>
          <w:p>
            <w:pPr>
              <w:spacing w:after="0"/>
            </w:pPr>
            <w:r>
              <w:rPr>
                <w:sz w:val="17"/>
              </w:rPr>
            </w:r>
            <w:r>
              <w:rPr>
                <w:sz w:val="17"/>
              </w:rPr>
              <w:t>22.10</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hist_gbr</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0.9738</w:t>
            </w:r>
          </w:p>
        </w:tc>
        <w:tc>
          <w:tcPr>
            <w:tcW w:type="dxa" w:w="720"/>
          </w:tcPr>
          <w:p>
            <w:pPr>
              <w:spacing w:after="0"/>
            </w:pPr>
            <w:r>
              <w:rPr>
                <w:sz w:val="17"/>
              </w:rPr>
            </w:r>
            <w:r>
              <w:rPr>
                <w:sz w:val="17"/>
              </w:rPr>
              <w:t>0.002531</w:t>
            </w:r>
          </w:p>
        </w:tc>
        <w:tc>
          <w:tcPr>
            <w:tcW w:type="dxa" w:w="720"/>
          </w:tcPr>
          <w:p>
            <w:pPr>
              <w:spacing w:after="0"/>
            </w:pPr>
            <w:r>
              <w:rPr>
                <w:sz w:val="17"/>
              </w:rPr>
            </w:r>
            <w:r>
              <w:rPr>
                <w:sz w:val="17"/>
              </w:rPr>
              <w:t>0.9822</w:t>
            </w:r>
          </w:p>
        </w:tc>
        <w:tc>
          <w:tcPr>
            <w:tcW w:type="dxa" w:w="720"/>
          </w:tcPr>
          <w:p>
            <w:pPr>
              <w:spacing w:after="0"/>
            </w:pPr>
            <w:r>
              <w:rPr>
                <w:sz w:val="17"/>
              </w:rPr>
            </w:r>
            <w:r>
              <w:rPr>
                <w:sz w:val="17"/>
              </w:rPr>
              <w:t>5.747</w:t>
            </w:r>
          </w:p>
        </w:tc>
        <w:tc>
          <w:tcPr>
            <w:tcW w:type="dxa" w:w="720"/>
          </w:tcPr>
          <w:p>
            <w:pPr>
              <w:spacing w:after="0"/>
            </w:pPr>
            <w:r>
              <w:rPr>
                <w:sz w:val="17"/>
              </w:rPr>
            </w:r>
            <w:r>
              <w:rPr>
                <w:sz w:val="17"/>
              </w:rPr>
              <w:t>3.135</w:t>
            </w:r>
          </w:p>
        </w:tc>
        <w:tc>
          <w:tcPr>
            <w:tcW w:type="dxa" w:w="720"/>
          </w:tcPr>
          <w:p>
            <w:pPr>
              <w:spacing w:after="0"/>
            </w:pPr>
            <w:r>
              <w:rPr>
                <w:sz w:val="17"/>
              </w:rPr>
            </w:r>
            <w:r>
              <w:rPr>
                <w:sz w:val="17"/>
              </w:rPr>
              <w:t>11.21</w:t>
            </w:r>
          </w:p>
        </w:tc>
        <w:tc>
          <w:tcPr>
            <w:tcW w:type="dxa" w:w="720"/>
          </w:tcPr>
          <w:p>
            <w:pPr>
              <w:spacing w:after="0"/>
            </w:pPr>
            <w:r>
              <w:rPr>
                <w:sz w:val="17"/>
              </w:rPr>
            </w:r>
            <w:r>
              <w:rPr>
                <w:sz w:val="17"/>
              </w:rPr>
              <w:t>4.710</w:t>
            </w:r>
          </w:p>
        </w:tc>
        <w:tc>
          <w:tcPr>
            <w:tcW w:type="dxa" w:w="720"/>
          </w:tcPr>
          <w:p>
            <w:pPr>
              <w:spacing w:after="0"/>
            </w:pPr>
            <w:r>
              <w:rPr>
                <w:sz w:val="17"/>
              </w:rPr>
            </w:r>
            <w:r>
              <w:rPr>
                <w:sz w:val="17"/>
              </w:rPr>
              <w:t>50.43</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random_forest</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0.9426</w:t>
            </w:r>
          </w:p>
        </w:tc>
        <w:tc>
          <w:tcPr>
            <w:tcW w:type="dxa" w:w="720"/>
          </w:tcPr>
          <w:p>
            <w:pPr>
              <w:spacing w:after="0"/>
            </w:pPr>
            <w:r>
              <w:rPr>
                <w:sz w:val="17"/>
              </w:rPr>
            </w:r>
            <w:r>
              <w:rPr>
                <w:sz w:val="17"/>
              </w:rPr>
              <w:t>0.002066</w:t>
            </w:r>
          </w:p>
        </w:tc>
        <w:tc>
          <w:tcPr>
            <w:tcW w:type="dxa" w:w="720"/>
          </w:tcPr>
          <w:p>
            <w:pPr>
              <w:spacing w:after="0"/>
            </w:pPr>
            <w:r>
              <w:rPr>
                <w:sz w:val="17"/>
              </w:rPr>
            </w:r>
            <w:r>
              <w:rPr>
                <w:sz w:val="17"/>
              </w:rPr>
              <w:t>0.9649</w:t>
            </w:r>
          </w:p>
        </w:tc>
        <w:tc>
          <w:tcPr>
            <w:tcW w:type="dxa" w:w="720"/>
          </w:tcPr>
          <w:p>
            <w:pPr>
              <w:spacing w:after="0"/>
            </w:pPr>
            <w:r>
              <w:rPr>
                <w:sz w:val="17"/>
              </w:rPr>
            </w:r>
            <w:r>
              <w:rPr>
                <w:sz w:val="17"/>
              </w:rPr>
              <w:t>8.071</w:t>
            </w:r>
          </w:p>
        </w:tc>
        <w:tc>
          <w:tcPr>
            <w:tcW w:type="dxa" w:w="720"/>
          </w:tcPr>
          <w:p>
            <w:pPr>
              <w:spacing w:after="0"/>
            </w:pPr>
            <w:r>
              <w:rPr>
                <w:sz w:val="17"/>
              </w:rPr>
            </w:r>
            <w:r>
              <w:rPr>
                <w:sz w:val="17"/>
              </w:rPr>
              <w:t>4.125</w:t>
            </w:r>
          </w:p>
        </w:tc>
        <w:tc>
          <w:tcPr>
            <w:tcW w:type="dxa" w:w="720"/>
          </w:tcPr>
          <w:p>
            <w:pPr>
              <w:spacing w:after="0"/>
            </w:pPr>
            <w:r>
              <w:rPr>
                <w:sz w:val="17"/>
              </w:rPr>
            </w:r>
            <w:r>
              <w:rPr>
                <w:sz w:val="17"/>
              </w:rPr>
              <w:t>13.75</w:t>
            </w:r>
          </w:p>
        </w:tc>
        <w:tc>
          <w:tcPr>
            <w:tcW w:type="dxa" w:w="720"/>
          </w:tcPr>
          <w:p>
            <w:pPr>
              <w:spacing w:after="0"/>
            </w:pPr>
            <w:r>
              <w:rPr>
                <w:sz w:val="17"/>
              </w:rPr>
            </w:r>
            <w:r>
              <w:rPr>
                <w:sz w:val="17"/>
              </w:rPr>
              <w:t>7.148</w:t>
            </w:r>
          </w:p>
        </w:tc>
        <w:tc>
          <w:tcPr>
            <w:tcW w:type="dxa" w:w="720"/>
          </w:tcPr>
          <w:p>
            <w:pPr>
              <w:spacing w:after="0"/>
            </w:pPr>
            <w:r>
              <w:rPr>
                <w:sz w:val="17"/>
              </w:rPr>
            </w:r>
            <w:r>
              <w:rPr>
                <w:sz w:val="17"/>
              </w:rPr>
              <w:t>22.22</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poly2_ridge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0.9611</w:t>
            </w:r>
          </w:p>
        </w:tc>
        <w:tc>
          <w:tcPr>
            <w:tcW w:type="dxa" w:w="720"/>
          </w:tcPr>
          <w:p>
            <w:pPr>
              <w:spacing w:after="0"/>
            </w:pPr>
            <w:r>
              <w:rPr>
                <w:sz w:val="17"/>
              </w:rPr>
            </w:r>
            <w:r>
              <w:rPr>
                <w:sz w:val="17"/>
              </w:rPr>
              <w:t>0.003995</w:t>
            </w:r>
          </w:p>
        </w:tc>
        <w:tc>
          <w:tcPr>
            <w:tcW w:type="dxa" w:w="720"/>
          </w:tcPr>
          <w:p>
            <w:pPr>
              <w:spacing w:after="0"/>
            </w:pPr>
            <w:r>
              <w:rPr>
                <w:sz w:val="17"/>
              </w:rPr>
            </w:r>
            <w:r>
              <w:rPr>
                <w:sz w:val="17"/>
              </w:rPr>
              <w:t>0.9646</w:t>
            </w:r>
          </w:p>
        </w:tc>
        <w:tc>
          <w:tcPr>
            <w:tcW w:type="dxa" w:w="720"/>
          </w:tcPr>
          <w:p>
            <w:pPr>
              <w:spacing w:after="0"/>
            </w:pPr>
            <w:r>
              <w:rPr>
                <w:sz w:val="17"/>
              </w:rPr>
            </w:r>
            <w:r>
              <w:rPr>
                <w:sz w:val="17"/>
              </w:rPr>
              <w:t>8.098</w:t>
            </w:r>
          </w:p>
        </w:tc>
        <w:tc>
          <w:tcPr>
            <w:tcW w:type="dxa" w:w="720"/>
          </w:tcPr>
          <w:p>
            <w:pPr>
              <w:spacing w:after="0"/>
            </w:pPr>
            <w:r>
              <w:rPr>
                <w:sz w:val="17"/>
              </w:rPr>
            </w:r>
            <w:r>
              <w:rPr>
                <w:sz w:val="17"/>
              </w:rPr>
              <w:t>4.732</w:t>
            </w:r>
          </w:p>
        </w:tc>
        <w:tc>
          <w:tcPr>
            <w:tcW w:type="dxa" w:w="720"/>
          </w:tcPr>
          <w:p>
            <w:pPr>
              <w:spacing w:after="0"/>
            </w:pPr>
            <w:r>
              <w:rPr>
                <w:sz w:val="17"/>
              </w:rPr>
            </w:r>
            <w:r>
              <w:rPr>
                <w:sz w:val="17"/>
              </w:rPr>
              <w:t>19.88</w:t>
            </w:r>
          </w:p>
        </w:tc>
        <w:tc>
          <w:tcPr>
            <w:tcW w:type="dxa" w:w="720"/>
          </w:tcPr>
          <w:p>
            <w:pPr>
              <w:spacing w:after="0"/>
            </w:pPr>
            <w:r>
              <w:rPr>
                <w:sz w:val="17"/>
              </w:rPr>
            </w:r>
            <w:r>
              <w:rPr>
                <w:sz w:val="17"/>
              </w:rPr>
              <w:t>0.3578</w:t>
            </w:r>
          </w:p>
        </w:tc>
        <w:tc>
          <w:tcPr>
            <w:tcW w:type="dxa" w:w="720"/>
          </w:tcPr>
          <w:p>
            <w:pPr>
              <w:spacing w:after="0"/>
            </w:pPr>
            <w:r>
              <w:rPr>
                <w:sz w:val="17"/>
              </w:rPr>
            </w:r>
            <w:r>
              <w:rPr>
                <w:sz w:val="17"/>
              </w:rPr>
              <w:t>3.625</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extra_trees</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0.9401</w:t>
            </w:r>
          </w:p>
        </w:tc>
        <w:tc>
          <w:tcPr>
            <w:tcW w:type="dxa" w:w="720"/>
          </w:tcPr>
          <w:p>
            <w:pPr>
              <w:spacing w:after="0"/>
            </w:pPr>
            <w:r>
              <w:rPr>
                <w:sz w:val="17"/>
              </w:rPr>
            </w:r>
            <w:r>
              <w:rPr>
                <w:sz w:val="17"/>
              </w:rPr>
              <w:t>0.002139</w:t>
            </w:r>
          </w:p>
        </w:tc>
        <w:tc>
          <w:tcPr>
            <w:tcW w:type="dxa" w:w="720"/>
          </w:tcPr>
          <w:p>
            <w:pPr>
              <w:spacing w:after="0"/>
            </w:pPr>
            <w:r>
              <w:rPr>
                <w:sz w:val="17"/>
              </w:rPr>
            </w:r>
            <w:r>
              <w:rPr>
                <w:sz w:val="17"/>
              </w:rPr>
              <w:t>0.9625</w:t>
            </w:r>
          </w:p>
        </w:tc>
        <w:tc>
          <w:tcPr>
            <w:tcW w:type="dxa" w:w="720"/>
          </w:tcPr>
          <w:p>
            <w:pPr>
              <w:spacing w:after="0"/>
            </w:pPr>
            <w:r>
              <w:rPr>
                <w:sz w:val="17"/>
              </w:rPr>
            </w:r>
            <w:r>
              <w:rPr>
                <w:sz w:val="17"/>
              </w:rPr>
              <w:t>8.331</w:t>
            </w:r>
          </w:p>
        </w:tc>
        <w:tc>
          <w:tcPr>
            <w:tcW w:type="dxa" w:w="720"/>
          </w:tcPr>
          <w:p>
            <w:pPr>
              <w:spacing w:after="0"/>
            </w:pPr>
            <w:r>
              <w:rPr>
                <w:sz w:val="17"/>
              </w:rPr>
            </w:r>
            <w:r>
              <w:rPr>
                <w:sz w:val="17"/>
              </w:rPr>
              <w:t>4.404</w:t>
            </w:r>
          </w:p>
        </w:tc>
        <w:tc>
          <w:tcPr>
            <w:tcW w:type="dxa" w:w="720"/>
          </w:tcPr>
          <w:p>
            <w:pPr>
              <w:spacing w:after="0"/>
            </w:pPr>
            <w:r>
              <w:rPr>
                <w:sz w:val="17"/>
              </w:rPr>
            </w:r>
            <w:r>
              <w:rPr>
                <w:sz w:val="17"/>
              </w:rPr>
              <w:t>14.72</w:t>
            </w:r>
          </w:p>
        </w:tc>
        <w:tc>
          <w:tcPr>
            <w:tcW w:type="dxa" w:w="720"/>
          </w:tcPr>
          <w:p>
            <w:pPr>
              <w:spacing w:after="0"/>
            </w:pPr>
            <w:r>
              <w:rPr>
                <w:sz w:val="17"/>
              </w:rPr>
            </w:r>
            <w:r>
              <w:rPr>
                <w:sz w:val="17"/>
              </w:rPr>
              <w:t>3.164</w:t>
            </w:r>
          </w:p>
        </w:tc>
        <w:tc>
          <w:tcPr>
            <w:tcW w:type="dxa" w:w="720"/>
          </w:tcPr>
          <w:p>
            <w:pPr>
              <w:spacing w:after="0"/>
            </w:pPr>
            <w:r>
              <w:rPr>
                <w:sz w:val="17"/>
              </w:rPr>
            </w:r>
            <w:r>
              <w:rPr>
                <w:sz w:val="17"/>
              </w:rPr>
              <w:t>19.97</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gpr</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2000</w:t>
            </w:r>
          </w:p>
        </w:tc>
        <w:tc>
          <w:tcPr>
            <w:tcW w:type="dxa" w:w="720"/>
          </w:tcPr>
          <w:p>
            <w:pPr>
              <w:spacing w:after="0"/>
            </w:pPr>
            <w:r>
              <w:rPr>
                <w:sz w:val="17"/>
              </w:rPr>
            </w:r>
            <w:r>
              <w:rPr>
                <w:sz w:val="17"/>
              </w:rPr>
              <w:t>0.9557</w:t>
            </w:r>
          </w:p>
        </w:tc>
        <w:tc>
          <w:tcPr>
            <w:tcW w:type="dxa" w:w="720"/>
          </w:tcPr>
          <w:p>
            <w:pPr>
              <w:spacing w:after="0"/>
            </w:pPr>
            <w:r>
              <w:rPr>
                <w:sz w:val="17"/>
              </w:rPr>
            </w:r>
            <w:r>
              <w:rPr>
                <w:sz w:val="17"/>
              </w:rPr>
              <w:t>0.002277</w:t>
            </w:r>
          </w:p>
        </w:tc>
        <w:tc>
          <w:tcPr>
            <w:tcW w:type="dxa" w:w="720"/>
          </w:tcPr>
          <w:p>
            <w:pPr>
              <w:spacing w:after="0"/>
            </w:pPr>
            <w:r>
              <w:rPr>
                <w:sz w:val="17"/>
              </w:rPr>
            </w:r>
            <w:r>
              <w:rPr>
                <w:sz w:val="17"/>
              </w:rPr>
              <w:t>0.9602</w:t>
            </w:r>
          </w:p>
        </w:tc>
        <w:tc>
          <w:tcPr>
            <w:tcW w:type="dxa" w:w="720"/>
          </w:tcPr>
          <w:p>
            <w:pPr>
              <w:spacing w:after="0"/>
            </w:pPr>
            <w:r>
              <w:rPr>
                <w:sz w:val="17"/>
              </w:rPr>
            </w:r>
            <w:r>
              <w:rPr>
                <w:sz w:val="17"/>
              </w:rPr>
              <w:t>8.593</w:t>
            </w:r>
          </w:p>
        </w:tc>
        <w:tc>
          <w:tcPr>
            <w:tcW w:type="dxa" w:w="720"/>
          </w:tcPr>
          <w:p>
            <w:pPr>
              <w:spacing w:after="0"/>
            </w:pPr>
            <w:r>
              <w:rPr>
                <w:sz w:val="17"/>
              </w:rPr>
            </w:r>
            <w:r>
              <w:rPr>
                <w:sz w:val="17"/>
              </w:rPr>
              <w:t>5.239</w:t>
            </w:r>
          </w:p>
        </w:tc>
        <w:tc>
          <w:tcPr>
            <w:tcW w:type="dxa" w:w="720"/>
          </w:tcPr>
          <w:p>
            <w:pPr>
              <w:spacing w:after="0"/>
            </w:pPr>
            <w:r>
              <w:rPr>
                <w:sz w:val="17"/>
              </w:rPr>
            </w:r>
            <w:r>
              <w:rPr>
                <w:sz w:val="17"/>
              </w:rPr>
              <w:t>20.98</w:t>
            </w:r>
          </w:p>
        </w:tc>
        <w:tc>
          <w:tcPr>
            <w:tcW w:type="dxa" w:w="720"/>
          </w:tcPr>
          <w:p>
            <w:pPr>
              <w:spacing w:after="0"/>
            </w:pPr>
            <w:r>
              <w:rPr>
                <w:sz w:val="17"/>
              </w:rPr>
            </w:r>
            <w:r>
              <w:rPr>
                <w:sz w:val="17"/>
              </w:rPr>
              <w:t>27.14</w:t>
            </w:r>
          </w:p>
        </w:tc>
        <w:tc>
          <w:tcPr>
            <w:tcW w:type="dxa" w:w="720"/>
          </w:tcPr>
          <w:p>
            <w:pPr>
              <w:spacing w:after="0"/>
            </w:pPr>
            <w:r>
              <w:rPr>
                <w:sz w:val="17"/>
              </w:rPr>
            </w:r>
            <w:r>
              <w:rPr>
                <w:sz w:val="17"/>
              </w:rPr>
              <w:t>89.03</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svr_rbf</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5000</w:t>
            </w:r>
          </w:p>
        </w:tc>
        <w:tc>
          <w:tcPr>
            <w:tcW w:type="dxa" w:w="720"/>
          </w:tcPr>
          <w:p>
            <w:pPr>
              <w:spacing w:after="0"/>
            </w:pPr>
            <w:r>
              <w:rPr>
                <w:sz w:val="17"/>
              </w:rPr>
            </w:r>
            <w:r>
              <w:rPr>
                <w:sz w:val="17"/>
              </w:rPr>
              <w:t>0.9417</w:t>
            </w:r>
          </w:p>
        </w:tc>
        <w:tc>
          <w:tcPr>
            <w:tcW w:type="dxa" w:w="720"/>
          </w:tcPr>
          <w:p>
            <w:pPr>
              <w:spacing w:after="0"/>
            </w:pPr>
            <w:r>
              <w:rPr>
                <w:sz w:val="17"/>
              </w:rPr>
            </w:r>
            <w:r>
              <w:rPr>
                <w:sz w:val="17"/>
              </w:rPr>
              <w:t>0.003392</w:t>
            </w:r>
          </w:p>
        </w:tc>
        <w:tc>
          <w:tcPr>
            <w:tcW w:type="dxa" w:w="720"/>
          </w:tcPr>
          <w:p>
            <w:pPr>
              <w:spacing w:after="0"/>
            </w:pPr>
            <w:r>
              <w:rPr>
                <w:sz w:val="17"/>
              </w:rPr>
            </w:r>
            <w:r>
              <w:rPr>
                <w:sz w:val="17"/>
              </w:rPr>
              <w:t>0.9419</w:t>
            </w:r>
          </w:p>
        </w:tc>
        <w:tc>
          <w:tcPr>
            <w:tcW w:type="dxa" w:w="720"/>
          </w:tcPr>
          <w:p>
            <w:pPr>
              <w:spacing w:after="0"/>
            </w:pPr>
            <w:r>
              <w:rPr>
                <w:sz w:val="17"/>
              </w:rPr>
            </w:r>
            <w:r>
              <w:rPr>
                <w:sz w:val="17"/>
              </w:rPr>
              <w:t>10.38</w:t>
            </w:r>
          </w:p>
        </w:tc>
        <w:tc>
          <w:tcPr>
            <w:tcW w:type="dxa" w:w="720"/>
          </w:tcPr>
          <w:p>
            <w:pPr>
              <w:spacing w:after="0"/>
            </w:pPr>
            <w:r>
              <w:rPr>
                <w:sz w:val="17"/>
              </w:rPr>
            </w:r>
            <w:r>
              <w:rPr>
                <w:sz w:val="17"/>
              </w:rPr>
              <w:t>5.438</w:t>
            </w:r>
          </w:p>
        </w:tc>
        <w:tc>
          <w:tcPr>
            <w:tcW w:type="dxa" w:w="720"/>
          </w:tcPr>
          <w:p>
            <w:pPr>
              <w:spacing w:after="0"/>
            </w:pPr>
            <w:r>
              <w:rPr>
                <w:sz w:val="17"/>
              </w:rPr>
            </w:r>
            <w:r>
              <w:rPr>
                <w:sz w:val="17"/>
              </w:rPr>
              <w:t>19.77</w:t>
            </w:r>
          </w:p>
        </w:tc>
        <w:tc>
          <w:tcPr>
            <w:tcW w:type="dxa" w:w="720"/>
          </w:tcPr>
          <w:p>
            <w:pPr>
              <w:spacing w:after="0"/>
            </w:pPr>
            <w:r>
              <w:rPr>
                <w:sz w:val="17"/>
              </w:rPr>
            </w:r>
            <w:r>
              <w:rPr>
                <w:sz w:val="17"/>
              </w:rPr>
              <w:t>1.580</w:t>
            </w:r>
          </w:p>
        </w:tc>
        <w:tc>
          <w:tcPr>
            <w:tcW w:type="dxa" w:w="720"/>
          </w:tcPr>
          <w:p>
            <w:pPr>
              <w:spacing w:after="0"/>
            </w:pPr>
            <w:r>
              <w:rPr>
                <w:sz w:val="17"/>
              </w:rPr>
            </w:r>
            <w:r>
              <w:rPr>
                <w:sz w:val="17"/>
              </w:rPr>
              <w:t>250.8</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knn</w:t>
            </w:r>
          </w:p>
        </w:tc>
        <w:tc>
          <w:tcPr>
            <w:tcW w:type="dxa" w:w="720"/>
          </w:tcPr>
          <w:p>
            <w:pPr>
              <w:spacing w:after="0"/>
            </w:pPr>
            <w:r>
              <w:rPr>
                <w:sz w:val="17"/>
              </w:rPr>
            </w:r>
            <w:r>
              <w:rPr>
                <w:sz w:val="17"/>
              </w:rPr>
              <w:t>neighbour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0.8526</w:t>
            </w:r>
          </w:p>
        </w:tc>
        <w:tc>
          <w:tcPr>
            <w:tcW w:type="dxa" w:w="720"/>
          </w:tcPr>
          <w:p>
            <w:pPr>
              <w:spacing w:after="0"/>
            </w:pPr>
            <w:r>
              <w:rPr>
                <w:sz w:val="17"/>
              </w:rPr>
            </w:r>
            <w:r>
              <w:rPr>
                <w:sz w:val="17"/>
              </w:rPr>
              <w:t>0.004291</w:t>
            </w:r>
          </w:p>
        </w:tc>
        <w:tc>
          <w:tcPr>
            <w:tcW w:type="dxa" w:w="720"/>
          </w:tcPr>
          <w:p>
            <w:pPr>
              <w:spacing w:after="0"/>
            </w:pPr>
            <w:r>
              <w:rPr>
                <w:sz w:val="17"/>
              </w:rPr>
            </w:r>
            <w:r>
              <w:rPr>
                <w:sz w:val="17"/>
              </w:rPr>
              <w:t>0.8795</w:t>
            </w:r>
          </w:p>
        </w:tc>
        <w:tc>
          <w:tcPr>
            <w:tcW w:type="dxa" w:w="720"/>
          </w:tcPr>
          <w:p>
            <w:pPr>
              <w:spacing w:after="0"/>
            </w:pPr>
            <w:r>
              <w:rPr>
                <w:sz w:val="17"/>
              </w:rPr>
            </w:r>
            <w:r>
              <w:rPr>
                <w:sz w:val="17"/>
              </w:rPr>
              <w:t>14.95</w:t>
            </w:r>
          </w:p>
        </w:tc>
        <w:tc>
          <w:tcPr>
            <w:tcW w:type="dxa" w:w="720"/>
          </w:tcPr>
          <w:p>
            <w:pPr>
              <w:spacing w:after="0"/>
            </w:pPr>
            <w:r>
              <w:rPr>
                <w:sz w:val="17"/>
              </w:rPr>
            </w:r>
            <w:r>
              <w:rPr>
                <w:sz w:val="17"/>
              </w:rPr>
              <w:t>9.556</w:t>
            </w:r>
          </w:p>
        </w:tc>
        <w:tc>
          <w:tcPr>
            <w:tcW w:type="dxa" w:w="720"/>
          </w:tcPr>
          <w:p>
            <w:pPr>
              <w:spacing w:after="0"/>
            </w:pPr>
            <w:r>
              <w:rPr>
                <w:sz w:val="17"/>
              </w:rPr>
            </w:r>
            <w:r>
              <w:rPr>
                <w:sz w:val="17"/>
              </w:rPr>
              <w:t>37.58</w:t>
            </w:r>
          </w:p>
        </w:tc>
        <w:tc>
          <w:tcPr>
            <w:tcW w:type="dxa" w:w="720"/>
          </w:tcPr>
          <w:p>
            <w:pPr>
              <w:spacing w:after="0"/>
            </w:pPr>
            <w:r>
              <w:rPr>
                <w:sz w:val="17"/>
              </w:rPr>
            </w:r>
            <w:r>
              <w:rPr>
                <w:sz w:val="17"/>
              </w:rPr>
              <w:t>0.08240</w:t>
            </w:r>
          </w:p>
        </w:tc>
        <w:tc>
          <w:tcPr>
            <w:tcW w:type="dxa" w:w="720"/>
          </w:tcPr>
          <w:p>
            <w:pPr>
              <w:spacing w:after="0"/>
            </w:pPr>
            <w:r>
              <w:rPr>
                <w:sz w:val="17"/>
              </w:rPr>
            </w:r>
            <w:r>
              <w:rPr>
                <w:sz w:val="17"/>
              </w:rPr>
              <w:t>119.1</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0.8358</w:t>
            </w:r>
          </w:p>
        </w:tc>
        <w:tc>
          <w:tcPr>
            <w:tcW w:type="dxa" w:w="720"/>
          </w:tcPr>
          <w:p>
            <w:pPr>
              <w:spacing w:after="0"/>
            </w:pPr>
            <w:r>
              <w:rPr>
                <w:sz w:val="17"/>
              </w:rPr>
            </w:r>
            <w:r>
              <w:rPr>
                <w:sz w:val="17"/>
              </w:rPr>
              <w:t>0.006533</w:t>
            </w:r>
          </w:p>
        </w:tc>
        <w:tc>
          <w:tcPr>
            <w:tcW w:type="dxa" w:w="720"/>
          </w:tcPr>
          <w:p>
            <w:pPr>
              <w:spacing w:after="0"/>
            </w:pPr>
            <w:r>
              <w:rPr>
                <w:sz w:val="17"/>
              </w:rPr>
            </w:r>
            <w:r>
              <w:rPr>
                <w:sz w:val="17"/>
              </w:rPr>
              <w:t>0.8374</w:t>
            </w:r>
          </w:p>
        </w:tc>
        <w:tc>
          <w:tcPr>
            <w:tcW w:type="dxa" w:w="720"/>
          </w:tcPr>
          <w:p>
            <w:pPr>
              <w:spacing w:after="0"/>
            </w:pPr>
            <w:r>
              <w:rPr>
                <w:sz w:val="17"/>
              </w:rPr>
            </w:r>
            <w:r>
              <w:rPr>
                <w:sz w:val="17"/>
              </w:rPr>
              <w:t>17.36</w:t>
            </w:r>
          </w:p>
        </w:tc>
        <w:tc>
          <w:tcPr>
            <w:tcW w:type="dxa" w:w="720"/>
          </w:tcPr>
          <w:p>
            <w:pPr>
              <w:spacing w:after="0"/>
            </w:pPr>
            <w:r>
              <w:rPr>
                <w:sz w:val="17"/>
              </w:rPr>
            </w:r>
            <w:r>
              <w:rPr>
                <w:sz w:val="17"/>
              </w:rPr>
              <w:t>12.06</w:t>
            </w:r>
          </w:p>
        </w:tc>
        <w:tc>
          <w:tcPr>
            <w:tcW w:type="dxa" w:w="720"/>
          </w:tcPr>
          <w:p>
            <w:pPr>
              <w:spacing w:after="0"/>
            </w:pPr>
            <w:r>
              <w:rPr>
                <w:sz w:val="17"/>
              </w:rPr>
            </w:r>
            <w:r>
              <w:rPr>
                <w:sz w:val="17"/>
              </w:rPr>
              <w:t>56.32</w:t>
            </w:r>
          </w:p>
        </w:tc>
        <w:tc>
          <w:tcPr>
            <w:tcW w:type="dxa" w:w="720"/>
          </w:tcPr>
          <w:p>
            <w:pPr>
              <w:spacing w:after="0"/>
            </w:pPr>
            <w:r>
              <w:rPr>
                <w:sz w:val="17"/>
              </w:rPr>
            </w:r>
            <w:r>
              <w:rPr>
                <w:sz w:val="17"/>
              </w:rPr>
              <w:t>0.08970</w:t>
            </w:r>
          </w:p>
        </w:tc>
        <w:tc>
          <w:tcPr>
            <w:tcW w:type="dxa" w:w="720"/>
          </w:tcPr>
          <w:p>
            <w:pPr>
              <w:spacing w:after="0"/>
            </w:pPr>
            <w:r>
              <w:rPr>
                <w:sz w:val="17"/>
              </w:rPr>
            </w:r>
            <w:r>
              <w:rPr>
                <w:sz w:val="17"/>
              </w:rPr>
              <w:t>0.9928</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elasticnet</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0.8357</w:t>
            </w:r>
          </w:p>
        </w:tc>
        <w:tc>
          <w:tcPr>
            <w:tcW w:type="dxa" w:w="720"/>
          </w:tcPr>
          <w:p>
            <w:pPr>
              <w:spacing w:after="0"/>
            </w:pPr>
            <w:r>
              <w:rPr>
                <w:sz w:val="17"/>
              </w:rPr>
            </w:r>
            <w:r>
              <w:rPr>
                <w:sz w:val="17"/>
              </w:rPr>
              <w:t>0.006336</w:t>
            </w:r>
          </w:p>
        </w:tc>
        <w:tc>
          <w:tcPr>
            <w:tcW w:type="dxa" w:w="720"/>
          </w:tcPr>
          <w:p>
            <w:pPr>
              <w:spacing w:after="0"/>
            </w:pPr>
            <w:r>
              <w:rPr>
                <w:sz w:val="17"/>
              </w:rPr>
            </w:r>
            <w:r>
              <w:rPr>
                <w:sz w:val="17"/>
              </w:rPr>
              <w:t>0.8371</w:t>
            </w:r>
          </w:p>
        </w:tc>
        <w:tc>
          <w:tcPr>
            <w:tcW w:type="dxa" w:w="720"/>
          </w:tcPr>
          <w:p>
            <w:pPr>
              <w:spacing w:after="0"/>
            </w:pPr>
            <w:r>
              <w:rPr>
                <w:sz w:val="17"/>
              </w:rPr>
            </w:r>
            <w:r>
              <w:rPr>
                <w:sz w:val="17"/>
              </w:rPr>
              <w:t>17.37</w:t>
            </w:r>
          </w:p>
        </w:tc>
        <w:tc>
          <w:tcPr>
            <w:tcW w:type="dxa" w:w="720"/>
          </w:tcPr>
          <w:p>
            <w:pPr>
              <w:spacing w:after="0"/>
            </w:pPr>
            <w:r>
              <w:rPr>
                <w:sz w:val="17"/>
              </w:rPr>
            </w:r>
            <w:r>
              <w:rPr>
                <w:sz w:val="17"/>
              </w:rPr>
              <w:t>12.07</w:t>
            </w:r>
          </w:p>
        </w:tc>
        <w:tc>
          <w:tcPr>
            <w:tcW w:type="dxa" w:w="720"/>
          </w:tcPr>
          <w:p>
            <w:pPr>
              <w:spacing w:after="0"/>
            </w:pPr>
            <w:r>
              <w:rPr>
                <w:sz w:val="17"/>
              </w:rPr>
            </w:r>
            <w:r>
              <w:rPr>
                <w:sz w:val="17"/>
              </w:rPr>
              <w:t>56.37</w:t>
            </w:r>
          </w:p>
        </w:tc>
        <w:tc>
          <w:tcPr>
            <w:tcW w:type="dxa" w:w="720"/>
          </w:tcPr>
          <w:p>
            <w:pPr>
              <w:spacing w:after="0"/>
            </w:pPr>
            <w:r>
              <w:rPr>
                <w:sz w:val="17"/>
              </w:rPr>
            </w:r>
            <w:r>
              <w:rPr>
                <w:sz w:val="17"/>
              </w:rPr>
              <w:t>15.65</w:t>
            </w:r>
          </w:p>
        </w:tc>
        <w:tc>
          <w:tcPr>
            <w:tcW w:type="dxa" w:w="720"/>
          </w:tcPr>
          <w:p>
            <w:pPr>
              <w:spacing w:after="0"/>
            </w:pPr>
            <w:r>
              <w:rPr>
                <w:sz w:val="17"/>
              </w:rPr>
            </w:r>
            <w:r>
              <w:rPr>
                <w:sz w:val="17"/>
              </w:rPr>
              <w:t>1.093</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0.9114</w:t>
            </w:r>
          </w:p>
        </w:tc>
        <w:tc>
          <w:tcPr>
            <w:tcW w:type="dxa" w:w="720"/>
          </w:tcPr>
          <w:p>
            <w:pPr>
              <w:spacing w:after="0"/>
            </w:pPr>
            <w:r>
              <w:rPr>
                <w:sz w:val="17"/>
              </w:rPr>
            </w:r>
            <w:r>
              <w:rPr>
                <w:sz w:val="17"/>
              </w:rPr>
              <w:t>0.01097</w:t>
            </w:r>
          </w:p>
        </w:tc>
        <w:tc>
          <w:tcPr>
            <w:tcW w:type="dxa" w:w="720"/>
          </w:tcPr>
          <w:p>
            <w:pPr>
              <w:spacing w:after="0"/>
            </w:pPr>
            <w:r>
              <w:rPr>
                <w:sz w:val="17"/>
              </w:rPr>
            </w:r>
            <w:r>
              <w:rPr>
                <w:sz w:val="17"/>
              </w:rPr>
              <w:t>0.9510</w:t>
            </w:r>
          </w:p>
        </w:tc>
        <w:tc>
          <w:tcPr>
            <w:tcW w:type="dxa" w:w="720"/>
          </w:tcPr>
          <w:p>
            <w:pPr>
              <w:spacing w:after="0"/>
            </w:pPr>
            <w:r>
              <w:rPr>
                <w:sz w:val="17"/>
              </w:rPr>
            </w:r>
            <w:r>
              <w:rPr>
                <w:sz w:val="17"/>
              </w:rPr>
              <w:t>0.9212</w:t>
            </w:r>
          </w:p>
        </w:tc>
        <w:tc>
          <w:tcPr>
            <w:tcW w:type="dxa" w:w="720"/>
          </w:tcPr>
          <w:p>
            <w:pPr>
              <w:spacing w:after="0"/>
            </w:pPr>
            <w:r>
              <w:rPr>
                <w:sz w:val="17"/>
              </w:rPr>
            </w:r>
            <w:r>
              <w:rPr>
                <w:sz w:val="17"/>
              </w:rPr>
              <w:t>0.2123</w:t>
            </w:r>
          </w:p>
        </w:tc>
        <w:tc>
          <w:tcPr>
            <w:tcW w:type="dxa" w:w="720"/>
          </w:tcPr>
          <w:p>
            <w:pPr>
              <w:spacing w:after="0"/>
            </w:pPr>
            <w:r>
              <w:rPr>
                <w:sz w:val="17"/>
              </w:rPr>
            </w:r>
            <w:r>
              <w:rPr>
                <w:sz w:val="17"/>
              </w:rPr>
              <w:t>46.75</w:t>
            </w:r>
          </w:p>
        </w:tc>
        <w:tc>
          <w:tcPr>
            <w:tcW w:type="dxa" w:w="720"/>
          </w:tcPr>
          <w:p>
            <w:pPr>
              <w:spacing w:after="0"/>
            </w:pPr>
            <w:r>
              <w:rPr>
                <w:sz w:val="17"/>
              </w:rPr>
            </w:r>
            <w:r>
              <w:rPr>
                <w:sz w:val="17"/>
              </w:rPr>
              <w:t>49.85</w:t>
            </w:r>
          </w:p>
        </w:tc>
        <w:tc>
          <w:tcPr>
            <w:tcW w:type="dxa" w:w="720"/>
          </w:tcPr>
          <w:p>
            <w:pPr>
              <w:spacing w:after="0"/>
            </w:pPr>
            <w:r>
              <w:rPr>
                <w:sz w:val="17"/>
              </w:rPr>
            </w:r>
            <w:r>
              <w:rPr>
                <w:sz w:val="17"/>
              </w:rPr>
              <w:t>2.363</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0.9059</w:t>
            </w:r>
          </w:p>
        </w:tc>
        <w:tc>
          <w:tcPr>
            <w:tcW w:type="dxa" w:w="720"/>
          </w:tcPr>
          <w:p>
            <w:pPr>
              <w:spacing w:after="0"/>
            </w:pPr>
            <w:r>
              <w:rPr>
                <w:sz w:val="17"/>
              </w:rPr>
            </w:r>
            <w:r>
              <w:rPr>
                <w:sz w:val="17"/>
              </w:rPr>
              <w:t>0.01186</w:t>
            </w:r>
          </w:p>
        </w:tc>
        <w:tc>
          <w:tcPr>
            <w:tcW w:type="dxa" w:w="720"/>
          </w:tcPr>
          <w:p>
            <w:pPr>
              <w:spacing w:after="0"/>
            </w:pPr>
            <w:r>
              <w:rPr>
                <w:sz w:val="17"/>
              </w:rPr>
            </w:r>
            <w:r>
              <w:rPr>
                <w:sz w:val="17"/>
              </w:rPr>
              <w:t>0.9493</w:t>
            </w:r>
          </w:p>
        </w:tc>
        <w:tc>
          <w:tcPr>
            <w:tcW w:type="dxa" w:w="720"/>
          </w:tcPr>
          <w:p>
            <w:pPr>
              <w:spacing w:after="0"/>
            </w:pPr>
            <w:r>
              <w:rPr>
                <w:sz w:val="17"/>
              </w:rPr>
            </w:r>
            <w:r>
              <w:rPr>
                <w:sz w:val="17"/>
              </w:rPr>
              <w:t>0.9370</w:t>
            </w:r>
          </w:p>
        </w:tc>
        <w:tc>
          <w:tcPr>
            <w:tcW w:type="dxa" w:w="720"/>
          </w:tcPr>
          <w:p>
            <w:pPr>
              <w:spacing w:after="0"/>
            </w:pPr>
            <w:r>
              <w:rPr>
                <w:sz w:val="17"/>
              </w:rPr>
            </w:r>
            <w:r>
              <w:rPr>
                <w:sz w:val="17"/>
              </w:rPr>
              <w:t>0.2988</w:t>
            </w:r>
          </w:p>
        </w:tc>
        <w:tc>
          <w:tcPr>
            <w:tcW w:type="dxa" w:w="720"/>
          </w:tcPr>
          <w:p>
            <w:pPr>
              <w:spacing w:after="0"/>
            </w:pPr>
            <w:r>
              <w:rPr>
                <w:sz w:val="17"/>
              </w:rPr>
            </w:r>
            <w:r>
              <w:rPr>
                <w:sz w:val="17"/>
              </w:rPr>
              <w:t>88.48</w:t>
            </w:r>
          </w:p>
        </w:tc>
        <w:tc>
          <w:tcPr>
            <w:tcW w:type="dxa" w:w="720"/>
          </w:tcPr>
          <w:p>
            <w:pPr>
              <w:spacing w:after="0"/>
            </w:pPr>
            <w:r>
              <w:rPr>
                <w:sz w:val="17"/>
              </w:rPr>
            </w:r>
            <w:r>
              <w:rPr>
                <w:sz w:val="17"/>
              </w:rPr>
              <w:t>19.23</w:t>
            </w:r>
          </w:p>
        </w:tc>
        <w:tc>
          <w:tcPr>
            <w:tcW w:type="dxa" w:w="720"/>
          </w:tcPr>
          <w:p>
            <w:pPr>
              <w:spacing w:after="0"/>
            </w:pPr>
            <w:r>
              <w:rPr>
                <w:sz w:val="17"/>
              </w:rPr>
            </w:r>
            <w:r>
              <w:rPr>
                <w:sz w:val="17"/>
              </w:rPr>
              <w:t>2.406</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catboost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0.7972</w:t>
            </w:r>
          </w:p>
        </w:tc>
        <w:tc>
          <w:tcPr>
            <w:tcW w:type="dxa" w:w="720"/>
          </w:tcPr>
          <w:p>
            <w:pPr>
              <w:spacing w:after="0"/>
            </w:pPr>
            <w:r>
              <w:rPr>
                <w:sz w:val="17"/>
              </w:rPr>
            </w:r>
            <w:r>
              <w:rPr>
                <w:sz w:val="17"/>
              </w:rPr>
              <w:t>0.008134</w:t>
            </w:r>
          </w:p>
        </w:tc>
        <w:tc>
          <w:tcPr>
            <w:tcW w:type="dxa" w:w="720"/>
          </w:tcPr>
          <w:p>
            <w:pPr>
              <w:spacing w:after="0"/>
            </w:pPr>
            <w:r>
              <w:rPr>
                <w:sz w:val="17"/>
              </w:rPr>
            </w:r>
            <w:r>
              <w:rPr>
                <w:sz w:val="17"/>
              </w:rPr>
              <w:t>0.8261</w:t>
            </w:r>
          </w:p>
        </w:tc>
        <w:tc>
          <w:tcPr>
            <w:tcW w:type="dxa" w:w="720"/>
          </w:tcPr>
          <w:p>
            <w:pPr>
              <w:spacing w:after="0"/>
            </w:pPr>
            <w:r>
              <w:rPr>
                <w:sz w:val="17"/>
              </w:rPr>
            </w:r>
            <w:r>
              <w:rPr>
                <w:sz w:val="17"/>
              </w:rPr>
              <w:t>1.735</w:t>
            </w:r>
          </w:p>
        </w:tc>
        <w:tc>
          <w:tcPr>
            <w:tcW w:type="dxa" w:w="720"/>
          </w:tcPr>
          <w:p>
            <w:pPr>
              <w:spacing w:after="0"/>
            </w:pPr>
            <w:r>
              <w:rPr>
                <w:sz w:val="17"/>
              </w:rPr>
            </w:r>
            <w:r>
              <w:rPr>
                <w:sz w:val="17"/>
              </w:rPr>
              <w:t>1.016</w:t>
            </w:r>
          </w:p>
        </w:tc>
        <w:tc>
          <w:tcPr>
            <w:tcW w:type="dxa" w:w="720"/>
          </w:tcPr>
          <w:p>
            <w:pPr>
              <w:spacing w:after="0"/>
            </w:pPr>
            <w:r>
              <w:rPr>
                <w:sz w:val="17"/>
              </w:rPr>
            </w:r>
            <w:r>
              <w:rPr>
                <w:sz w:val="17"/>
              </w:rPr>
              <w:t>415.5</w:t>
            </w:r>
          </w:p>
        </w:tc>
        <w:tc>
          <w:tcPr>
            <w:tcW w:type="dxa" w:w="720"/>
          </w:tcPr>
          <w:p>
            <w:pPr>
              <w:spacing w:after="0"/>
            </w:pPr>
            <w:r>
              <w:rPr>
                <w:sz w:val="17"/>
              </w:rPr>
            </w:r>
            <w:r>
              <w:rPr>
                <w:sz w:val="17"/>
              </w:rPr>
              <w:t>6.069</w:t>
            </w:r>
          </w:p>
        </w:tc>
        <w:tc>
          <w:tcPr>
            <w:tcW w:type="dxa" w:w="720"/>
          </w:tcPr>
          <w:p>
            <w:pPr>
              <w:spacing w:after="0"/>
            </w:pPr>
            <w:r>
              <w:rPr>
                <w:sz w:val="17"/>
              </w:rPr>
            </w:r>
            <w:r>
              <w:rPr>
                <w:sz w:val="17"/>
              </w:rPr>
              <w:t>1.976</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lightgbm</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0.7849</w:t>
            </w:r>
          </w:p>
        </w:tc>
        <w:tc>
          <w:tcPr>
            <w:tcW w:type="dxa" w:w="720"/>
          </w:tcPr>
          <w:p>
            <w:pPr>
              <w:spacing w:after="0"/>
            </w:pPr>
            <w:r>
              <w:rPr>
                <w:sz w:val="17"/>
              </w:rPr>
            </w:r>
            <w:r>
              <w:rPr>
                <w:sz w:val="17"/>
              </w:rPr>
              <w:t>0.006946</w:t>
            </w:r>
          </w:p>
        </w:tc>
        <w:tc>
          <w:tcPr>
            <w:tcW w:type="dxa" w:w="720"/>
          </w:tcPr>
          <w:p>
            <w:pPr>
              <w:spacing w:after="0"/>
            </w:pPr>
            <w:r>
              <w:rPr>
                <w:sz w:val="17"/>
              </w:rPr>
            </w:r>
            <w:r>
              <w:rPr>
                <w:sz w:val="17"/>
              </w:rPr>
              <w:t>0.8200</w:t>
            </w:r>
          </w:p>
        </w:tc>
        <w:tc>
          <w:tcPr>
            <w:tcW w:type="dxa" w:w="720"/>
          </w:tcPr>
          <w:p>
            <w:pPr>
              <w:spacing w:after="0"/>
            </w:pPr>
            <w:r>
              <w:rPr>
                <w:sz w:val="17"/>
              </w:rPr>
            </w:r>
            <w:r>
              <w:rPr>
                <w:sz w:val="17"/>
              </w:rPr>
              <w:t>1.765</w:t>
            </w:r>
          </w:p>
        </w:tc>
        <w:tc>
          <w:tcPr>
            <w:tcW w:type="dxa" w:w="720"/>
          </w:tcPr>
          <w:p>
            <w:pPr>
              <w:spacing w:after="0"/>
            </w:pPr>
            <w:r>
              <w:rPr>
                <w:sz w:val="17"/>
              </w:rPr>
            </w:r>
            <w:r>
              <w:rPr>
                <w:sz w:val="17"/>
              </w:rPr>
              <w:t>0.9577</w:t>
            </w:r>
          </w:p>
        </w:tc>
        <w:tc>
          <w:tcPr>
            <w:tcW w:type="dxa" w:w="720"/>
          </w:tcPr>
          <w:p>
            <w:pPr>
              <w:spacing w:after="0"/>
            </w:pPr>
            <w:r>
              <w:rPr>
                <w:sz w:val="17"/>
              </w:rPr>
            </w:r>
            <w:r>
              <w:rPr>
                <w:sz w:val="17"/>
              </w:rPr>
              <w:t>346.0</w:t>
            </w:r>
          </w:p>
        </w:tc>
        <w:tc>
          <w:tcPr>
            <w:tcW w:type="dxa" w:w="720"/>
          </w:tcPr>
          <w:p>
            <w:pPr>
              <w:spacing w:after="0"/>
            </w:pPr>
            <w:r>
              <w:rPr>
                <w:sz w:val="17"/>
              </w:rPr>
            </w:r>
            <w:r>
              <w:rPr>
                <w:sz w:val="17"/>
              </w:rPr>
              <w:t>1.595</w:t>
            </w:r>
          </w:p>
        </w:tc>
        <w:tc>
          <w:tcPr>
            <w:tcW w:type="dxa" w:w="720"/>
          </w:tcPr>
          <w:p>
            <w:pPr>
              <w:spacing w:after="0"/>
            </w:pPr>
            <w:r>
              <w:rPr>
                <w:sz w:val="17"/>
              </w:rPr>
            </w:r>
            <w:r>
              <w:rPr>
                <w:sz w:val="17"/>
              </w:rPr>
              <w:t>5.624</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xgboost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0.7785</w:t>
            </w:r>
          </w:p>
        </w:tc>
        <w:tc>
          <w:tcPr>
            <w:tcW w:type="dxa" w:w="720"/>
          </w:tcPr>
          <w:p>
            <w:pPr>
              <w:spacing w:after="0"/>
            </w:pPr>
            <w:r>
              <w:rPr>
                <w:sz w:val="17"/>
              </w:rPr>
            </w:r>
            <w:r>
              <w:rPr>
                <w:sz w:val="17"/>
              </w:rPr>
              <w:t>0.01049</w:t>
            </w:r>
          </w:p>
        </w:tc>
        <w:tc>
          <w:tcPr>
            <w:tcW w:type="dxa" w:w="720"/>
          </w:tcPr>
          <w:p>
            <w:pPr>
              <w:spacing w:after="0"/>
            </w:pPr>
            <w:r>
              <w:rPr>
                <w:sz w:val="17"/>
              </w:rPr>
            </w:r>
            <w:r>
              <w:rPr>
                <w:sz w:val="17"/>
              </w:rPr>
              <w:t>0.8188</w:t>
            </w:r>
          </w:p>
        </w:tc>
        <w:tc>
          <w:tcPr>
            <w:tcW w:type="dxa" w:w="720"/>
          </w:tcPr>
          <w:p>
            <w:pPr>
              <w:spacing w:after="0"/>
            </w:pPr>
            <w:r>
              <w:rPr>
                <w:sz w:val="17"/>
              </w:rPr>
            </w:r>
            <w:r>
              <w:rPr>
                <w:sz w:val="17"/>
              </w:rPr>
              <w:t>1.771</w:t>
            </w:r>
          </w:p>
        </w:tc>
        <w:tc>
          <w:tcPr>
            <w:tcW w:type="dxa" w:w="720"/>
          </w:tcPr>
          <w:p>
            <w:pPr>
              <w:spacing w:after="0"/>
            </w:pPr>
            <w:r>
              <w:rPr>
                <w:sz w:val="17"/>
              </w:rPr>
            </w:r>
            <w:r>
              <w:rPr>
                <w:sz w:val="17"/>
              </w:rPr>
              <w:t>0.9347</w:t>
            </w:r>
          </w:p>
        </w:tc>
        <w:tc>
          <w:tcPr>
            <w:tcW w:type="dxa" w:w="720"/>
          </w:tcPr>
          <w:p>
            <w:pPr>
              <w:spacing w:after="0"/>
            </w:pPr>
            <w:r>
              <w:rPr>
                <w:sz w:val="17"/>
              </w:rPr>
            </w:r>
            <w:r>
              <w:rPr>
                <w:sz w:val="17"/>
              </w:rPr>
              <w:t>340.0</w:t>
            </w:r>
          </w:p>
        </w:tc>
        <w:tc>
          <w:tcPr>
            <w:tcW w:type="dxa" w:w="720"/>
          </w:tcPr>
          <w:p>
            <w:pPr>
              <w:spacing w:after="0"/>
            </w:pPr>
            <w:r>
              <w:rPr>
                <w:sz w:val="17"/>
              </w:rPr>
            </w:r>
            <w:r>
              <w:rPr>
                <w:sz w:val="17"/>
              </w:rPr>
              <w:t>16.90</w:t>
            </w:r>
          </w:p>
        </w:tc>
        <w:tc>
          <w:tcPr>
            <w:tcW w:type="dxa" w:w="720"/>
          </w:tcPr>
          <w:p>
            <w:pPr>
              <w:spacing w:after="0"/>
            </w:pPr>
            <w:r>
              <w:rPr>
                <w:sz w:val="17"/>
              </w:rPr>
            </w:r>
            <w:r>
              <w:rPr>
                <w:sz w:val="17"/>
              </w:rPr>
              <w:t>21.51</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hist_gbr</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0.7756</w:t>
            </w:r>
          </w:p>
        </w:tc>
        <w:tc>
          <w:tcPr>
            <w:tcW w:type="dxa" w:w="720"/>
          </w:tcPr>
          <w:p>
            <w:pPr>
              <w:spacing w:after="0"/>
            </w:pPr>
            <w:r>
              <w:rPr>
                <w:sz w:val="17"/>
              </w:rPr>
            </w:r>
            <w:r>
              <w:rPr>
                <w:sz w:val="17"/>
              </w:rPr>
              <w:t>0.008489</w:t>
            </w:r>
          </w:p>
        </w:tc>
        <w:tc>
          <w:tcPr>
            <w:tcW w:type="dxa" w:w="720"/>
          </w:tcPr>
          <w:p>
            <w:pPr>
              <w:spacing w:after="0"/>
            </w:pPr>
            <w:r>
              <w:rPr>
                <w:sz w:val="17"/>
              </w:rPr>
            </w:r>
            <w:r>
              <w:rPr>
                <w:sz w:val="17"/>
              </w:rPr>
              <w:t>0.8001</w:t>
            </w:r>
          </w:p>
        </w:tc>
        <w:tc>
          <w:tcPr>
            <w:tcW w:type="dxa" w:w="720"/>
          </w:tcPr>
          <w:p>
            <w:pPr>
              <w:spacing w:after="0"/>
            </w:pPr>
            <w:r>
              <w:rPr>
                <w:sz w:val="17"/>
              </w:rPr>
            </w:r>
            <w:r>
              <w:rPr>
                <w:sz w:val="17"/>
              </w:rPr>
              <w:t>1.860</w:t>
            </w:r>
          </w:p>
        </w:tc>
        <w:tc>
          <w:tcPr>
            <w:tcW w:type="dxa" w:w="720"/>
          </w:tcPr>
          <w:p>
            <w:pPr>
              <w:spacing w:after="0"/>
            </w:pPr>
            <w:r>
              <w:rPr>
                <w:sz w:val="17"/>
              </w:rPr>
            </w:r>
            <w:r>
              <w:rPr>
                <w:sz w:val="17"/>
              </w:rPr>
              <w:t>1.057</w:t>
            </w:r>
          </w:p>
        </w:tc>
        <w:tc>
          <w:tcPr>
            <w:tcW w:type="dxa" w:w="720"/>
          </w:tcPr>
          <w:p>
            <w:pPr>
              <w:spacing w:after="0"/>
            </w:pPr>
            <w:r>
              <w:rPr>
                <w:sz w:val="17"/>
              </w:rPr>
            </w:r>
            <w:r>
              <w:rPr>
                <w:sz w:val="17"/>
              </w:rPr>
              <w:t>427.9</w:t>
            </w:r>
          </w:p>
        </w:tc>
        <w:tc>
          <w:tcPr>
            <w:tcW w:type="dxa" w:w="720"/>
          </w:tcPr>
          <w:p>
            <w:pPr>
              <w:spacing w:after="0"/>
            </w:pPr>
            <w:r>
              <w:rPr>
                <w:sz w:val="17"/>
              </w:rPr>
            </w:r>
            <w:r>
              <w:rPr>
                <w:sz w:val="17"/>
              </w:rPr>
              <w:t>2.420</w:t>
            </w:r>
          </w:p>
        </w:tc>
        <w:tc>
          <w:tcPr>
            <w:tcW w:type="dxa" w:w="720"/>
          </w:tcPr>
          <w:p>
            <w:pPr>
              <w:spacing w:after="0"/>
            </w:pPr>
            <w:r>
              <w:rPr>
                <w:sz w:val="17"/>
              </w:rPr>
            </w:r>
            <w:r>
              <w:rPr>
                <w:sz w:val="17"/>
              </w:rPr>
              <w:t>29.09</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extra_trees</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0.6933</w:t>
            </w:r>
          </w:p>
        </w:tc>
        <w:tc>
          <w:tcPr>
            <w:tcW w:type="dxa" w:w="720"/>
          </w:tcPr>
          <w:p>
            <w:pPr>
              <w:spacing w:after="0"/>
            </w:pPr>
            <w:r>
              <w:rPr>
                <w:sz w:val="17"/>
              </w:rPr>
            </w:r>
            <w:r>
              <w:rPr>
                <w:sz w:val="17"/>
              </w:rPr>
              <w:t>0.007082</w:t>
            </w:r>
          </w:p>
        </w:tc>
        <w:tc>
          <w:tcPr>
            <w:tcW w:type="dxa" w:w="720"/>
          </w:tcPr>
          <w:p>
            <w:pPr>
              <w:spacing w:after="0"/>
            </w:pPr>
            <w:r>
              <w:rPr>
                <w:sz w:val="17"/>
              </w:rPr>
            </w:r>
            <w:r>
              <w:rPr>
                <w:sz w:val="17"/>
              </w:rPr>
              <w:t>0.7300</w:t>
            </w:r>
          </w:p>
        </w:tc>
        <w:tc>
          <w:tcPr>
            <w:tcW w:type="dxa" w:w="720"/>
          </w:tcPr>
          <w:p>
            <w:pPr>
              <w:spacing w:after="0"/>
            </w:pPr>
            <w:r>
              <w:rPr>
                <w:sz w:val="17"/>
              </w:rPr>
            </w:r>
            <w:r>
              <w:rPr>
                <w:sz w:val="17"/>
              </w:rPr>
              <w:t>2.162</w:t>
            </w:r>
          </w:p>
        </w:tc>
        <w:tc>
          <w:tcPr>
            <w:tcW w:type="dxa" w:w="720"/>
          </w:tcPr>
          <w:p>
            <w:pPr>
              <w:spacing w:after="0"/>
            </w:pPr>
            <w:r>
              <w:rPr>
                <w:sz w:val="17"/>
              </w:rPr>
            </w:r>
            <w:r>
              <w:rPr>
                <w:sz w:val="17"/>
              </w:rPr>
              <w:t>1.097</w:t>
            </w:r>
          </w:p>
        </w:tc>
        <w:tc>
          <w:tcPr>
            <w:tcW w:type="dxa" w:w="720"/>
          </w:tcPr>
          <w:p>
            <w:pPr>
              <w:spacing w:after="0"/>
            </w:pPr>
            <w:r>
              <w:rPr>
                <w:sz w:val="17"/>
              </w:rPr>
            </w:r>
            <w:r>
              <w:rPr>
                <w:sz w:val="17"/>
              </w:rPr>
              <w:t>367.7</w:t>
            </w:r>
          </w:p>
        </w:tc>
        <w:tc>
          <w:tcPr>
            <w:tcW w:type="dxa" w:w="720"/>
          </w:tcPr>
          <w:p>
            <w:pPr>
              <w:spacing w:after="0"/>
            </w:pPr>
            <w:r>
              <w:rPr>
                <w:sz w:val="17"/>
              </w:rPr>
            </w:r>
            <w:r>
              <w:rPr>
                <w:sz w:val="17"/>
              </w:rPr>
              <w:t>3.098</w:t>
            </w:r>
          </w:p>
        </w:tc>
        <w:tc>
          <w:tcPr>
            <w:tcW w:type="dxa" w:w="720"/>
          </w:tcPr>
          <w:p>
            <w:pPr>
              <w:spacing w:after="0"/>
            </w:pPr>
            <w:r>
              <w:rPr>
                <w:sz w:val="17"/>
              </w:rPr>
            </w:r>
            <w:r>
              <w:rPr>
                <w:sz w:val="17"/>
              </w:rPr>
              <w:t>17.68</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random_forest</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0.6802</w:t>
            </w:r>
          </w:p>
        </w:tc>
        <w:tc>
          <w:tcPr>
            <w:tcW w:type="dxa" w:w="720"/>
          </w:tcPr>
          <w:p>
            <w:pPr>
              <w:spacing w:after="0"/>
            </w:pPr>
            <w:r>
              <w:rPr>
                <w:sz w:val="17"/>
              </w:rPr>
            </w:r>
            <w:r>
              <w:rPr>
                <w:sz w:val="17"/>
              </w:rPr>
              <w:t>0.01042</w:t>
            </w:r>
          </w:p>
        </w:tc>
        <w:tc>
          <w:tcPr>
            <w:tcW w:type="dxa" w:w="720"/>
          </w:tcPr>
          <w:p>
            <w:pPr>
              <w:spacing w:after="0"/>
            </w:pPr>
            <w:r>
              <w:rPr>
                <w:sz w:val="17"/>
              </w:rPr>
            </w:r>
            <w:r>
              <w:rPr>
                <w:sz w:val="17"/>
              </w:rPr>
              <w:t>0.7211</w:t>
            </w:r>
          </w:p>
        </w:tc>
        <w:tc>
          <w:tcPr>
            <w:tcW w:type="dxa" w:w="720"/>
          </w:tcPr>
          <w:p>
            <w:pPr>
              <w:spacing w:after="0"/>
            </w:pPr>
            <w:r>
              <w:rPr>
                <w:sz w:val="17"/>
              </w:rPr>
            </w:r>
            <w:r>
              <w:rPr>
                <w:sz w:val="17"/>
              </w:rPr>
              <w:t>2.197</w:t>
            </w:r>
          </w:p>
        </w:tc>
        <w:tc>
          <w:tcPr>
            <w:tcW w:type="dxa" w:w="720"/>
          </w:tcPr>
          <w:p>
            <w:pPr>
              <w:spacing w:after="0"/>
            </w:pPr>
            <w:r>
              <w:rPr>
                <w:sz w:val="17"/>
              </w:rPr>
            </w:r>
            <w:r>
              <w:rPr>
                <w:sz w:val="17"/>
              </w:rPr>
              <w:t>1.090</w:t>
            </w:r>
          </w:p>
        </w:tc>
        <w:tc>
          <w:tcPr>
            <w:tcW w:type="dxa" w:w="720"/>
          </w:tcPr>
          <w:p>
            <w:pPr>
              <w:spacing w:after="0"/>
            </w:pPr>
            <w:r>
              <w:rPr>
                <w:sz w:val="17"/>
              </w:rPr>
            </w:r>
            <w:r>
              <w:rPr>
                <w:sz w:val="17"/>
              </w:rPr>
              <w:t>399.6</w:t>
            </w:r>
          </w:p>
        </w:tc>
        <w:tc>
          <w:tcPr>
            <w:tcW w:type="dxa" w:w="720"/>
          </w:tcPr>
          <w:p>
            <w:pPr>
              <w:spacing w:after="0"/>
            </w:pPr>
            <w:r>
              <w:rPr>
                <w:sz w:val="17"/>
              </w:rPr>
            </w:r>
            <w:r>
              <w:rPr>
                <w:sz w:val="17"/>
              </w:rPr>
              <w:t>8.088</w:t>
            </w:r>
          </w:p>
        </w:tc>
        <w:tc>
          <w:tcPr>
            <w:tcW w:type="dxa" w:w="720"/>
          </w:tcPr>
          <w:p>
            <w:pPr>
              <w:spacing w:after="0"/>
            </w:pPr>
            <w:r>
              <w:rPr>
                <w:sz w:val="17"/>
              </w:rPr>
            </w:r>
            <w:r>
              <w:rPr>
                <w:sz w:val="17"/>
              </w:rPr>
              <w:t>13.02</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poly2_ridge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0.6837</w:t>
            </w:r>
          </w:p>
        </w:tc>
        <w:tc>
          <w:tcPr>
            <w:tcW w:type="dxa" w:w="720"/>
          </w:tcPr>
          <w:p>
            <w:pPr>
              <w:spacing w:after="0"/>
            </w:pPr>
            <w:r>
              <w:rPr>
                <w:sz w:val="17"/>
              </w:rPr>
            </w:r>
            <w:r>
              <w:rPr>
                <w:sz w:val="17"/>
              </w:rPr>
              <w:t>0.004772</w:t>
            </w:r>
          </w:p>
        </w:tc>
        <w:tc>
          <w:tcPr>
            <w:tcW w:type="dxa" w:w="720"/>
          </w:tcPr>
          <w:p>
            <w:pPr>
              <w:spacing w:after="0"/>
            </w:pPr>
            <w:r>
              <w:rPr>
                <w:sz w:val="17"/>
              </w:rPr>
            </w:r>
            <w:r>
              <w:rPr>
                <w:sz w:val="17"/>
              </w:rPr>
              <w:t>0.6849</w:t>
            </w:r>
          </w:p>
        </w:tc>
        <w:tc>
          <w:tcPr>
            <w:tcW w:type="dxa" w:w="720"/>
          </w:tcPr>
          <w:p>
            <w:pPr>
              <w:spacing w:after="0"/>
            </w:pPr>
            <w:r>
              <w:rPr>
                <w:sz w:val="17"/>
              </w:rPr>
            </w:r>
            <w:r>
              <w:rPr>
                <w:sz w:val="17"/>
              </w:rPr>
              <w:t>2.336</w:t>
            </w:r>
          </w:p>
        </w:tc>
        <w:tc>
          <w:tcPr>
            <w:tcW w:type="dxa" w:w="720"/>
          </w:tcPr>
          <w:p>
            <w:pPr>
              <w:spacing w:after="0"/>
            </w:pPr>
            <w:r>
              <w:rPr>
                <w:sz w:val="17"/>
              </w:rPr>
            </w:r>
            <w:r>
              <w:rPr>
                <w:sz w:val="17"/>
              </w:rPr>
              <w:t>1.693</w:t>
            </w:r>
          </w:p>
        </w:tc>
        <w:tc>
          <w:tcPr>
            <w:tcW w:type="dxa" w:w="720"/>
          </w:tcPr>
          <w:p>
            <w:pPr>
              <w:spacing w:after="0"/>
            </w:pPr>
            <w:r>
              <w:rPr>
                <w:sz w:val="17"/>
              </w:rPr>
            </w:r>
            <w:r>
              <w:rPr>
                <w:sz w:val="17"/>
              </w:rPr>
              <w:t>888.7</w:t>
            </w:r>
          </w:p>
        </w:tc>
        <w:tc>
          <w:tcPr>
            <w:tcW w:type="dxa" w:w="720"/>
          </w:tcPr>
          <w:p>
            <w:pPr>
              <w:spacing w:after="0"/>
            </w:pPr>
            <w:r>
              <w:rPr>
                <w:sz w:val="17"/>
              </w:rPr>
            </w:r>
            <w:r>
              <w:rPr>
                <w:sz w:val="17"/>
              </w:rPr>
              <w:t>0.5985</w:t>
            </w:r>
          </w:p>
        </w:tc>
        <w:tc>
          <w:tcPr>
            <w:tcW w:type="dxa" w:w="720"/>
          </w:tcPr>
          <w:p>
            <w:pPr>
              <w:spacing w:after="0"/>
            </w:pPr>
            <w:r>
              <w:rPr>
                <w:sz w:val="17"/>
              </w:rPr>
            </w:r>
            <w:r>
              <w:rPr>
                <w:sz w:val="17"/>
              </w:rPr>
              <w:t>4.384</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svr_rbf</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5000</w:t>
            </w:r>
          </w:p>
        </w:tc>
        <w:tc>
          <w:tcPr>
            <w:tcW w:type="dxa" w:w="720"/>
          </w:tcPr>
          <w:p>
            <w:pPr>
              <w:spacing w:after="0"/>
            </w:pPr>
            <w:r>
              <w:rPr>
                <w:sz w:val="17"/>
              </w:rPr>
            </w:r>
            <w:r>
              <w:rPr>
                <w:sz w:val="17"/>
              </w:rPr>
              <w:t>0.6615</w:t>
            </w:r>
          </w:p>
        </w:tc>
        <w:tc>
          <w:tcPr>
            <w:tcW w:type="dxa" w:w="720"/>
          </w:tcPr>
          <w:p>
            <w:pPr>
              <w:spacing w:after="0"/>
            </w:pPr>
            <w:r>
              <w:rPr>
                <w:sz w:val="17"/>
              </w:rPr>
            </w:r>
            <w:r>
              <w:rPr>
                <w:sz w:val="17"/>
              </w:rPr>
              <w:t>0.01527</w:t>
            </w:r>
          </w:p>
        </w:tc>
        <w:tc>
          <w:tcPr>
            <w:tcW w:type="dxa" w:w="720"/>
          </w:tcPr>
          <w:p>
            <w:pPr>
              <w:spacing w:after="0"/>
            </w:pPr>
            <w:r>
              <w:rPr>
                <w:sz w:val="17"/>
              </w:rPr>
            </w:r>
            <w:r>
              <w:rPr>
                <w:sz w:val="17"/>
              </w:rPr>
              <w:t>0.6686</w:t>
            </w:r>
          </w:p>
        </w:tc>
        <w:tc>
          <w:tcPr>
            <w:tcW w:type="dxa" w:w="720"/>
          </w:tcPr>
          <w:p>
            <w:pPr>
              <w:spacing w:after="0"/>
            </w:pPr>
            <w:r>
              <w:rPr>
                <w:sz w:val="17"/>
              </w:rPr>
            </w:r>
            <w:r>
              <w:rPr>
                <w:sz w:val="17"/>
              </w:rPr>
              <w:t>2.395</w:t>
            </w:r>
          </w:p>
        </w:tc>
        <w:tc>
          <w:tcPr>
            <w:tcW w:type="dxa" w:w="720"/>
          </w:tcPr>
          <w:p>
            <w:pPr>
              <w:spacing w:after="0"/>
            </w:pPr>
            <w:r>
              <w:rPr>
                <w:sz w:val="17"/>
              </w:rPr>
            </w:r>
            <w:r>
              <w:rPr>
                <w:sz w:val="17"/>
              </w:rPr>
              <w:t>1.402</w:t>
            </w:r>
          </w:p>
        </w:tc>
        <w:tc>
          <w:tcPr>
            <w:tcW w:type="dxa" w:w="720"/>
          </w:tcPr>
          <w:p>
            <w:pPr>
              <w:spacing w:after="0"/>
            </w:pPr>
            <w:r>
              <w:rPr>
                <w:sz w:val="17"/>
              </w:rPr>
            </w:r>
            <w:r>
              <w:rPr>
                <w:sz w:val="17"/>
              </w:rPr>
              <w:t>581.1</w:t>
            </w:r>
          </w:p>
        </w:tc>
        <w:tc>
          <w:tcPr>
            <w:tcW w:type="dxa" w:w="720"/>
          </w:tcPr>
          <w:p>
            <w:pPr>
              <w:spacing w:after="0"/>
            </w:pPr>
            <w:r>
              <w:rPr>
                <w:sz w:val="17"/>
              </w:rPr>
            </w:r>
            <w:r>
              <w:rPr>
                <w:sz w:val="17"/>
              </w:rPr>
              <w:t>5.830</w:t>
            </w:r>
          </w:p>
        </w:tc>
        <w:tc>
          <w:tcPr>
            <w:tcW w:type="dxa" w:w="720"/>
          </w:tcPr>
          <w:p>
            <w:pPr>
              <w:spacing w:after="0"/>
            </w:pPr>
            <w:r>
              <w:rPr>
                <w:sz w:val="17"/>
              </w:rPr>
            </w:r>
            <w:r>
              <w:rPr>
                <w:sz w:val="17"/>
              </w:rPr>
              <w:t>399.1</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gpr</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2000</w:t>
            </w:r>
          </w:p>
        </w:tc>
        <w:tc>
          <w:tcPr>
            <w:tcW w:type="dxa" w:w="720"/>
          </w:tcPr>
          <w:p>
            <w:pPr>
              <w:spacing w:after="0"/>
            </w:pPr>
            <w:r>
              <w:rPr>
                <w:sz w:val="17"/>
              </w:rPr>
            </w:r>
            <w:r>
              <w:rPr>
                <w:sz w:val="17"/>
              </w:rPr>
              <w:t>0.6716</w:t>
            </w:r>
          </w:p>
        </w:tc>
        <w:tc>
          <w:tcPr>
            <w:tcW w:type="dxa" w:w="720"/>
          </w:tcPr>
          <w:p>
            <w:pPr>
              <w:spacing w:after="0"/>
            </w:pPr>
            <w:r>
              <w:rPr>
                <w:sz w:val="17"/>
              </w:rPr>
            </w:r>
            <w:r>
              <w:rPr>
                <w:sz w:val="17"/>
              </w:rPr>
              <w:t>0.01009</w:t>
            </w:r>
          </w:p>
        </w:tc>
        <w:tc>
          <w:tcPr>
            <w:tcW w:type="dxa" w:w="720"/>
          </w:tcPr>
          <w:p>
            <w:pPr>
              <w:spacing w:after="0"/>
            </w:pPr>
            <w:r>
              <w:rPr>
                <w:sz w:val="17"/>
              </w:rPr>
            </w:r>
            <w:r>
              <w:rPr>
                <w:sz w:val="17"/>
              </w:rPr>
              <w:t>0.6656</w:t>
            </w:r>
          </w:p>
        </w:tc>
        <w:tc>
          <w:tcPr>
            <w:tcW w:type="dxa" w:w="720"/>
          </w:tcPr>
          <w:p>
            <w:pPr>
              <w:spacing w:after="0"/>
            </w:pPr>
            <w:r>
              <w:rPr>
                <w:sz w:val="17"/>
              </w:rPr>
            </w:r>
            <w:r>
              <w:rPr>
                <w:sz w:val="17"/>
              </w:rPr>
              <w:t>2.406</w:t>
            </w:r>
          </w:p>
        </w:tc>
        <w:tc>
          <w:tcPr>
            <w:tcW w:type="dxa" w:w="720"/>
          </w:tcPr>
          <w:p>
            <w:pPr>
              <w:spacing w:after="0"/>
            </w:pPr>
            <w:r>
              <w:rPr>
                <w:sz w:val="17"/>
              </w:rPr>
            </w:r>
            <w:r>
              <w:rPr>
                <w:sz w:val="17"/>
              </w:rPr>
              <w:t>1.708</w:t>
            </w:r>
          </w:p>
        </w:tc>
        <w:tc>
          <w:tcPr>
            <w:tcW w:type="dxa" w:w="720"/>
          </w:tcPr>
          <w:p>
            <w:pPr>
              <w:spacing w:after="0"/>
            </w:pPr>
            <w:r>
              <w:rPr>
                <w:sz w:val="17"/>
              </w:rPr>
            </w:r>
            <w:r>
              <w:rPr>
                <w:sz w:val="17"/>
              </w:rPr>
              <w:t>878.6</w:t>
            </w:r>
          </w:p>
        </w:tc>
        <w:tc>
          <w:tcPr>
            <w:tcW w:type="dxa" w:w="720"/>
          </w:tcPr>
          <w:p>
            <w:pPr>
              <w:spacing w:after="0"/>
            </w:pPr>
            <w:r>
              <w:rPr>
                <w:sz w:val="17"/>
              </w:rPr>
            </w:r>
            <w:r>
              <w:rPr>
                <w:sz w:val="17"/>
              </w:rPr>
              <w:t>53.41</w:t>
            </w:r>
          </w:p>
        </w:tc>
        <w:tc>
          <w:tcPr>
            <w:tcW w:type="dxa" w:w="720"/>
          </w:tcPr>
          <w:p>
            <w:pPr>
              <w:spacing w:after="0"/>
            </w:pPr>
            <w:r>
              <w:rPr>
                <w:sz w:val="17"/>
              </w:rPr>
            </w:r>
            <w:r>
              <w:rPr>
                <w:sz w:val="17"/>
              </w:rPr>
              <w:t>80.99</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knn</w:t>
            </w:r>
          </w:p>
        </w:tc>
        <w:tc>
          <w:tcPr>
            <w:tcW w:type="dxa" w:w="720"/>
          </w:tcPr>
          <w:p>
            <w:pPr>
              <w:spacing w:after="0"/>
            </w:pPr>
            <w:r>
              <w:rPr>
                <w:sz w:val="17"/>
              </w:rPr>
            </w:r>
            <w:r>
              <w:rPr>
                <w:sz w:val="17"/>
              </w:rPr>
              <w:t>neighbour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0.5388</w:t>
            </w:r>
          </w:p>
        </w:tc>
        <w:tc>
          <w:tcPr>
            <w:tcW w:type="dxa" w:w="720"/>
          </w:tcPr>
          <w:p>
            <w:pPr>
              <w:spacing w:after="0"/>
            </w:pPr>
            <w:r>
              <w:rPr>
                <w:sz w:val="17"/>
              </w:rPr>
            </w:r>
            <w:r>
              <w:rPr>
                <w:sz w:val="17"/>
              </w:rPr>
              <w:t>0.01262</w:t>
            </w:r>
          </w:p>
        </w:tc>
        <w:tc>
          <w:tcPr>
            <w:tcW w:type="dxa" w:w="720"/>
          </w:tcPr>
          <w:p>
            <w:pPr>
              <w:spacing w:after="0"/>
            </w:pPr>
            <w:r>
              <w:rPr>
                <w:sz w:val="17"/>
              </w:rPr>
            </w:r>
            <w:r>
              <w:rPr>
                <w:sz w:val="17"/>
              </w:rPr>
              <w:t>0.5910</w:t>
            </w:r>
          </w:p>
        </w:tc>
        <w:tc>
          <w:tcPr>
            <w:tcW w:type="dxa" w:w="720"/>
          </w:tcPr>
          <w:p>
            <w:pPr>
              <w:spacing w:after="0"/>
            </w:pPr>
            <w:r>
              <w:rPr>
                <w:sz w:val="17"/>
              </w:rPr>
            </w:r>
            <w:r>
              <w:rPr>
                <w:sz w:val="17"/>
              </w:rPr>
              <w:t>2.661</w:t>
            </w:r>
          </w:p>
        </w:tc>
        <w:tc>
          <w:tcPr>
            <w:tcW w:type="dxa" w:w="720"/>
          </w:tcPr>
          <w:p>
            <w:pPr>
              <w:spacing w:after="0"/>
            </w:pPr>
            <w:r>
              <w:rPr>
                <w:sz w:val="17"/>
              </w:rPr>
            </w:r>
            <w:r>
              <w:rPr>
                <w:sz w:val="17"/>
              </w:rPr>
              <w:t>1.538</w:t>
            </w:r>
          </w:p>
        </w:tc>
        <w:tc>
          <w:tcPr>
            <w:tcW w:type="dxa" w:w="720"/>
          </w:tcPr>
          <w:p>
            <w:pPr>
              <w:spacing w:after="0"/>
            </w:pPr>
            <w:r>
              <w:rPr>
                <w:sz w:val="17"/>
              </w:rPr>
            </w:r>
            <w:r>
              <w:rPr>
                <w:sz w:val="17"/>
              </w:rPr>
              <w:t>568.2</w:t>
            </w:r>
          </w:p>
        </w:tc>
        <w:tc>
          <w:tcPr>
            <w:tcW w:type="dxa" w:w="720"/>
          </w:tcPr>
          <w:p>
            <w:pPr>
              <w:spacing w:after="0"/>
            </w:pPr>
            <w:r>
              <w:rPr>
                <w:sz w:val="17"/>
              </w:rPr>
            </w:r>
            <w:r>
              <w:rPr>
                <w:sz w:val="17"/>
              </w:rPr>
              <w:t>0.08190</w:t>
            </w:r>
          </w:p>
        </w:tc>
        <w:tc>
          <w:tcPr>
            <w:tcW w:type="dxa" w:w="720"/>
          </w:tcPr>
          <w:p>
            <w:pPr>
              <w:spacing w:after="0"/>
            </w:pPr>
            <w:r>
              <w:rPr>
                <w:sz w:val="17"/>
              </w:rPr>
            </w:r>
            <w:r>
              <w:rPr>
                <w:sz w:val="17"/>
              </w:rPr>
              <w:t>123.2</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elasticnet</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0.4629</w:t>
            </w:r>
          </w:p>
        </w:tc>
        <w:tc>
          <w:tcPr>
            <w:tcW w:type="dxa" w:w="720"/>
          </w:tcPr>
          <w:p>
            <w:pPr>
              <w:spacing w:after="0"/>
            </w:pPr>
            <w:r>
              <w:rPr>
                <w:sz w:val="17"/>
              </w:rPr>
            </w:r>
            <w:r>
              <w:rPr>
                <w:sz w:val="17"/>
              </w:rPr>
              <w:t>0.008114</w:t>
            </w:r>
          </w:p>
        </w:tc>
        <w:tc>
          <w:tcPr>
            <w:tcW w:type="dxa" w:w="720"/>
          </w:tcPr>
          <w:p>
            <w:pPr>
              <w:spacing w:after="0"/>
            </w:pPr>
            <w:r>
              <w:rPr>
                <w:sz w:val="17"/>
              </w:rPr>
            </w:r>
            <w:r>
              <w:rPr>
                <w:sz w:val="17"/>
              </w:rPr>
              <w:t>0.4631</w:t>
            </w:r>
          </w:p>
        </w:tc>
        <w:tc>
          <w:tcPr>
            <w:tcW w:type="dxa" w:w="720"/>
          </w:tcPr>
          <w:p>
            <w:pPr>
              <w:spacing w:after="0"/>
            </w:pPr>
            <w:r>
              <w:rPr>
                <w:sz w:val="17"/>
              </w:rPr>
            </w:r>
            <w:r>
              <w:rPr>
                <w:sz w:val="17"/>
              </w:rPr>
              <w:t>3.049</w:t>
            </w:r>
          </w:p>
        </w:tc>
        <w:tc>
          <w:tcPr>
            <w:tcW w:type="dxa" w:w="720"/>
          </w:tcPr>
          <w:p>
            <w:pPr>
              <w:spacing w:after="0"/>
            </w:pPr>
            <w:r>
              <w:rPr>
                <w:sz w:val="17"/>
              </w:rPr>
            </w:r>
            <w:r>
              <w:rPr>
                <w:sz w:val="17"/>
              </w:rPr>
              <w:t>2.404</w:t>
            </w:r>
          </w:p>
        </w:tc>
        <w:tc>
          <w:tcPr>
            <w:tcW w:type="dxa" w:w="720"/>
          </w:tcPr>
          <w:p>
            <w:pPr>
              <w:spacing w:after="0"/>
            </w:pPr>
            <w:r>
              <w:rPr>
                <w:sz w:val="17"/>
              </w:rPr>
            </w:r>
            <w:r>
              <w:rPr>
                <w:sz w:val="17"/>
              </w:rPr>
              <w:t>1252</w:t>
            </w:r>
          </w:p>
        </w:tc>
        <w:tc>
          <w:tcPr>
            <w:tcW w:type="dxa" w:w="720"/>
          </w:tcPr>
          <w:p>
            <w:pPr>
              <w:spacing w:after="0"/>
            </w:pPr>
            <w:r>
              <w:rPr>
                <w:sz w:val="17"/>
              </w:rPr>
            </w:r>
            <w:r>
              <w:rPr>
                <w:sz w:val="17"/>
              </w:rPr>
              <w:t>10.59</w:t>
            </w:r>
          </w:p>
        </w:tc>
        <w:tc>
          <w:tcPr>
            <w:tcW w:type="dxa" w:w="720"/>
          </w:tcPr>
          <w:p>
            <w:pPr>
              <w:spacing w:after="0"/>
            </w:pPr>
            <w:r>
              <w:rPr>
                <w:sz w:val="17"/>
              </w:rPr>
            </w:r>
            <w:r>
              <w:rPr>
                <w:sz w:val="17"/>
              </w:rPr>
              <w:t>1.562</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0.4630</w:t>
            </w:r>
          </w:p>
        </w:tc>
        <w:tc>
          <w:tcPr>
            <w:tcW w:type="dxa" w:w="720"/>
          </w:tcPr>
          <w:p>
            <w:pPr>
              <w:spacing w:after="0"/>
            </w:pPr>
            <w:r>
              <w:rPr>
                <w:sz w:val="17"/>
              </w:rPr>
            </w:r>
            <w:r>
              <w:rPr>
                <w:sz w:val="17"/>
              </w:rPr>
              <w:t>0.008211</w:t>
            </w:r>
          </w:p>
        </w:tc>
        <w:tc>
          <w:tcPr>
            <w:tcW w:type="dxa" w:w="720"/>
          </w:tcPr>
          <w:p>
            <w:pPr>
              <w:spacing w:after="0"/>
            </w:pPr>
            <w:r>
              <w:rPr>
                <w:sz w:val="17"/>
              </w:rPr>
            </w:r>
            <w:r>
              <w:rPr>
                <w:sz w:val="17"/>
              </w:rPr>
              <w:t>0.4630</w:t>
            </w:r>
          </w:p>
        </w:tc>
        <w:tc>
          <w:tcPr>
            <w:tcW w:type="dxa" w:w="720"/>
          </w:tcPr>
          <w:p>
            <w:pPr>
              <w:spacing w:after="0"/>
            </w:pPr>
            <w:r>
              <w:rPr>
                <w:sz w:val="17"/>
              </w:rPr>
            </w:r>
            <w:r>
              <w:rPr>
                <w:sz w:val="17"/>
              </w:rPr>
              <w:t>3.049</w:t>
            </w:r>
          </w:p>
        </w:tc>
        <w:tc>
          <w:tcPr>
            <w:tcW w:type="dxa" w:w="720"/>
          </w:tcPr>
          <w:p>
            <w:pPr>
              <w:spacing w:after="0"/>
            </w:pPr>
            <w:r>
              <w:rPr>
                <w:sz w:val="17"/>
              </w:rPr>
            </w:r>
            <w:r>
              <w:rPr>
                <w:sz w:val="17"/>
              </w:rPr>
              <w:t>2.403</w:t>
            </w:r>
          </w:p>
        </w:tc>
        <w:tc>
          <w:tcPr>
            <w:tcW w:type="dxa" w:w="720"/>
          </w:tcPr>
          <w:p>
            <w:pPr>
              <w:spacing w:after="0"/>
            </w:pPr>
            <w:r>
              <w:rPr>
                <w:sz w:val="17"/>
              </w:rPr>
            </w:r>
            <w:r>
              <w:rPr>
                <w:sz w:val="17"/>
              </w:rPr>
              <w:t>1251</w:t>
            </w:r>
          </w:p>
        </w:tc>
        <w:tc>
          <w:tcPr>
            <w:tcW w:type="dxa" w:w="720"/>
          </w:tcPr>
          <w:p>
            <w:pPr>
              <w:spacing w:after="0"/>
            </w:pPr>
            <w:r>
              <w:rPr>
                <w:sz w:val="17"/>
              </w:rPr>
            </w:r>
            <w:r>
              <w:rPr>
                <w:sz w:val="17"/>
              </w:rPr>
              <w:t>0.09520</w:t>
            </w:r>
          </w:p>
        </w:tc>
        <w:tc>
          <w:tcPr>
            <w:tcW w:type="dxa" w:w="720"/>
          </w:tcPr>
          <w:p>
            <w:pPr>
              <w:spacing w:after="0"/>
            </w:pPr>
            <w:r>
              <w:rPr>
                <w:sz w:val="17"/>
              </w:rPr>
            </w:r>
            <w:r>
              <w:rPr>
                <w:sz w:val="17"/>
              </w:rPr>
              <w:t>1.018</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0.9736</w:t>
            </w:r>
          </w:p>
        </w:tc>
        <w:tc>
          <w:tcPr>
            <w:tcW w:type="dxa" w:w="720"/>
          </w:tcPr>
          <w:p>
            <w:pPr>
              <w:spacing w:after="0"/>
            </w:pPr>
            <w:r>
              <w:rPr>
                <w:sz w:val="17"/>
              </w:rPr>
            </w:r>
            <w:r>
              <w:rPr>
                <w:sz w:val="17"/>
              </w:rPr>
              <w:t>0.002399</w:t>
            </w:r>
          </w:p>
        </w:tc>
        <w:tc>
          <w:tcPr>
            <w:tcW w:type="dxa" w:w="720"/>
          </w:tcPr>
          <w:p>
            <w:pPr>
              <w:spacing w:after="0"/>
            </w:pPr>
            <w:r>
              <w:rPr>
                <w:sz w:val="17"/>
              </w:rPr>
            </w:r>
            <w:r>
              <w:rPr>
                <w:sz w:val="17"/>
              </w:rPr>
              <w:t>0.9827</w:t>
            </w:r>
          </w:p>
        </w:tc>
        <w:tc>
          <w:tcPr>
            <w:tcW w:type="dxa" w:w="720"/>
          </w:tcPr>
          <w:p>
            <w:pPr>
              <w:spacing w:after="0"/>
            </w:pPr>
            <w:r>
              <w:rPr>
                <w:sz w:val="17"/>
              </w:rPr>
            </w:r>
            <w:r>
              <w:rPr>
                <w:sz w:val="17"/>
              </w:rPr>
              <w:t>0.05173</w:t>
            </w:r>
          </w:p>
        </w:tc>
        <w:tc>
          <w:tcPr>
            <w:tcW w:type="dxa" w:w="720"/>
          </w:tcPr>
          <w:p>
            <w:pPr>
              <w:spacing w:after="0"/>
            </w:pPr>
            <w:r>
              <w:rPr>
                <w:sz w:val="17"/>
              </w:rPr>
            </w:r>
            <w:r>
              <w:rPr>
                <w:sz w:val="17"/>
              </w:rPr>
              <w:t>0.02065</w:t>
            </w:r>
          </w:p>
        </w:tc>
        <w:tc>
          <w:tcPr>
            <w:tcW w:type="dxa" w:w="720"/>
          </w:tcPr>
          <w:p>
            <w:pPr>
              <w:spacing w:after="0"/>
            </w:pPr>
            <w:r>
              <w:rPr>
                <w:sz w:val="17"/>
              </w:rPr>
            </w:r>
            <w:r>
              <w:rPr>
                <w:sz w:val="17"/>
              </w:rPr>
              <w:t>17.02</w:t>
            </w:r>
          </w:p>
        </w:tc>
        <w:tc>
          <w:tcPr>
            <w:tcW w:type="dxa" w:w="720"/>
          </w:tcPr>
          <w:p>
            <w:pPr>
              <w:spacing w:after="0"/>
            </w:pPr>
            <w:r>
              <w:rPr>
                <w:sz w:val="17"/>
              </w:rPr>
            </w:r>
            <w:r>
              <w:rPr>
                <w:sz w:val="17"/>
              </w:rPr>
              <w:t>53.72</w:t>
            </w:r>
          </w:p>
        </w:tc>
        <w:tc>
          <w:tcPr>
            <w:tcW w:type="dxa" w:w="720"/>
          </w:tcPr>
          <w:p>
            <w:pPr>
              <w:spacing w:after="0"/>
            </w:pPr>
            <w:r>
              <w:rPr>
                <w:sz w:val="17"/>
              </w:rPr>
            </w:r>
            <w:r>
              <w:rPr>
                <w:sz w:val="17"/>
              </w:rPr>
              <w:t>3.662</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0.9637</w:t>
            </w:r>
          </w:p>
        </w:tc>
        <w:tc>
          <w:tcPr>
            <w:tcW w:type="dxa" w:w="720"/>
          </w:tcPr>
          <w:p>
            <w:pPr>
              <w:spacing w:after="0"/>
            </w:pPr>
            <w:r>
              <w:rPr>
                <w:sz w:val="17"/>
              </w:rPr>
            </w:r>
            <w:r>
              <w:rPr>
                <w:sz w:val="17"/>
              </w:rPr>
              <w:t>0.002229</w:t>
            </w:r>
          </w:p>
        </w:tc>
        <w:tc>
          <w:tcPr>
            <w:tcW w:type="dxa" w:w="720"/>
          </w:tcPr>
          <w:p>
            <w:pPr>
              <w:spacing w:after="0"/>
            </w:pPr>
            <w:r>
              <w:rPr>
                <w:sz w:val="17"/>
              </w:rPr>
            </w:r>
            <w:r>
              <w:rPr>
                <w:sz w:val="17"/>
              </w:rPr>
              <w:t>0.9791</w:t>
            </w:r>
          </w:p>
        </w:tc>
        <w:tc>
          <w:tcPr>
            <w:tcW w:type="dxa" w:w="720"/>
          </w:tcPr>
          <w:p>
            <w:pPr>
              <w:spacing w:after="0"/>
            </w:pPr>
            <w:r>
              <w:rPr>
                <w:sz w:val="17"/>
              </w:rPr>
            </w:r>
            <w:r>
              <w:rPr>
                <w:sz w:val="17"/>
              </w:rPr>
              <w:t>0.05678</w:t>
            </w:r>
          </w:p>
        </w:tc>
        <w:tc>
          <w:tcPr>
            <w:tcW w:type="dxa" w:w="720"/>
          </w:tcPr>
          <w:p>
            <w:pPr>
              <w:spacing w:after="0"/>
            </w:pPr>
            <w:r>
              <w:rPr>
                <w:sz w:val="17"/>
              </w:rPr>
            </w:r>
            <w:r>
              <w:rPr>
                <w:sz w:val="17"/>
              </w:rPr>
              <w:t>0.02659</w:t>
            </w:r>
          </w:p>
        </w:tc>
        <w:tc>
          <w:tcPr>
            <w:tcW w:type="dxa" w:w="720"/>
          </w:tcPr>
          <w:p>
            <w:pPr>
              <w:spacing w:after="0"/>
            </w:pPr>
            <w:r>
              <w:rPr>
                <w:sz w:val="17"/>
              </w:rPr>
            </w:r>
            <w:r>
              <w:rPr>
                <w:sz w:val="17"/>
              </w:rPr>
              <w:t>25.50</w:t>
            </w:r>
          </w:p>
        </w:tc>
        <w:tc>
          <w:tcPr>
            <w:tcW w:type="dxa" w:w="720"/>
          </w:tcPr>
          <w:p>
            <w:pPr>
              <w:spacing w:after="0"/>
            </w:pPr>
            <w:r>
              <w:rPr>
                <w:sz w:val="17"/>
              </w:rPr>
            </w:r>
            <w:r>
              <w:rPr>
                <w:sz w:val="17"/>
              </w:rPr>
              <w:t>13.32</w:t>
            </w:r>
          </w:p>
        </w:tc>
        <w:tc>
          <w:tcPr>
            <w:tcW w:type="dxa" w:w="720"/>
          </w:tcPr>
          <w:p>
            <w:pPr>
              <w:spacing w:after="0"/>
            </w:pPr>
            <w:r>
              <w:rPr>
                <w:sz w:val="17"/>
              </w:rPr>
            </w:r>
            <w:r>
              <w:rPr>
                <w:sz w:val="17"/>
              </w:rPr>
              <w:t>1.522</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catboost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0.9702</w:t>
            </w:r>
          </w:p>
        </w:tc>
        <w:tc>
          <w:tcPr>
            <w:tcW w:type="dxa" w:w="720"/>
          </w:tcPr>
          <w:p>
            <w:pPr>
              <w:spacing w:after="0"/>
            </w:pPr>
            <w:r>
              <w:rPr>
                <w:sz w:val="17"/>
              </w:rPr>
            </w:r>
            <w:r>
              <w:rPr>
                <w:sz w:val="17"/>
              </w:rPr>
              <w:t>0.002310</w:t>
            </w:r>
          </w:p>
        </w:tc>
        <w:tc>
          <w:tcPr>
            <w:tcW w:type="dxa" w:w="720"/>
          </w:tcPr>
          <w:p>
            <w:pPr>
              <w:spacing w:after="0"/>
            </w:pPr>
            <w:r>
              <w:rPr>
                <w:sz w:val="17"/>
              </w:rPr>
            </w:r>
            <w:r>
              <w:rPr>
                <w:sz w:val="17"/>
              </w:rPr>
              <w:t>0.9719</w:t>
            </w:r>
          </w:p>
        </w:tc>
        <w:tc>
          <w:tcPr>
            <w:tcW w:type="dxa" w:w="720"/>
          </w:tcPr>
          <w:p>
            <w:pPr>
              <w:spacing w:after="0"/>
            </w:pPr>
            <w:r>
              <w:rPr>
                <w:sz w:val="17"/>
              </w:rPr>
            </w:r>
            <w:r>
              <w:rPr>
                <w:sz w:val="17"/>
              </w:rPr>
              <w:t>0.06586</w:t>
            </w:r>
          </w:p>
        </w:tc>
        <w:tc>
          <w:tcPr>
            <w:tcW w:type="dxa" w:w="720"/>
          </w:tcPr>
          <w:p>
            <w:pPr>
              <w:spacing w:after="0"/>
            </w:pPr>
            <w:r>
              <w:rPr>
                <w:sz w:val="17"/>
              </w:rPr>
            </w:r>
            <w:r>
              <w:rPr>
                <w:sz w:val="17"/>
              </w:rPr>
              <w:t>0.03814</w:t>
            </w:r>
          </w:p>
        </w:tc>
        <w:tc>
          <w:tcPr>
            <w:tcW w:type="dxa" w:w="720"/>
          </w:tcPr>
          <w:p>
            <w:pPr>
              <w:spacing w:after="0"/>
            </w:pPr>
            <w:r>
              <w:rPr>
                <w:sz w:val="17"/>
              </w:rPr>
            </w:r>
            <w:r>
              <w:rPr>
                <w:sz w:val="17"/>
              </w:rPr>
              <w:t>37.11</w:t>
            </w:r>
          </w:p>
        </w:tc>
        <w:tc>
          <w:tcPr>
            <w:tcW w:type="dxa" w:w="720"/>
          </w:tcPr>
          <w:p>
            <w:pPr>
              <w:spacing w:after="0"/>
            </w:pPr>
            <w:r>
              <w:rPr>
                <w:sz w:val="17"/>
              </w:rPr>
            </w:r>
            <w:r>
              <w:rPr>
                <w:sz w:val="17"/>
              </w:rPr>
              <w:t>6.397</w:t>
            </w:r>
          </w:p>
        </w:tc>
        <w:tc>
          <w:tcPr>
            <w:tcW w:type="dxa" w:w="720"/>
          </w:tcPr>
          <w:p>
            <w:pPr>
              <w:spacing w:after="0"/>
            </w:pPr>
            <w:r>
              <w:rPr>
                <w:sz w:val="17"/>
              </w:rPr>
            </w:r>
            <w:r>
              <w:rPr>
                <w:sz w:val="17"/>
              </w:rPr>
              <w:t>2.177</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xgboost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0.9638</w:t>
            </w:r>
          </w:p>
        </w:tc>
        <w:tc>
          <w:tcPr>
            <w:tcW w:type="dxa" w:w="720"/>
          </w:tcPr>
          <w:p>
            <w:pPr>
              <w:spacing w:after="0"/>
            </w:pPr>
            <w:r>
              <w:rPr>
                <w:sz w:val="17"/>
              </w:rPr>
            </w:r>
            <w:r>
              <w:rPr>
                <w:sz w:val="17"/>
              </w:rPr>
              <w:t>0.002412</w:t>
            </w:r>
          </w:p>
        </w:tc>
        <w:tc>
          <w:tcPr>
            <w:tcW w:type="dxa" w:w="720"/>
          </w:tcPr>
          <w:p>
            <w:pPr>
              <w:spacing w:after="0"/>
            </w:pPr>
            <w:r>
              <w:rPr>
                <w:sz w:val="17"/>
              </w:rPr>
            </w:r>
            <w:r>
              <w:rPr>
                <w:sz w:val="17"/>
              </w:rPr>
              <w:t>0.9711</w:t>
            </w:r>
          </w:p>
        </w:tc>
        <w:tc>
          <w:tcPr>
            <w:tcW w:type="dxa" w:w="720"/>
          </w:tcPr>
          <w:p>
            <w:pPr>
              <w:spacing w:after="0"/>
            </w:pPr>
            <w:r>
              <w:rPr>
                <w:sz w:val="17"/>
              </w:rPr>
            </w:r>
            <w:r>
              <w:rPr>
                <w:sz w:val="17"/>
              </w:rPr>
              <w:t>0.06678</w:t>
            </w:r>
          </w:p>
        </w:tc>
        <w:tc>
          <w:tcPr>
            <w:tcW w:type="dxa" w:w="720"/>
          </w:tcPr>
          <w:p>
            <w:pPr>
              <w:spacing w:after="0"/>
            </w:pPr>
            <w:r>
              <w:rPr>
                <w:sz w:val="17"/>
              </w:rPr>
            </w:r>
            <w:r>
              <w:rPr>
                <w:sz w:val="17"/>
              </w:rPr>
              <w:t>0.03805</w:t>
            </w:r>
          </w:p>
        </w:tc>
        <w:tc>
          <w:tcPr>
            <w:tcW w:type="dxa" w:w="720"/>
          </w:tcPr>
          <w:p>
            <w:pPr>
              <w:spacing w:after="0"/>
            </w:pPr>
            <w:r>
              <w:rPr>
                <w:sz w:val="17"/>
              </w:rPr>
            </w:r>
            <w:r>
              <w:rPr>
                <w:sz w:val="17"/>
              </w:rPr>
              <w:t>36.45</w:t>
            </w:r>
          </w:p>
        </w:tc>
        <w:tc>
          <w:tcPr>
            <w:tcW w:type="dxa" w:w="720"/>
          </w:tcPr>
          <w:p>
            <w:pPr>
              <w:spacing w:after="0"/>
            </w:pPr>
            <w:r>
              <w:rPr>
                <w:sz w:val="17"/>
              </w:rPr>
            </w:r>
            <w:r>
              <w:rPr>
                <w:sz w:val="17"/>
              </w:rPr>
              <w:t>14.47</w:t>
            </w:r>
          </w:p>
        </w:tc>
        <w:tc>
          <w:tcPr>
            <w:tcW w:type="dxa" w:w="720"/>
          </w:tcPr>
          <w:p>
            <w:pPr>
              <w:spacing w:after="0"/>
            </w:pPr>
            <w:r>
              <w:rPr>
                <w:sz w:val="17"/>
              </w:rPr>
            </w:r>
            <w:r>
              <w:rPr>
                <w:sz w:val="17"/>
              </w:rPr>
              <w:t>21.99</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lightgbm</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0.9658</w:t>
            </w:r>
          </w:p>
        </w:tc>
        <w:tc>
          <w:tcPr>
            <w:tcW w:type="dxa" w:w="720"/>
          </w:tcPr>
          <w:p>
            <w:pPr>
              <w:spacing w:after="0"/>
            </w:pPr>
            <w:r>
              <w:rPr>
                <w:sz w:val="17"/>
              </w:rPr>
            </w:r>
            <w:r>
              <w:rPr>
                <w:sz w:val="17"/>
              </w:rPr>
              <w:t>0.002232</w:t>
            </w:r>
          </w:p>
        </w:tc>
        <w:tc>
          <w:tcPr>
            <w:tcW w:type="dxa" w:w="720"/>
          </w:tcPr>
          <w:p>
            <w:pPr>
              <w:spacing w:after="0"/>
            </w:pPr>
            <w:r>
              <w:rPr>
                <w:sz w:val="17"/>
              </w:rPr>
            </w:r>
            <w:r>
              <w:rPr>
                <w:sz w:val="17"/>
              </w:rPr>
              <w:t>0.9707</w:t>
            </w:r>
          </w:p>
        </w:tc>
        <w:tc>
          <w:tcPr>
            <w:tcW w:type="dxa" w:w="720"/>
          </w:tcPr>
          <w:p>
            <w:pPr>
              <w:spacing w:after="0"/>
            </w:pPr>
            <w:r>
              <w:rPr>
                <w:sz w:val="17"/>
              </w:rPr>
            </w:r>
            <w:r>
              <w:rPr>
                <w:sz w:val="17"/>
              </w:rPr>
              <w:t>0.06719</w:t>
            </w:r>
          </w:p>
        </w:tc>
        <w:tc>
          <w:tcPr>
            <w:tcW w:type="dxa" w:w="720"/>
          </w:tcPr>
          <w:p>
            <w:pPr>
              <w:spacing w:after="0"/>
            </w:pPr>
            <w:r>
              <w:rPr>
                <w:sz w:val="17"/>
              </w:rPr>
            </w:r>
            <w:r>
              <w:rPr>
                <w:sz w:val="17"/>
              </w:rPr>
              <w:t>0.03936</w:t>
            </w:r>
          </w:p>
        </w:tc>
        <w:tc>
          <w:tcPr>
            <w:tcW w:type="dxa" w:w="720"/>
          </w:tcPr>
          <w:p>
            <w:pPr>
              <w:spacing w:after="0"/>
            </w:pPr>
            <w:r>
              <w:rPr>
                <w:sz w:val="17"/>
              </w:rPr>
            </w:r>
            <w:r>
              <w:rPr>
                <w:sz w:val="17"/>
              </w:rPr>
              <w:t>38.57</w:t>
            </w:r>
          </w:p>
        </w:tc>
        <w:tc>
          <w:tcPr>
            <w:tcW w:type="dxa" w:w="720"/>
          </w:tcPr>
          <w:p>
            <w:pPr>
              <w:spacing w:after="0"/>
            </w:pPr>
            <w:r>
              <w:rPr>
                <w:sz w:val="17"/>
              </w:rPr>
            </w:r>
            <w:r>
              <w:rPr>
                <w:sz w:val="17"/>
              </w:rPr>
              <w:t>2.471</w:t>
            </w:r>
          </w:p>
        </w:tc>
        <w:tc>
          <w:tcPr>
            <w:tcW w:type="dxa" w:w="720"/>
          </w:tcPr>
          <w:p>
            <w:pPr>
              <w:spacing w:after="0"/>
            </w:pPr>
            <w:r>
              <w:rPr>
                <w:sz w:val="17"/>
              </w:rPr>
            </w:r>
            <w:r>
              <w:rPr>
                <w:sz w:val="17"/>
              </w:rPr>
              <w:t>7.269</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hist_gbr</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0.9640</w:t>
            </w:r>
          </w:p>
        </w:tc>
        <w:tc>
          <w:tcPr>
            <w:tcW w:type="dxa" w:w="720"/>
          </w:tcPr>
          <w:p>
            <w:pPr>
              <w:spacing w:after="0"/>
            </w:pPr>
            <w:r>
              <w:rPr>
                <w:sz w:val="17"/>
              </w:rPr>
            </w:r>
            <w:r>
              <w:rPr>
                <w:sz w:val="17"/>
              </w:rPr>
              <w:t>0.001720</w:t>
            </w:r>
          </w:p>
        </w:tc>
        <w:tc>
          <w:tcPr>
            <w:tcW w:type="dxa" w:w="720"/>
          </w:tcPr>
          <w:p>
            <w:pPr>
              <w:spacing w:after="0"/>
            </w:pPr>
            <w:r>
              <w:rPr>
                <w:sz w:val="17"/>
              </w:rPr>
            </w:r>
            <w:r>
              <w:rPr>
                <w:sz w:val="17"/>
              </w:rPr>
              <w:t>0.9684</w:t>
            </w:r>
          </w:p>
        </w:tc>
        <w:tc>
          <w:tcPr>
            <w:tcW w:type="dxa" w:w="720"/>
          </w:tcPr>
          <w:p>
            <w:pPr>
              <w:spacing w:after="0"/>
            </w:pPr>
            <w:r>
              <w:rPr>
                <w:sz w:val="17"/>
              </w:rPr>
            </w:r>
            <w:r>
              <w:rPr>
                <w:sz w:val="17"/>
              </w:rPr>
              <w:t>0.06985</w:t>
            </w:r>
          </w:p>
        </w:tc>
        <w:tc>
          <w:tcPr>
            <w:tcW w:type="dxa" w:w="720"/>
          </w:tcPr>
          <w:p>
            <w:pPr>
              <w:spacing w:after="0"/>
            </w:pPr>
            <w:r>
              <w:rPr>
                <w:sz w:val="17"/>
              </w:rPr>
            </w:r>
            <w:r>
              <w:rPr>
                <w:sz w:val="17"/>
              </w:rPr>
              <w:t>0.04259</w:t>
            </w:r>
          </w:p>
        </w:tc>
        <w:tc>
          <w:tcPr>
            <w:tcW w:type="dxa" w:w="720"/>
          </w:tcPr>
          <w:p>
            <w:pPr>
              <w:spacing w:after="0"/>
            </w:pPr>
            <w:r>
              <w:rPr>
                <w:sz w:val="17"/>
              </w:rPr>
            </w:r>
            <w:r>
              <w:rPr>
                <w:sz w:val="17"/>
              </w:rPr>
              <w:t>41.68</w:t>
            </w:r>
          </w:p>
        </w:tc>
        <w:tc>
          <w:tcPr>
            <w:tcW w:type="dxa" w:w="720"/>
          </w:tcPr>
          <w:p>
            <w:pPr>
              <w:spacing w:after="0"/>
            </w:pPr>
            <w:r>
              <w:rPr>
                <w:sz w:val="17"/>
              </w:rPr>
            </w:r>
            <w:r>
              <w:rPr>
                <w:sz w:val="17"/>
              </w:rPr>
              <w:t>3.567</w:t>
            </w:r>
          </w:p>
        </w:tc>
        <w:tc>
          <w:tcPr>
            <w:tcW w:type="dxa" w:w="720"/>
          </w:tcPr>
          <w:p>
            <w:pPr>
              <w:spacing w:after="0"/>
            </w:pPr>
            <w:r>
              <w:rPr>
                <w:sz w:val="17"/>
              </w:rPr>
            </w:r>
            <w:r>
              <w:rPr>
                <w:sz w:val="17"/>
              </w:rPr>
              <w:t>32.45</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random_forest</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0.9280</w:t>
            </w:r>
          </w:p>
        </w:tc>
        <w:tc>
          <w:tcPr>
            <w:tcW w:type="dxa" w:w="720"/>
          </w:tcPr>
          <w:p>
            <w:pPr>
              <w:spacing w:after="0"/>
            </w:pPr>
            <w:r>
              <w:rPr>
                <w:sz w:val="17"/>
              </w:rPr>
            </w:r>
            <w:r>
              <w:rPr>
                <w:sz w:val="17"/>
              </w:rPr>
              <w:t>0.002960</w:t>
            </w:r>
          </w:p>
        </w:tc>
        <w:tc>
          <w:tcPr>
            <w:tcW w:type="dxa" w:w="720"/>
          </w:tcPr>
          <w:p>
            <w:pPr>
              <w:spacing w:after="0"/>
            </w:pPr>
            <w:r>
              <w:rPr>
                <w:sz w:val="17"/>
              </w:rPr>
            </w:r>
            <w:r>
              <w:rPr>
                <w:sz w:val="17"/>
              </w:rPr>
              <w:t>0.9450</w:t>
            </w:r>
          </w:p>
        </w:tc>
        <w:tc>
          <w:tcPr>
            <w:tcW w:type="dxa" w:w="720"/>
          </w:tcPr>
          <w:p>
            <w:pPr>
              <w:spacing w:after="0"/>
            </w:pPr>
            <w:r>
              <w:rPr>
                <w:sz w:val="17"/>
              </w:rPr>
            </w:r>
            <w:r>
              <w:rPr>
                <w:sz w:val="17"/>
              </w:rPr>
              <w:t>0.09209</w:t>
            </w:r>
          </w:p>
        </w:tc>
        <w:tc>
          <w:tcPr>
            <w:tcW w:type="dxa" w:w="720"/>
          </w:tcPr>
          <w:p>
            <w:pPr>
              <w:spacing w:after="0"/>
            </w:pPr>
            <w:r>
              <w:rPr>
                <w:sz w:val="17"/>
              </w:rPr>
            </w:r>
            <w:r>
              <w:rPr>
                <w:sz w:val="17"/>
              </w:rPr>
              <w:t>0.05806</w:t>
            </w:r>
          </w:p>
        </w:tc>
        <w:tc>
          <w:tcPr>
            <w:tcW w:type="dxa" w:w="720"/>
          </w:tcPr>
          <w:p>
            <w:pPr>
              <w:spacing w:after="0"/>
            </w:pPr>
            <w:r>
              <w:rPr>
                <w:sz w:val="17"/>
              </w:rPr>
            </w:r>
            <w:r>
              <w:rPr>
                <w:sz w:val="17"/>
              </w:rPr>
              <w:t>61.11</w:t>
            </w:r>
          </w:p>
        </w:tc>
        <w:tc>
          <w:tcPr>
            <w:tcW w:type="dxa" w:w="720"/>
          </w:tcPr>
          <w:p>
            <w:pPr>
              <w:spacing w:after="0"/>
            </w:pPr>
            <w:r>
              <w:rPr>
                <w:sz w:val="17"/>
              </w:rPr>
            </w:r>
            <w:r>
              <w:rPr>
                <w:sz w:val="17"/>
              </w:rPr>
              <w:t>7.011</w:t>
            </w:r>
          </w:p>
        </w:tc>
        <w:tc>
          <w:tcPr>
            <w:tcW w:type="dxa" w:w="720"/>
          </w:tcPr>
          <w:p>
            <w:pPr>
              <w:spacing w:after="0"/>
            </w:pPr>
            <w:r>
              <w:rPr>
                <w:sz w:val="17"/>
              </w:rPr>
            </w:r>
            <w:r>
              <w:rPr>
                <w:sz w:val="17"/>
              </w:rPr>
              <w:t>18.96</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extra_trees</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0.9243</w:t>
            </w:r>
          </w:p>
        </w:tc>
        <w:tc>
          <w:tcPr>
            <w:tcW w:type="dxa" w:w="720"/>
          </w:tcPr>
          <w:p>
            <w:pPr>
              <w:spacing w:after="0"/>
            </w:pPr>
            <w:r>
              <w:rPr>
                <w:sz w:val="17"/>
              </w:rPr>
            </w:r>
            <w:r>
              <w:rPr>
                <w:sz w:val="17"/>
              </w:rPr>
              <w:t>0.004048</w:t>
            </w:r>
          </w:p>
        </w:tc>
        <w:tc>
          <w:tcPr>
            <w:tcW w:type="dxa" w:w="720"/>
          </w:tcPr>
          <w:p>
            <w:pPr>
              <w:spacing w:after="0"/>
            </w:pPr>
            <w:r>
              <w:rPr>
                <w:sz w:val="17"/>
              </w:rPr>
            </w:r>
            <w:r>
              <w:rPr>
                <w:sz w:val="17"/>
              </w:rPr>
              <w:t>0.9436</w:t>
            </w:r>
          </w:p>
        </w:tc>
        <w:tc>
          <w:tcPr>
            <w:tcW w:type="dxa" w:w="720"/>
          </w:tcPr>
          <w:p>
            <w:pPr>
              <w:spacing w:after="0"/>
            </w:pPr>
            <w:r>
              <w:rPr>
                <w:sz w:val="17"/>
              </w:rPr>
            </w:r>
            <w:r>
              <w:rPr>
                <w:sz w:val="17"/>
              </w:rPr>
              <w:t>0.09326</w:t>
            </w:r>
          </w:p>
        </w:tc>
        <w:tc>
          <w:tcPr>
            <w:tcW w:type="dxa" w:w="720"/>
          </w:tcPr>
          <w:p>
            <w:pPr>
              <w:spacing w:after="0"/>
            </w:pPr>
            <w:r>
              <w:rPr>
                <w:sz w:val="17"/>
              </w:rPr>
            </w:r>
            <w:r>
              <w:rPr>
                <w:sz w:val="17"/>
              </w:rPr>
              <w:t>0.06036</w:t>
            </w:r>
          </w:p>
        </w:tc>
        <w:tc>
          <w:tcPr>
            <w:tcW w:type="dxa" w:w="720"/>
          </w:tcPr>
          <w:p>
            <w:pPr>
              <w:spacing w:after="0"/>
            </w:pPr>
            <w:r>
              <w:rPr>
                <w:sz w:val="17"/>
              </w:rPr>
            </w:r>
            <w:r>
              <w:rPr>
                <w:sz w:val="17"/>
              </w:rPr>
              <w:t>65.00</w:t>
            </w:r>
          </w:p>
        </w:tc>
        <w:tc>
          <w:tcPr>
            <w:tcW w:type="dxa" w:w="720"/>
          </w:tcPr>
          <w:p>
            <w:pPr>
              <w:spacing w:after="0"/>
            </w:pPr>
            <w:r>
              <w:rPr>
                <w:sz w:val="17"/>
              </w:rPr>
            </w:r>
            <w:r>
              <w:rPr>
                <w:sz w:val="17"/>
              </w:rPr>
              <w:t>3.813</w:t>
            </w:r>
          </w:p>
        </w:tc>
        <w:tc>
          <w:tcPr>
            <w:tcW w:type="dxa" w:w="720"/>
          </w:tcPr>
          <w:p>
            <w:pPr>
              <w:spacing w:after="0"/>
            </w:pPr>
            <w:r>
              <w:rPr>
                <w:sz w:val="17"/>
              </w:rPr>
            </w:r>
            <w:r>
              <w:rPr>
                <w:sz w:val="17"/>
              </w:rPr>
              <w:t>20.65</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poly2_ridge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0.9404</w:t>
            </w:r>
          </w:p>
        </w:tc>
        <w:tc>
          <w:tcPr>
            <w:tcW w:type="dxa" w:w="720"/>
          </w:tcPr>
          <w:p>
            <w:pPr>
              <w:spacing w:after="0"/>
            </w:pPr>
            <w:r>
              <w:rPr>
                <w:sz w:val="17"/>
              </w:rPr>
            </w:r>
            <w:r>
              <w:rPr>
                <w:sz w:val="17"/>
              </w:rPr>
              <w:t>0.003131</w:t>
            </w:r>
          </w:p>
        </w:tc>
        <w:tc>
          <w:tcPr>
            <w:tcW w:type="dxa" w:w="720"/>
          </w:tcPr>
          <w:p>
            <w:pPr>
              <w:spacing w:after="0"/>
            </w:pPr>
            <w:r>
              <w:rPr>
                <w:sz w:val="17"/>
              </w:rPr>
            </w:r>
            <w:r>
              <w:rPr>
                <w:sz w:val="17"/>
              </w:rPr>
              <w:t>0.9387</w:t>
            </w:r>
          </w:p>
        </w:tc>
        <w:tc>
          <w:tcPr>
            <w:tcW w:type="dxa" w:w="720"/>
          </w:tcPr>
          <w:p>
            <w:pPr>
              <w:spacing w:after="0"/>
            </w:pPr>
            <w:r>
              <w:rPr>
                <w:sz w:val="17"/>
              </w:rPr>
            </w:r>
            <w:r>
              <w:rPr>
                <w:sz w:val="17"/>
              </w:rPr>
              <w:t>0.09727</w:t>
            </w:r>
          </w:p>
        </w:tc>
        <w:tc>
          <w:tcPr>
            <w:tcW w:type="dxa" w:w="720"/>
          </w:tcPr>
          <w:p>
            <w:pPr>
              <w:spacing w:after="0"/>
            </w:pPr>
            <w:r>
              <w:rPr>
                <w:sz w:val="17"/>
              </w:rPr>
            </w:r>
            <w:r>
              <w:rPr>
                <w:sz w:val="17"/>
              </w:rPr>
              <w:t>0.06661</w:t>
            </w:r>
          </w:p>
        </w:tc>
        <w:tc>
          <w:tcPr>
            <w:tcW w:type="dxa" w:w="720"/>
          </w:tcPr>
          <w:p>
            <w:pPr>
              <w:spacing w:after="0"/>
            </w:pPr>
            <w:r>
              <w:rPr>
                <w:sz w:val="17"/>
              </w:rPr>
            </w:r>
            <w:r>
              <w:rPr>
                <w:sz w:val="17"/>
              </w:rPr>
              <w:t>53.90</w:t>
            </w:r>
          </w:p>
        </w:tc>
        <w:tc>
          <w:tcPr>
            <w:tcW w:type="dxa" w:w="720"/>
          </w:tcPr>
          <w:p>
            <w:pPr>
              <w:spacing w:after="0"/>
            </w:pPr>
            <w:r>
              <w:rPr>
                <w:sz w:val="17"/>
              </w:rPr>
            </w:r>
            <w:r>
              <w:rPr>
                <w:sz w:val="17"/>
              </w:rPr>
              <w:t>0.3759</w:t>
            </w:r>
          </w:p>
        </w:tc>
        <w:tc>
          <w:tcPr>
            <w:tcW w:type="dxa" w:w="720"/>
          </w:tcPr>
          <w:p>
            <w:pPr>
              <w:spacing w:after="0"/>
            </w:pPr>
            <w:r>
              <w:rPr>
                <w:sz w:val="17"/>
              </w:rPr>
            </w:r>
            <w:r>
              <w:rPr>
                <w:sz w:val="17"/>
              </w:rPr>
              <w:t>3.514</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gpr</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2000</w:t>
            </w:r>
          </w:p>
        </w:tc>
        <w:tc>
          <w:tcPr>
            <w:tcW w:type="dxa" w:w="720"/>
          </w:tcPr>
          <w:p>
            <w:pPr>
              <w:spacing w:after="0"/>
            </w:pPr>
            <w:r>
              <w:rPr>
                <w:sz w:val="17"/>
              </w:rPr>
            </w:r>
            <w:r>
              <w:rPr>
                <w:sz w:val="17"/>
              </w:rPr>
              <w:t>0.9350</w:t>
            </w:r>
          </w:p>
        </w:tc>
        <w:tc>
          <w:tcPr>
            <w:tcW w:type="dxa" w:w="720"/>
          </w:tcPr>
          <w:p>
            <w:pPr>
              <w:spacing w:after="0"/>
            </w:pPr>
            <w:r>
              <w:rPr>
                <w:sz w:val="17"/>
              </w:rPr>
            </w:r>
            <w:r>
              <w:rPr>
                <w:sz w:val="17"/>
              </w:rPr>
              <w:t>0.003826</w:t>
            </w:r>
          </w:p>
        </w:tc>
        <w:tc>
          <w:tcPr>
            <w:tcW w:type="dxa" w:w="720"/>
          </w:tcPr>
          <w:p>
            <w:pPr>
              <w:spacing w:after="0"/>
            </w:pPr>
            <w:r>
              <w:rPr>
                <w:sz w:val="17"/>
              </w:rPr>
            </w:r>
            <w:r>
              <w:rPr>
                <w:sz w:val="17"/>
              </w:rPr>
              <w:t>0.9329</w:t>
            </w:r>
          </w:p>
        </w:tc>
        <w:tc>
          <w:tcPr>
            <w:tcW w:type="dxa" w:w="720"/>
          </w:tcPr>
          <w:p>
            <w:pPr>
              <w:spacing w:after="0"/>
            </w:pPr>
            <w:r>
              <w:rPr>
                <w:sz w:val="17"/>
              </w:rPr>
            </w:r>
            <w:r>
              <w:rPr>
                <w:sz w:val="17"/>
              </w:rPr>
              <w:t>0.1018</w:t>
            </w:r>
          </w:p>
        </w:tc>
        <w:tc>
          <w:tcPr>
            <w:tcW w:type="dxa" w:w="720"/>
          </w:tcPr>
          <w:p>
            <w:pPr>
              <w:spacing w:after="0"/>
            </w:pPr>
            <w:r>
              <w:rPr>
                <w:sz w:val="17"/>
              </w:rPr>
            </w:r>
            <w:r>
              <w:rPr>
                <w:sz w:val="17"/>
              </w:rPr>
              <w:t>0.06806</w:t>
            </w:r>
          </w:p>
        </w:tc>
        <w:tc>
          <w:tcPr>
            <w:tcW w:type="dxa" w:w="720"/>
          </w:tcPr>
          <w:p>
            <w:pPr>
              <w:spacing w:after="0"/>
            </w:pPr>
            <w:r>
              <w:rPr>
                <w:sz w:val="17"/>
              </w:rPr>
            </w:r>
            <w:r>
              <w:rPr>
                <w:sz w:val="17"/>
              </w:rPr>
              <w:t>56.30</w:t>
            </w:r>
          </w:p>
        </w:tc>
        <w:tc>
          <w:tcPr>
            <w:tcW w:type="dxa" w:w="720"/>
          </w:tcPr>
          <w:p>
            <w:pPr>
              <w:spacing w:after="0"/>
            </w:pPr>
            <w:r>
              <w:rPr>
                <w:sz w:val="17"/>
              </w:rPr>
            </w:r>
            <w:r>
              <w:rPr>
                <w:sz w:val="17"/>
              </w:rPr>
              <w:t>43.79</w:t>
            </w:r>
          </w:p>
        </w:tc>
        <w:tc>
          <w:tcPr>
            <w:tcW w:type="dxa" w:w="720"/>
          </w:tcPr>
          <w:p>
            <w:pPr>
              <w:spacing w:after="0"/>
            </w:pPr>
            <w:r>
              <w:rPr>
                <w:sz w:val="17"/>
              </w:rPr>
            </w:r>
            <w:r>
              <w:rPr>
                <w:sz w:val="17"/>
              </w:rPr>
              <w:t>136.6</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svr_rbf</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5000</w:t>
            </w:r>
          </w:p>
        </w:tc>
        <w:tc>
          <w:tcPr>
            <w:tcW w:type="dxa" w:w="720"/>
          </w:tcPr>
          <w:p>
            <w:pPr>
              <w:spacing w:after="0"/>
            </w:pPr>
            <w:r>
              <w:rPr>
                <w:sz w:val="17"/>
              </w:rPr>
            </w:r>
            <w:r>
              <w:rPr>
                <w:sz w:val="17"/>
              </w:rPr>
              <w:t>0.9274</w:t>
            </w:r>
          </w:p>
        </w:tc>
        <w:tc>
          <w:tcPr>
            <w:tcW w:type="dxa" w:w="720"/>
          </w:tcPr>
          <w:p>
            <w:pPr>
              <w:spacing w:after="0"/>
            </w:pPr>
            <w:r>
              <w:rPr>
                <w:sz w:val="17"/>
              </w:rPr>
            </w:r>
            <w:r>
              <w:rPr>
                <w:sz w:val="17"/>
              </w:rPr>
              <w:t>0.002894</w:t>
            </w:r>
          </w:p>
        </w:tc>
        <w:tc>
          <w:tcPr>
            <w:tcW w:type="dxa" w:w="720"/>
          </w:tcPr>
          <w:p>
            <w:pPr>
              <w:spacing w:after="0"/>
            </w:pPr>
            <w:r>
              <w:rPr>
                <w:sz w:val="17"/>
              </w:rPr>
            </w:r>
            <w:r>
              <w:rPr>
                <w:sz w:val="17"/>
              </w:rPr>
              <w:t>0.9177</w:t>
            </w:r>
          </w:p>
        </w:tc>
        <w:tc>
          <w:tcPr>
            <w:tcW w:type="dxa" w:w="720"/>
          </w:tcPr>
          <w:p>
            <w:pPr>
              <w:spacing w:after="0"/>
            </w:pPr>
            <w:r>
              <w:rPr>
                <w:sz w:val="17"/>
              </w:rPr>
            </w:r>
            <w:r>
              <w:rPr>
                <w:sz w:val="17"/>
              </w:rPr>
              <w:t>0.1127</w:t>
            </w:r>
          </w:p>
        </w:tc>
        <w:tc>
          <w:tcPr>
            <w:tcW w:type="dxa" w:w="720"/>
          </w:tcPr>
          <w:p>
            <w:pPr>
              <w:spacing w:after="0"/>
            </w:pPr>
            <w:r>
              <w:rPr>
                <w:sz w:val="17"/>
              </w:rPr>
            </w:r>
            <w:r>
              <w:rPr>
                <w:sz w:val="17"/>
              </w:rPr>
              <w:t>0.07915</w:t>
            </w:r>
          </w:p>
        </w:tc>
        <w:tc>
          <w:tcPr>
            <w:tcW w:type="dxa" w:w="720"/>
          </w:tcPr>
          <w:p>
            <w:pPr>
              <w:spacing w:after="0"/>
            </w:pPr>
            <w:r>
              <w:rPr>
                <w:sz w:val="17"/>
              </w:rPr>
            </w:r>
            <w:r>
              <w:rPr>
                <w:sz w:val="17"/>
              </w:rPr>
              <w:t>66.56</w:t>
            </w:r>
          </w:p>
        </w:tc>
        <w:tc>
          <w:tcPr>
            <w:tcW w:type="dxa" w:w="720"/>
          </w:tcPr>
          <w:p>
            <w:pPr>
              <w:spacing w:after="0"/>
            </w:pPr>
            <w:r>
              <w:rPr>
                <w:sz w:val="17"/>
              </w:rPr>
            </w:r>
            <w:r>
              <w:rPr>
                <w:sz w:val="17"/>
              </w:rPr>
              <w:t>2.832</w:t>
            </w:r>
          </w:p>
        </w:tc>
        <w:tc>
          <w:tcPr>
            <w:tcW w:type="dxa" w:w="720"/>
          </w:tcPr>
          <w:p>
            <w:pPr>
              <w:spacing w:after="0"/>
            </w:pPr>
            <w:r>
              <w:rPr>
                <w:sz w:val="17"/>
              </w:rPr>
            </w:r>
            <w:r>
              <w:rPr>
                <w:sz w:val="17"/>
              </w:rPr>
              <w:t>833.3</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0.8645</w:t>
            </w:r>
          </w:p>
        </w:tc>
        <w:tc>
          <w:tcPr>
            <w:tcW w:type="dxa" w:w="720"/>
          </w:tcPr>
          <w:p>
            <w:pPr>
              <w:spacing w:after="0"/>
            </w:pPr>
            <w:r>
              <w:rPr>
                <w:sz w:val="17"/>
              </w:rPr>
            </w:r>
            <w:r>
              <w:rPr>
                <w:sz w:val="17"/>
              </w:rPr>
              <w:t>0.002016</w:t>
            </w:r>
          </w:p>
        </w:tc>
        <w:tc>
          <w:tcPr>
            <w:tcW w:type="dxa" w:w="720"/>
          </w:tcPr>
          <w:p>
            <w:pPr>
              <w:spacing w:after="0"/>
            </w:pPr>
            <w:r>
              <w:rPr>
                <w:sz w:val="17"/>
              </w:rPr>
            </w:r>
            <w:r>
              <w:rPr>
                <w:sz w:val="17"/>
              </w:rPr>
              <w:t>0.8677</w:t>
            </w:r>
          </w:p>
        </w:tc>
        <w:tc>
          <w:tcPr>
            <w:tcW w:type="dxa" w:w="720"/>
          </w:tcPr>
          <w:p>
            <w:pPr>
              <w:spacing w:after="0"/>
            </w:pPr>
            <w:r>
              <w:rPr>
                <w:sz w:val="17"/>
              </w:rPr>
            </w:r>
            <w:r>
              <w:rPr>
                <w:sz w:val="17"/>
              </w:rPr>
              <w:t>0.1429</w:t>
            </w:r>
          </w:p>
        </w:tc>
        <w:tc>
          <w:tcPr>
            <w:tcW w:type="dxa" w:w="720"/>
          </w:tcPr>
          <w:p>
            <w:pPr>
              <w:spacing w:after="0"/>
            </w:pPr>
            <w:r>
              <w:rPr>
                <w:sz w:val="17"/>
              </w:rPr>
            </w:r>
            <w:r>
              <w:rPr>
                <w:sz w:val="17"/>
              </w:rPr>
              <w:t>0.1074</w:t>
            </w:r>
          </w:p>
        </w:tc>
        <w:tc>
          <w:tcPr>
            <w:tcW w:type="dxa" w:w="720"/>
          </w:tcPr>
          <w:p>
            <w:pPr>
              <w:spacing w:after="0"/>
            </w:pPr>
            <w:r>
              <w:rPr>
                <w:sz w:val="17"/>
              </w:rPr>
            </w:r>
            <w:r>
              <w:rPr>
                <w:sz w:val="17"/>
              </w:rPr>
              <w:t>93.88</w:t>
            </w:r>
          </w:p>
        </w:tc>
        <w:tc>
          <w:tcPr>
            <w:tcW w:type="dxa" w:w="720"/>
          </w:tcPr>
          <w:p>
            <w:pPr>
              <w:spacing w:after="0"/>
            </w:pPr>
            <w:r>
              <w:rPr>
                <w:sz w:val="17"/>
              </w:rPr>
            </w:r>
            <w:r>
              <w:rPr>
                <w:sz w:val="17"/>
              </w:rPr>
              <w:t>0.1306</w:t>
            </w:r>
          </w:p>
        </w:tc>
        <w:tc>
          <w:tcPr>
            <w:tcW w:type="dxa" w:w="720"/>
          </w:tcPr>
          <w:p>
            <w:pPr>
              <w:spacing w:after="0"/>
            </w:pPr>
            <w:r>
              <w:rPr>
                <w:sz w:val="17"/>
              </w:rPr>
            </w:r>
            <w:r>
              <w:rPr>
                <w:sz w:val="17"/>
              </w:rPr>
              <w:t>1.167</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elasticnet</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0.8635</w:t>
            </w:r>
          </w:p>
        </w:tc>
        <w:tc>
          <w:tcPr>
            <w:tcW w:type="dxa" w:w="720"/>
          </w:tcPr>
          <w:p>
            <w:pPr>
              <w:spacing w:after="0"/>
            </w:pPr>
            <w:r>
              <w:rPr>
                <w:sz w:val="17"/>
              </w:rPr>
            </w:r>
            <w:r>
              <w:rPr>
                <w:sz w:val="17"/>
              </w:rPr>
              <w:t>0.002125</w:t>
            </w:r>
          </w:p>
        </w:tc>
        <w:tc>
          <w:tcPr>
            <w:tcW w:type="dxa" w:w="720"/>
          </w:tcPr>
          <w:p>
            <w:pPr>
              <w:spacing w:after="0"/>
            </w:pPr>
            <w:r>
              <w:rPr>
                <w:sz w:val="17"/>
              </w:rPr>
            </w:r>
            <w:r>
              <w:rPr>
                <w:sz w:val="17"/>
              </w:rPr>
              <w:t>0.8667</w:t>
            </w:r>
          </w:p>
        </w:tc>
        <w:tc>
          <w:tcPr>
            <w:tcW w:type="dxa" w:w="720"/>
          </w:tcPr>
          <w:p>
            <w:pPr>
              <w:spacing w:after="0"/>
            </w:pPr>
            <w:r>
              <w:rPr>
                <w:sz w:val="17"/>
              </w:rPr>
            </w:r>
            <w:r>
              <w:rPr>
                <w:sz w:val="17"/>
              </w:rPr>
              <w:t>0.1434</w:t>
            </w:r>
          </w:p>
        </w:tc>
        <w:tc>
          <w:tcPr>
            <w:tcW w:type="dxa" w:w="720"/>
          </w:tcPr>
          <w:p>
            <w:pPr>
              <w:spacing w:after="0"/>
            </w:pPr>
            <w:r>
              <w:rPr>
                <w:sz w:val="17"/>
              </w:rPr>
            </w:r>
            <w:r>
              <w:rPr>
                <w:sz w:val="17"/>
              </w:rPr>
              <w:t>0.1080</w:t>
            </w:r>
          </w:p>
        </w:tc>
        <w:tc>
          <w:tcPr>
            <w:tcW w:type="dxa" w:w="720"/>
          </w:tcPr>
          <w:p>
            <w:pPr>
              <w:spacing w:after="0"/>
            </w:pPr>
            <w:r>
              <w:rPr>
                <w:sz w:val="17"/>
              </w:rPr>
            </w:r>
            <w:r>
              <w:rPr>
                <w:sz w:val="17"/>
              </w:rPr>
              <w:t>95.44</w:t>
            </w:r>
          </w:p>
        </w:tc>
        <w:tc>
          <w:tcPr>
            <w:tcW w:type="dxa" w:w="720"/>
          </w:tcPr>
          <w:p>
            <w:pPr>
              <w:spacing w:after="0"/>
            </w:pPr>
            <w:r>
              <w:rPr>
                <w:sz w:val="17"/>
              </w:rPr>
            </w:r>
            <w:r>
              <w:rPr>
                <w:sz w:val="17"/>
              </w:rPr>
              <w:t>2.135</w:t>
            </w:r>
          </w:p>
        </w:tc>
        <w:tc>
          <w:tcPr>
            <w:tcW w:type="dxa" w:w="720"/>
          </w:tcPr>
          <w:p>
            <w:pPr>
              <w:spacing w:after="0"/>
            </w:pPr>
            <w:r>
              <w:rPr>
                <w:sz w:val="17"/>
              </w:rPr>
            </w:r>
            <w:r>
              <w:rPr>
                <w:sz w:val="17"/>
              </w:rPr>
              <w:t>0.9677</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knn</w:t>
            </w:r>
          </w:p>
        </w:tc>
        <w:tc>
          <w:tcPr>
            <w:tcW w:type="dxa" w:w="720"/>
          </w:tcPr>
          <w:p>
            <w:pPr>
              <w:spacing w:after="0"/>
            </w:pPr>
            <w:r>
              <w:rPr>
                <w:sz w:val="17"/>
              </w:rPr>
            </w:r>
            <w:r>
              <w:rPr>
                <w:sz w:val="17"/>
              </w:rPr>
              <w:t>neighbour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0.7906</w:t>
            </w:r>
          </w:p>
        </w:tc>
        <w:tc>
          <w:tcPr>
            <w:tcW w:type="dxa" w:w="720"/>
          </w:tcPr>
          <w:p>
            <w:pPr>
              <w:spacing w:after="0"/>
            </w:pPr>
            <w:r>
              <w:rPr>
                <w:sz w:val="17"/>
              </w:rPr>
            </w:r>
            <w:r>
              <w:rPr>
                <w:sz w:val="17"/>
              </w:rPr>
              <w:t>0.002597</w:t>
            </w:r>
          </w:p>
        </w:tc>
        <w:tc>
          <w:tcPr>
            <w:tcW w:type="dxa" w:w="720"/>
          </w:tcPr>
          <w:p>
            <w:pPr>
              <w:spacing w:after="0"/>
            </w:pPr>
            <w:r>
              <w:rPr>
                <w:sz w:val="17"/>
              </w:rPr>
            </w:r>
            <w:r>
              <w:rPr>
                <w:sz w:val="17"/>
              </w:rPr>
              <w:t>0.8298</w:t>
            </w:r>
          </w:p>
        </w:tc>
        <w:tc>
          <w:tcPr>
            <w:tcW w:type="dxa" w:w="720"/>
          </w:tcPr>
          <w:p>
            <w:pPr>
              <w:spacing w:after="0"/>
            </w:pPr>
            <w:r>
              <w:rPr>
                <w:sz w:val="17"/>
              </w:rPr>
            </w:r>
            <w:r>
              <w:rPr>
                <w:sz w:val="17"/>
              </w:rPr>
              <w:t>0.1621</w:t>
            </w:r>
          </w:p>
        </w:tc>
        <w:tc>
          <w:tcPr>
            <w:tcW w:type="dxa" w:w="720"/>
          </w:tcPr>
          <w:p>
            <w:pPr>
              <w:spacing w:after="0"/>
            </w:pPr>
            <w:r>
              <w:rPr>
                <w:sz w:val="17"/>
              </w:rPr>
            </w:r>
            <w:r>
              <w:rPr>
                <w:sz w:val="17"/>
              </w:rPr>
              <w:t>0.1159</w:t>
            </w:r>
          </w:p>
        </w:tc>
        <w:tc>
          <w:tcPr>
            <w:tcW w:type="dxa" w:w="720"/>
          </w:tcPr>
          <w:p>
            <w:pPr>
              <w:spacing w:after="0"/>
            </w:pPr>
            <w:r>
              <w:rPr>
                <w:sz w:val="17"/>
              </w:rPr>
            </w:r>
            <w:r>
              <w:rPr>
                <w:sz w:val="17"/>
              </w:rPr>
              <w:t>131.7</w:t>
            </w:r>
          </w:p>
        </w:tc>
        <w:tc>
          <w:tcPr>
            <w:tcW w:type="dxa" w:w="720"/>
          </w:tcPr>
          <w:p>
            <w:pPr>
              <w:spacing w:after="0"/>
            </w:pPr>
            <w:r>
              <w:rPr>
                <w:sz w:val="17"/>
              </w:rPr>
            </w:r>
            <w:r>
              <w:rPr>
                <w:sz w:val="17"/>
              </w:rPr>
              <w:t>0.08870</w:t>
            </w:r>
          </w:p>
        </w:tc>
        <w:tc>
          <w:tcPr>
            <w:tcW w:type="dxa" w:w="720"/>
          </w:tcPr>
          <w:p>
            <w:pPr>
              <w:spacing w:after="0"/>
            </w:pPr>
            <w:r>
              <w:rPr>
                <w:sz w:val="17"/>
              </w:rPr>
            </w:r>
            <w:r>
              <w:rPr>
                <w:sz w:val="17"/>
              </w:rPr>
              <w:t>120.7</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0.9711</w:t>
            </w:r>
          </w:p>
        </w:tc>
        <w:tc>
          <w:tcPr>
            <w:tcW w:type="dxa" w:w="720"/>
          </w:tcPr>
          <w:p>
            <w:pPr>
              <w:spacing w:after="0"/>
            </w:pPr>
            <w:r>
              <w:rPr>
                <w:sz w:val="17"/>
              </w:rPr>
            </w:r>
            <w:r>
              <w:rPr>
                <w:sz w:val="17"/>
              </w:rPr>
              <w:t>0.004094</w:t>
            </w:r>
          </w:p>
        </w:tc>
        <w:tc>
          <w:tcPr>
            <w:tcW w:type="dxa" w:w="720"/>
          </w:tcPr>
          <w:p>
            <w:pPr>
              <w:spacing w:after="0"/>
            </w:pPr>
            <w:r>
              <w:rPr>
                <w:sz w:val="17"/>
              </w:rPr>
            </w:r>
            <w:r>
              <w:rPr>
                <w:sz w:val="17"/>
              </w:rPr>
              <w:t>0.9878</w:t>
            </w:r>
          </w:p>
        </w:tc>
        <w:tc>
          <w:tcPr>
            <w:tcW w:type="dxa" w:w="720"/>
          </w:tcPr>
          <w:p>
            <w:pPr>
              <w:spacing w:after="0"/>
            </w:pPr>
            <w:r>
              <w:rPr>
                <w:sz w:val="17"/>
              </w:rPr>
            </w:r>
            <w:r>
              <w:rPr>
                <w:sz w:val="17"/>
              </w:rPr>
              <w:t>1.031</w:t>
            </w:r>
          </w:p>
        </w:tc>
        <w:tc>
          <w:tcPr>
            <w:tcW w:type="dxa" w:w="720"/>
          </w:tcPr>
          <w:p>
            <w:pPr>
              <w:spacing w:after="0"/>
            </w:pPr>
            <w:r>
              <w:rPr>
                <w:sz w:val="17"/>
              </w:rPr>
            </w:r>
            <w:r>
              <w:rPr>
                <w:sz w:val="17"/>
              </w:rPr>
              <w:t>0.4237</w:t>
            </w:r>
          </w:p>
        </w:tc>
        <w:tc>
          <w:tcPr>
            <w:tcW w:type="dxa" w:w="720"/>
          </w:tcPr>
          <w:p>
            <w:pPr>
              <w:spacing w:after="0"/>
            </w:pPr>
            <w:r>
              <w:rPr>
                <w:sz w:val="17"/>
              </w:rPr>
            </w:r>
            <w:r>
              <w:rPr>
                <w:sz w:val="17"/>
              </w:rPr>
              <w:t>6.293</w:t>
            </w:r>
          </w:p>
        </w:tc>
        <w:tc>
          <w:tcPr>
            <w:tcW w:type="dxa" w:w="720"/>
          </w:tcPr>
          <w:p>
            <w:pPr>
              <w:spacing w:after="0"/>
            </w:pPr>
            <w:r>
              <w:rPr>
                <w:sz w:val="17"/>
              </w:rPr>
            </w:r>
            <w:r>
              <w:rPr>
                <w:sz w:val="17"/>
              </w:rPr>
              <w:t>29.44</w:t>
            </w:r>
          </w:p>
        </w:tc>
        <w:tc>
          <w:tcPr>
            <w:tcW w:type="dxa" w:w="720"/>
          </w:tcPr>
          <w:p>
            <w:pPr>
              <w:spacing w:after="0"/>
            </w:pPr>
            <w:r>
              <w:rPr>
                <w:sz w:val="17"/>
              </w:rPr>
            </w:r>
            <w:r>
              <w:rPr>
                <w:sz w:val="17"/>
              </w:rPr>
              <w:t>2.390</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0.9679</w:t>
            </w:r>
          </w:p>
        </w:tc>
        <w:tc>
          <w:tcPr>
            <w:tcW w:type="dxa" w:w="720"/>
          </w:tcPr>
          <w:p>
            <w:pPr>
              <w:spacing w:after="0"/>
            </w:pPr>
            <w:r>
              <w:rPr>
                <w:sz w:val="17"/>
              </w:rPr>
            </w:r>
            <w:r>
              <w:rPr>
                <w:sz w:val="17"/>
              </w:rPr>
              <w:t>0.003776</w:t>
            </w:r>
          </w:p>
        </w:tc>
        <w:tc>
          <w:tcPr>
            <w:tcW w:type="dxa" w:w="720"/>
          </w:tcPr>
          <w:p>
            <w:pPr>
              <w:spacing w:after="0"/>
            </w:pPr>
            <w:r>
              <w:rPr>
                <w:sz w:val="17"/>
              </w:rPr>
            </w:r>
            <w:r>
              <w:rPr>
                <w:sz w:val="17"/>
              </w:rPr>
              <w:t>0.9848</w:t>
            </w:r>
          </w:p>
        </w:tc>
        <w:tc>
          <w:tcPr>
            <w:tcW w:type="dxa" w:w="720"/>
          </w:tcPr>
          <w:p>
            <w:pPr>
              <w:spacing w:after="0"/>
            </w:pPr>
            <w:r>
              <w:rPr>
                <w:sz w:val="17"/>
              </w:rPr>
            </w:r>
            <w:r>
              <w:rPr>
                <w:sz w:val="17"/>
              </w:rPr>
              <w:t>1.150</w:t>
            </w:r>
          </w:p>
        </w:tc>
        <w:tc>
          <w:tcPr>
            <w:tcW w:type="dxa" w:w="720"/>
          </w:tcPr>
          <w:p>
            <w:pPr>
              <w:spacing w:after="0"/>
            </w:pPr>
            <w:r>
              <w:rPr>
                <w:sz w:val="17"/>
              </w:rPr>
            </w:r>
            <w:r>
              <w:rPr>
                <w:sz w:val="17"/>
              </w:rPr>
              <w:t>0.5135</w:t>
            </w:r>
          </w:p>
        </w:tc>
        <w:tc>
          <w:tcPr>
            <w:tcW w:type="dxa" w:w="720"/>
          </w:tcPr>
          <w:p>
            <w:pPr>
              <w:spacing w:after="0"/>
            </w:pPr>
            <w:r>
              <w:rPr>
                <w:sz w:val="17"/>
              </w:rPr>
            </w:r>
            <w:r>
              <w:rPr>
                <w:sz w:val="17"/>
              </w:rPr>
              <w:t>10.50</w:t>
            </w:r>
          </w:p>
        </w:tc>
        <w:tc>
          <w:tcPr>
            <w:tcW w:type="dxa" w:w="720"/>
          </w:tcPr>
          <w:p>
            <w:pPr>
              <w:spacing w:after="0"/>
            </w:pPr>
            <w:r>
              <w:rPr>
                <w:sz w:val="17"/>
              </w:rPr>
            </w:r>
            <w:r>
              <w:rPr>
                <w:sz w:val="17"/>
              </w:rPr>
              <w:t>11.78</w:t>
            </w:r>
          </w:p>
        </w:tc>
        <w:tc>
          <w:tcPr>
            <w:tcW w:type="dxa" w:w="720"/>
          </w:tcPr>
          <w:p>
            <w:pPr>
              <w:spacing w:after="0"/>
            </w:pPr>
            <w:r>
              <w:rPr>
                <w:sz w:val="17"/>
              </w:rPr>
            </w:r>
            <w:r>
              <w:rPr>
                <w:sz w:val="17"/>
              </w:rPr>
              <w:t>1.693</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catboost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0.9366</w:t>
            </w:r>
          </w:p>
        </w:tc>
        <w:tc>
          <w:tcPr>
            <w:tcW w:type="dxa" w:w="720"/>
          </w:tcPr>
          <w:p>
            <w:pPr>
              <w:spacing w:after="0"/>
            </w:pPr>
            <w:r>
              <w:rPr>
                <w:sz w:val="17"/>
              </w:rPr>
            </w:r>
            <w:r>
              <w:rPr>
                <w:sz w:val="17"/>
              </w:rPr>
              <w:t>0.002128</w:t>
            </w:r>
          </w:p>
        </w:tc>
        <w:tc>
          <w:tcPr>
            <w:tcW w:type="dxa" w:w="720"/>
          </w:tcPr>
          <w:p>
            <w:pPr>
              <w:spacing w:after="0"/>
            </w:pPr>
            <w:r>
              <w:rPr>
                <w:sz w:val="17"/>
              </w:rPr>
            </w:r>
            <w:r>
              <w:rPr>
                <w:sz w:val="17"/>
              </w:rPr>
              <w:t>0.9562</w:t>
            </w:r>
          </w:p>
        </w:tc>
        <w:tc>
          <w:tcPr>
            <w:tcW w:type="dxa" w:w="720"/>
          </w:tcPr>
          <w:p>
            <w:pPr>
              <w:spacing w:after="0"/>
            </w:pPr>
            <w:r>
              <w:rPr>
                <w:sz w:val="17"/>
              </w:rPr>
            </w:r>
            <w:r>
              <w:rPr>
                <w:sz w:val="17"/>
              </w:rPr>
              <w:t>1.952</w:t>
            </w:r>
          </w:p>
        </w:tc>
        <w:tc>
          <w:tcPr>
            <w:tcW w:type="dxa" w:w="720"/>
          </w:tcPr>
          <w:p>
            <w:pPr>
              <w:spacing w:after="0"/>
            </w:pPr>
            <w:r>
              <w:rPr>
                <w:sz w:val="17"/>
              </w:rPr>
            </w:r>
            <w:r>
              <w:rPr>
                <w:sz w:val="17"/>
              </w:rPr>
              <w:t>1.052</w:t>
            </w:r>
          </w:p>
        </w:tc>
        <w:tc>
          <w:tcPr>
            <w:tcW w:type="dxa" w:w="720"/>
          </w:tcPr>
          <w:p>
            <w:pPr>
              <w:spacing w:after="0"/>
            </w:pPr>
            <w:r>
              <w:rPr>
                <w:sz w:val="17"/>
              </w:rPr>
            </w:r>
            <w:r>
              <w:rPr>
                <w:sz w:val="17"/>
              </w:rPr>
              <w:t>17.98</w:t>
            </w:r>
          </w:p>
        </w:tc>
        <w:tc>
          <w:tcPr>
            <w:tcW w:type="dxa" w:w="720"/>
          </w:tcPr>
          <w:p>
            <w:pPr>
              <w:spacing w:after="0"/>
            </w:pPr>
            <w:r>
              <w:rPr>
                <w:sz w:val="17"/>
              </w:rPr>
            </w:r>
            <w:r>
              <w:rPr>
                <w:sz w:val="17"/>
              </w:rPr>
              <w:t>6.032</w:t>
            </w:r>
          </w:p>
        </w:tc>
        <w:tc>
          <w:tcPr>
            <w:tcW w:type="dxa" w:w="720"/>
          </w:tcPr>
          <w:p>
            <w:pPr>
              <w:spacing w:after="0"/>
            </w:pPr>
            <w:r>
              <w:rPr>
                <w:sz w:val="17"/>
              </w:rPr>
            </w:r>
            <w:r>
              <w:rPr>
                <w:sz w:val="17"/>
              </w:rPr>
              <w:t>2.390</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lightgbm</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0.9189</w:t>
            </w:r>
          </w:p>
        </w:tc>
        <w:tc>
          <w:tcPr>
            <w:tcW w:type="dxa" w:w="720"/>
          </w:tcPr>
          <w:p>
            <w:pPr>
              <w:spacing w:after="0"/>
            </w:pPr>
            <w:r>
              <w:rPr>
                <w:sz w:val="17"/>
              </w:rPr>
            </w:r>
            <w:r>
              <w:rPr>
                <w:sz w:val="17"/>
              </w:rPr>
              <w:t>0.004328</w:t>
            </w:r>
          </w:p>
        </w:tc>
        <w:tc>
          <w:tcPr>
            <w:tcW w:type="dxa" w:w="720"/>
          </w:tcPr>
          <w:p>
            <w:pPr>
              <w:spacing w:after="0"/>
            </w:pPr>
            <w:r>
              <w:rPr>
                <w:sz w:val="17"/>
              </w:rPr>
            </w:r>
            <w:r>
              <w:rPr>
                <w:sz w:val="17"/>
              </w:rPr>
              <w:t>0.9446</w:t>
            </w:r>
          </w:p>
        </w:tc>
        <w:tc>
          <w:tcPr>
            <w:tcW w:type="dxa" w:w="720"/>
          </w:tcPr>
          <w:p>
            <w:pPr>
              <w:spacing w:after="0"/>
            </w:pPr>
            <w:r>
              <w:rPr>
                <w:sz w:val="17"/>
              </w:rPr>
            </w:r>
            <w:r>
              <w:rPr>
                <w:sz w:val="17"/>
              </w:rPr>
              <w:t>2.195</w:t>
            </w:r>
          </w:p>
        </w:tc>
        <w:tc>
          <w:tcPr>
            <w:tcW w:type="dxa" w:w="720"/>
          </w:tcPr>
          <w:p>
            <w:pPr>
              <w:spacing w:after="0"/>
            </w:pPr>
            <w:r>
              <w:rPr>
                <w:sz w:val="17"/>
              </w:rPr>
            </w:r>
            <w:r>
              <w:rPr>
                <w:sz w:val="17"/>
              </w:rPr>
              <w:t>1.137</w:t>
            </w:r>
          </w:p>
        </w:tc>
        <w:tc>
          <w:tcPr>
            <w:tcW w:type="dxa" w:w="720"/>
          </w:tcPr>
          <w:p>
            <w:pPr>
              <w:spacing w:after="0"/>
            </w:pPr>
            <w:r>
              <w:rPr>
                <w:sz w:val="17"/>
              </w:rPr>
            </w:r>
            <w:r>
              <w:rPr>
                <w:sz w:val="17"/>
              </w:rPr>
              <w:t>16.85</w:t>
            </w:r>
          </w:p>
        </w:tc>
        <w:tc>
          <w:tcPr>
            <w:tcW w:type="dxa" w:w="720"/>
          </w:tcPr>
          <w:p>
            <w:pPr>
              <w:spacing w:after="0"/>
            </w:pPr>
            <w:r>
              <w:rPr>
                <w:sz w:val="17"/>
              </w:rPr>
            </w:r>
            <w:r>
              <w:rPr>
                <w:sz w:val="17"/>
              </w:rPr>
              <w:t>1.978</w:t>
            </w:r>
          </w:p>
        </w:tc>
        <w:tc>
          <w:tcPr>
            <w:tcW w:type="dxa" w:w="720"/>
          </w:tcPr>
          <w:p>
            <w:pPr>
              <w:spacing w:after="0"/>
            </w:pPr>
            <w:r>
              <w:rPr>
                <w:sz w:val="17"/>
              </w:rPr>
            </w:r>
            <w:r>
              <w:rPr>
                <w:sz w:val="17"/>
              </w:rPr>
              <w:t>6.740</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xgboost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0.9063</w:t>
            </w:r>
          </w:p>
        </w:tc>
        <w:tc>
          <w:tcPr>
            <w:tcW w:type="dxa" w:w="720"/>
          </w:tcPr>
          <w:p>
            <w:pPr>
              <w:spacing w:after="0"/>
            </w:pPr>
            <w:r>
              <w:rPr>
                <w:sz w:val="17"/>
              </w:rPr>
            </w:r>
            <w:r>
              <w:rPr>
                <w:sz w:val="17"/>
              </w:rPr>
              <w:t>0.003089</w:t>
            </w:r>
          </w:p>
        </w:tc>
        <w:tc>
          <w:tcPr>
            <w:tcW w:type="dxa" w:w="720"/>
          </w:tcPr>
          <w:p>
            <w:pPr>
              <w:spacing w:after="0"/>
            </w:pPr>
            <w:r>
              <w:rPr>
                <w:sz w:val="17"/>
              </w:rPr>
            </w:r>
            <w:r>
              <w:rPr>
                <w:sz w:val="17"/>
              </w:rPr>
              <w:t>0.9386</w:t>
            </w:r>
          </w:p>
        </w:tc>
        <w:tc>
          <w:tcPr>
            <w:tcW w:type="dxa" w:w="720"/>
          </w:tcPr>
          <w:p>
            <w:pPr>
              <w:spacing w:after="0"/>
            </w:pPr>
            <w:r>
              <w:rPr>
                <w:sz w:val="17"/>
              </w:rPr>
            </w:r>
            <w:r>
              <w:rPr>
                <w:sz w:val="17"/>
              </w:rPr>
              <w:t>2.311</w:t>
            </w:r>
          </w:p>
        </w:tc>
        <w:tc>
          <w:tcPr>
            <w:tcW w:type="dxa" w:w="720"/>
          </w:tcPr>
          <w:p>
            <w:pPr>
              <w:spacing w:after="0"/>
            </w:pPr>
            <w:r>
              <w:rPr>
                <w:sz w:val="17"/>
              </w:rPr>
            </w:r>
            <w:r>
              <w:rPr>
                <w:sz w:val="17"/>
              </w:rPr>
              <w:t>1.167</w:t>
            </w:r>
          </w:p>
        </w:tc>
        <w:tc>
          <w:tcPr>
            <w:tcW w:type="dxa" w:w="720"/>
          </w:tcPr>
          <w:p>
            <w:pPr>
              <w:spacing w:after="0"/>
            </w:pPr>
            <w:r>
              <w:rPr>
                <w:sz w:val="17"/>
              </w:rPr>
            </w:r>
            <w:r>
              <w:rPr>
                <w:sz w:val="17"/>
              </w:rPr>
              <w:t>15.39</w:t>
            </w:r>
          </w:p>
        </w:tc>
        <w:tc>
          <w:tcPr>
            <w:tcW w:type="dxa" w:w="720"/>
          </w:tcPr>
          <w:p>
            <w:pPr>
              <w:spacing w:after="0"/>
            </w:pPr>
            <w:r>
              <w:rPr>
                <w:sz w:val="17"/>
              </w:rPr>
            </w:r>
            <w:r>
              <w:rPr>
                <w:sz w:val="17"/>
              </w:rPr>
              <w:t>16.20</w:t>
            </w:r>
          </w:p>
        </w:tc>
        <w:tc>
          <w:tcPr>
            <w:tcW w:type="dxa" w:w="720"/>
          </w:tcPr>
          <w:p>
            <w:pPr>
              <w:spacing w:after="0"/>
            </w:pPr>
            <w:r>
              <w:rPr>
                <w:sz w:val="17"/>
              </w:rPr>
            </w:r>
            <w:r>
              <w:rPr>
                <w:sz w:val="17"/>
              </w:rPr>
              <w:t>20.61</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hist_gbr</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0.9197</w:t>
            </w:r>
          </w:p>
        </w:tc>
        <w:tc>
          <w:tcPr>
            <w:tcW w:type="dxa" w:w="720"/>
          </w:tcPr>
          <w:p>
            <w:pPr>
              <w:spacing w:after="0"/>
            </w:pPr>
            <w:r>
              <w:rPr>
                <w:sz w:val="17"/>
              </w:rPr>
            </w:r>
            <w:r>
              <w:rPr>
                <w:sz w:val="17"/>
              </w:rPr>
              <w:t>0.002455</w:t>
            </w:r>
          </w:p>
        </w:tc>
        <w:tc>
          <w:tcPr>
            <w:tcW w:type="dxa" w:w="720"/>
          </w:tcPr>
          <w:p>
            <w:pPr>
              <w:spacing w:after="0"/>
            </w:pPr>
            <w:r>
              <w:rPr>
                <w:sz w:val="17"/>
              </w:rPr>
            </w:r>
            <w:r>
              <w:rPr>
                <w:sz w:val="17"/>
              </w:rPr>
              <w:t>0.9354</w:t>
            </w:r>
          </w:p>
        </w:tc>
        <w:tc>
          <w:tcPr>
            <w:tcW w:type="dxa" w:w="720"/>
          </w:tcPr>
          <w:p>
            <w:pPr>
              <w:spacing w:after="0"/>
            </w:pPr>
            <w:r>
              <w:rPr>
                <w:sz w:val="17"/>
              </w:rPr>
            </w:r>
            <w:r>
              <w:rPr>
                <w:sz w:val="17"/>
              </w:rPr>
              <w:t>2.372</w:t>
            </w:r>
          </w:p>
        </w:tc>
        <w:tc>
          <w:tcPr>
            <w:tcW w:type="dxa" w:w="720"/>
          </w:tcPr>
          <w:p>
            <w:pPr>
              <w:spacing w:after="0"/>
            </w:pPr>
            <w:r>
              <w:rPr>
                <w:sz w:val="17"/>
              </w:rPr>
            </w:r>
            <w:r>
              <w:rPr>
                <w:sz w:val="17"/>
              </w:rPr>
              <w:t>1.328</w:t>
            </w:r>
          </w:p>
        </w:tc>
        <w:tc>
          <w:tcPr>
            <w:tcW w:type="dxa" w:w="720"/>
          </w:tcPr>
          <w:p>
            <w:pPr>
              <w:spacing w:after="0"/>
            </w:pPr>
            <w:r>
              <w:rPr>
                <w:sz w:val="17"/>
              </w:rPr>
            </w:r>
            <w:r>
              <w:rPr>
                <w:sz w:val="17"/>
              </w:rPr>
              <w:t>22.73</w:t>
            </w:r>
          </w:p>
        </w:tc>
        <w:tc>
          <w:tcPr>
            <w:tcW w:type="dxa" w:w="720"/>
          </w:tcPr>
          <w:p>
            <w:pPr>
              <w:spacing w:after="0"/>
            </w:pPr>
            <w:r>
              <w:rPr>
                <w:sz w:val="17"/>
              </w:rPr>
            </w:r>
            <w:r>
              <w:rPr>
                <w:sz w:val="17"/>
              </w:rPr>
              <w:t>4.517</w:t>
            </w:r>
          </w:p>
        </w:tc>
        <w:tc>
          <w:tcPr>
            <w:tcW w:type="dxa" w:w="720"/>
          </w:tcPr>
          <w:p>
            <w:pPr>
              <w:spacing w:after="0"/>
            </w:pPr>
            <w:r>
              <w:rPr>
                <w:sz w:val="17"/>
              </w:rPr>
            </w:r>
            <w:r>
              <w:rPr>
                <w:sz w:val="17"/>
              </w:rPr>
              <w:t>53.75</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random_forest</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0.8495</w:t>
            </w:r>
          </w:p>
        </w:tc>
        <w:tc>
          <w:tcPr>
            <w:tcW w:type="dxa" w:w="720"/>
          </w:tcPr>
          <w:p>
            <w:pPr>
              <w:spacing w:after="0"/>
            </w:pPr>
            <w:r>
              <w:rPr>
                <w:sz w:val="17"/>
              </w:rPr>
            </w:r>
            <w:r>
              <w:rPr>
                <w:sz w:val="17"/>
              </w:rPr>
              <w:t>0.004194</w:t>
            </w:r>
          </w:p>
        </w:tc>
        <w:tc>
          <w:tcPr>
            <w:tcW w:type="dxa" w:w="720"/>
          </w:tcPr>
          <w:p>
            <w:pPr>
              <w:spacing w:after="0"/>
            </w:pPr>
            <w:r>
              <w:rPr>
                <w:sz w:val="17"/>
              </w:rPr>
            </w:r>
            <w:r>
              <w:rPr>
                <w:sz w:val="17"/>
              </w:rPr>
              <w:t>0.8799</w:t>
            </w:r>
          </w:p>
        </w:tc>
        <w:tc>
          <w:tcPr>
            <w:tcW w:type="dxa" w:w="720"/>
          </w:tcPr>
          <w:p>
            <w:pPr>
              <w:spacing w:after="0"/>
            </w:pPr>
            <w:r>
              <w:rPr>
                <w:sz w:val="17"/>
              </w:rPr>
            </w:r>
            <w:r>
              <w:rPr>
                <w:sz w:val="17"/>
              </w:rPr>
              <w:t>3.233</w:t>
            </w:r>
          </w:p>
        </w:tc>
        <w:tc>
          <w:tcPr>
            <w:tcW w:type="dxa" w:w="720"/>
          </w:tcPr>
          <w:p>
            <w:pPr>
              <w:spacing w:after="0"/>
            </w:pPr>
            <w:r>
              <w:rPr>
                <w:sz w:val="17"/>
              </w:rPr>
            </w:r>
            <w:r>
              <w:rPr>
                <w:sz w:val="17"/>
              </w:rPr>
              <w:t>1.766</w:t>
            </w:r>
          </w:p>
        </w:tc>
        <w:tc>
          <w:tcPr>
            <w:tcW w:type="dxa" w:w="720"/>
          </w:tcPr>
          <w:p>
            <w:pPr>
              <w:spacing w:after="0"/>
            </w:pPr>
            <w:r>
              <w:rPr>
                <w:sz w:val="17"/>
              </w:rPr>
            </w:r>
            <w:r>
              <w:rPr>
                <w:sz w:val="17"/>
              </w:rPr>
              <w:t>21.50</w:t>
            </w:r>
          </w:p>
        </w:tc>
        <w:tc>
          <w:tcPr>
            <w:tcW w:type="dxa" w:w="720"/>
          </w:tcPr>
          <w:p>
            <w:pPr>
              <w:spacing w:after="0"/>
            </w:pPr>
            <w:r>
              <w:rPr>
                <w:sz w:val="17"/>
              </w:rPr>
            </w:r>
            <w:r>
              <w:rPr>
                <w:sz w:val="17"/>
              </w:rPr>
              <w:t>5.359</w:t>
            </w:r>
          </w:p>
        </w:tc>
        <w:tc>
          <w:tcPr>
            <w:tcW w:type="dxa" w:w="720"/>
          </w:tcPr>
          <w:p>
            <w:pPr>
              <w:spacing w:after="0"/>
            </w:pPr>
            <w:r>
              <w:rPr>
                <w:sz w:val="17"/>
              </w:rPr>
            </w:r>
            <w:r>
              <w:rPr>
                <w:sz w:val="17"/>
              </w:rPr>
              <w:t>24.07</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extra_trees</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0.8459</w:t>
            </w:r>
          </w:p>
        </w:tc>
        <w:tc>
          <w:tcPr>
            <w:tcW w:type="dxa" w:w="720"/>
          </w:tcPr>
          <w:p>
            <w:pPr>
              <w:spacing w:after="0"/>
            </w:pPr>
            <w:r>
              <w:rPr>
                <w:sz w:val="17"/>
              </w:rPr>
            </w:r>
            <w:r>
              <w:rPr>
                <w:sz w:val="17"/>
              </w:rPr>
              <w:t>0.002685</w:t>
            </w:r>
          </w:p>
        </w:tc>
        <w:tc>
          <w:tcPr>
            <w:tcW w:type="dxa" w:w="720"/>
          </w:tcPr>
          <w:p>
            <w:pPr>
              <w:spacing w:after="0"/>
            </w:pPr>
            <w:r>
              <w:rPr>
                <w:sz w:val="17"/>
              </w:rPr>
            </w:r>
            <w:r>
              <w:rPr>
                <w:sz w:val="17"/>
              </w:rPr>
              <w:t>0.8705</w:t>
            </w:r>
          </w:p>
        </w:tc>
        <w:tc>
          <w:tcPr>
            <w:tcW w:type="dxa" w:w="720"/>
          </w:tcPr>
          <w:p>
            <w:pPr>
              <w:spacing w:after="0"/>
            </w:pPr>
            <w:r>
              <w:rPr>
                <w:sz w:val="17"/>
              </w:rPr>
            </w:r>
            <w:r>
              <w:rPr>
                <w:sz w:val="17"/>
              </w:rPr>
              <w:t>3.356</w:t>
            </w:r>
          </w:p>
        </w:tc>
        <w:tc>
          <w:tcPr>
            <w:tcW w:type="dxa" w:w="720"/>
          </w:tcPr>
          <w:p>
            <w:pPr>
              <w:spacing w:after="0"/>
            </w:pPr>
            <w:r>
              <w:rPr>
                <w:sz w:val="17"/>
              </w:rPr>
            </w:r>
            <w:r>
              <w:rPr>
                <w:sz w:val="17"/>
              </w:rPr>
              <w:t>1.840</w:t>
            </w:r>
          </w:p>
        </w:tc>
        <w:tc>
          <w:tcPr>
            <w:tcW w:type="dxa" w:w="720"/>
          </w:tcPr>
          <w:p>
            <w:pPr>
              <w:spacing w:after="0"/>
            </w:pPr>
            <w:r>
              <w:rPr>
                <w:sz w:val="17"/>
              </w:rPr>
            </w:r>
            <w:r>
              <w:rPr>
                <w:sz w:val="17"/>
              </w:rPr>
              <w:t>23.42</w:t>
            </w:r>
          </w:p>
        </w:tc>
        <w:tc>
          <w:tcPr>
            <w:tcW w:type="dxa" w:w="720"/>
          </w:tcPr>
          <w:p>
            <w:pPr>
              <w:spacing w:after="0"/>
            </w:pPr>
            <w:r>
              <w:rPr>
                <w:sz w:val="17"/>
              </w:rPr>
            </w:r>
            <w:r>
              <w:rPr>
                <w:sz w:val="17"/>
              </w:rPr>
              <w:t>2.511</w:t>
            </w:r>
          </w:p>
        </w:tc>
        <w:tc>
          <w:tcPr>
            <w:tcW w:type="dxa" w:w="720"/>
          </w:tcPr>
          <w:p>
            <w:pPr>
              <w:spacing w:after="0"/>
            </w:pPr>
            <w:r>
              <w:rPr>
                <w:sz w:val="17"/>
              </w:rPr>
            </w:r>
            <w:r>
              <w:rPr>
                <w:sz w:val="17"/>
              </w:rPr>
              <w:t>21.45</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poly2_ridge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0.8294</w:t>
            </w:r>
          </w:p>
        </w:tc>
        <w:tc>
          <w:tcPr>
            <w:tcW w:type="dxa" w:w="720"/>
          </w:tcPr>
          <w:p>
            <w:pPr>
              <w:spacing w:after="0"/>
            </w:pPr>
            <w:r>
              <w:rPr>
                <w:sz w:val="17"/>
              </w:rPr>
            </w:r>
            <w:r>
              <w:rPr>
                <w:sz w:val="17"/>
              </w:rPr>
              <w:t>0.004340</w:t>
            </w:r>
          </w:p>
        </w:tc>
        <w:tc>
          <w:tcPr>
            <w:tcW w:type="dxa" w:w="720"/>
          </w:tcPr>
          <w:p>
            <w:pPr>
              <w:spacing w:after="0"/>
            </w:pPr>
            <w:r>
              <w:rPr>
                <w:sz w:val="17"/>
              </w:rPr>
            </w:r>
            <w:r>
              <w:rPr>
                <w:sz w:val="17"/>
              </w:rPr>
              <w:t>0.8317</w:t>
            </w:r>
          </w:p>
        </w:tc>
        <w:tc>
          <w:tcPr>
            <w:tcW w:type="dxa" w:w="720"/>
          </w:tcPr>
          <w:p>
            <w:pPr>
              <w:spacing w:after="0"/>
            </w:pPr>
            <w:r>
              <w:rPr>
                <w:sz w:val="17"/>
              </w:rPr>
            </w:r>
            <w:r>
              <w:rPr>
                <w:sz w:val="17"/>
              </w:rPr>
              <w:t>3.827</w:t>
            </w:r>
          </w:p>
        </w:tc>
        <w:tc>
          <w:tcPr>
            <w:tcW w:type="dxa" w:w="720"/>
          </w:tcPr>
          <w:p>
            <w:pPr>
              <w:spacing w:after="0"/>
            </w:pPr>
            <w:r>
              <w:rPr>
                <w:sz w:val="17"/>
              </w:rPr>
            </w:r>
            <w:r>
              <w:rPr>
                <w:sz w:val="17"/>
              </w:rPr>
              <w:t>2.525</w:t>
            </w:r>
          </w:p>
        </w:tc>
        <w:tc>
          <w:tcPr>
            <w:tcW w:type="dxa" w:w="720"/>
          </w:tcPr>
          <w:p>
            <w:pPr>
              <w:spacing w:after="0"/>
            </w:pPr>
            <w:r>
              <w:rPr>
                <w:sz w:val="17"/>
              </w:rPr>
            </w:r>
            <w:r>
              <w:rPr>
                <w:sz w:val="17"/>
              </w:rPr>
              <w:t>84.66</w:t>
            </w:r>
          </w:p>
        </w:tc>
        <w:tc>
          <w:tcPr>
            <w:tcW w:type="dxa" w:w="720"/>
          </w:tcPr>
          <w:p>
            <w:pPr>
              <w:spacing w:after="0"/>
            </w:pPr>
            <w:r>
              <w:rPr>
                <w:sz w:val="17"/>
              </w:rPr>
            </w:r>
            <w:r>
              <w:rPr>
                <w:sz w:val="17"/>
              </w:rPr>
              <w:t>0.4378</w:t>
            </w:r>
          </w:p>
        </w:tc>
        <w:tc>
          <w:tcPr>
            <w:tcW w:type="dxa" w:w="720"/>
          </w:tcPr>
          <w:p>
            <w:pPr>
              <w:spacing w:after="0"/>
            </w:pPr>
            <w:r>
              <w:rPr>
                <w:sz w:val="17"/>
              </w:rPr>
            </w:r>
            <w:r>
              <w:rPr>
                <w:sz w:val="17"/>
              </w:rPr>
              <w:t>5.099</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gpr</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2000</w:t>
            </w:r>
          </w:p>
        </w:tc>
        <w:tc>
          <w:tcPr>
            <w:tcW w:type="dxa" w:w="720"/>
          </w:tcPr>
          <w:p>
            <w:pPr>
              <w:spacing w:after="0"/>
            </w:pPr>
            <w:r>
              <w:rPr>
                <w:sz w:val="17"/>
              </w:rPr>
            </w:r>
            <w:r>
              <w:rPr>
                <w:sz w:val="17"/>
              </w:rPr>
              <w:t>0.7990</w:t>
            </w:r>
          </w:p>
        </w:tc>
        <w:tc>
          <w:tcPr>
            <w:tcW w:type="dxa" w:w="720"/>
          </w:tcPr>
          <w:p>
            <w:pPr>
              <w:spacing w:after="0"/>
            </w:pPr>
            <w:r>
              <w:rPr>
                <w:sz w:val="17"/>
              </w:rPr>
            </w:r>
            <w:r>
              <w:rPr>
                <w:sz w:val="17"/>
              </w:rPr>
              <w:t>0.007361</w:t>
            </w:r>
          </w:p>
        </w:tc>
        <w:tc>
          <w:tcPr>
            <w:tcW w:type="dxa" w:w="720"/>
          </w:tcPr>
          <w:p>
            <w:pPr>
              <w:spacing w:after="0"/>
            </w:pPr>
            <w:r>
              <w:rPr>
                <w:sz w:val="17"/>
              </w:rPr>
            </w:r>
            <w:r>
              <w:rPr>
                <w:sz w:val="17"/>
              </w:rPr>
              <w:t>0.8107</w:t>
            </w:r>
          </w:p>
        </w:tc>
        <w:tc>
          <w:tcPr>
            <w:tcW w:type="dxa" w:w="720"/>
          </w:tcPr>
          <w:p>
            <w:pPr>
              <w:spacing w:after="0"/>
            </w:pPr>
            <w:r>
              <w:rPr>
                <w:sz w:val="17"/>
              </w:rPr>
            </w:r>
            <w:r>
              <w:rPr>
                <w:sz w:val="17"/>
              </w:rPr>
              <w:t>4.059</w:t>
            </w:r>
          </w:p>
        </w:tc>
        <w:tc>
          <w:tcPr>
            <w:tcW w:type="dxa" w:w="720"/>
          </w:tcPr>
          <w:p>
            <w:pPr>
              <w:spacing w:after="0"/>
            </w:pPr>
            <w:r>
              <w:rPr>
                <w:sz w:val="17"/>
              </w:rPr>
            </w:r>
            <w:r>
              <w:rPr>
                <w:sz w:val="17"/>
              </w:rPr>
              <w:t>2.788</w:t>
            </w:r>
          </w:p>
        </w:tc>
        <w:tc>
          <w:tcPr>
            <w:tcW w:type="dxa" w:w="720"/>
          </w:tcPr>
          <w:p>
            <w:pPr>
              <w:spacing w:after="0"/>
            </w:pPr>
            <w:r>
              <w:rPr>
                <w:sz w:val="17"/>
              </w:rPr>
            </w:r>
            <w:r>
              <w:rPr>
                <w:sz w:val="17"/>
              </w:rPr>
              <w:t>82.67</w:t>
            </w:r>
          </w:p>
        </w:tc>
        <w:tc>
          <w:tcPr>
            <w:tcW w:type="dxa" w:w="720"/>
          </w:tcPr>
          <w:p>
            <w:pPr>
              <w:spacing w:after="0"/>
            </w:pPr>
            <w:r>
              <w:rPr>
                <w:sz w:val="17"/>
              </w:rPr>
            </w:r>
            <w:r>
              <w:rPr>
                <w:sz w:val="17"/>
              </w:rPr>
              <w:t>52.07</w:t>
            </w:r>
          </w:p>
        </w:tc>
        <w:tc>
          <w:tcPr>
            <w:tcW w:type="dxa" w:w="720"/>
          </w:tcPr>
          <w:p>
            <w:pPr>
              <w:spacing w:after="0"/>
            </w:pPr>
            <w:r>
              <w:rPr>
                <w:sz w:val="17"/>
              </w:rPr>
            </w:r>
            <w:r>
              <w:rPr>
                <w:sz w:val="17"/>
              </w:rPr>
              <w:t>136.7</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svr_rbf</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5000</w:t>
            </w:r>
          </w:p>
        </w:tc>
        <w:tc>
          <w:tcPr>
            <w:tcW w:type="dxa" w:w="720"/>
          </w:tcPr>
          <w:p>
            <w:pPr>
              <w:spacing w:after="0"/>
            </w:pPr>
            <w:r>
              <w:rPr>
                <w:sz w:val="17"/>
              </w:rPr>
            </w:r>
            <w:r>
              <w:rPr>
                <w:sz w:val="17"/>
              </w:rPr>
              <w:t>0.8102</w:t>
            </w:r>
          </w:p>
        </w:tc>
        <w:tc>
          <w:tcPr>
            <w:tcW w:type="dxa" w:w="720"/>
          </w:tcPr>
          <w:p>
            <w:pPr>
              <w:spacing w:after="0"/>
            </w:pPr>
            <w:r>
              <w:rPr>
                <w:sz w:val="17"/>
              </w:rPr>
            </w:r>
            <w:r>
              <w:rPr>
                <w:sz w:val="17"/>
              </w:rPr>
              <w:t>0.005736</w:t>
            </w:r>
          </w:p>
        </w:tc>
        <w:tc>
          <w:tcPr>
            <w:tcW w:type="dxa" w:w="720"/>
          </w:tcPr>
          <w:p>
            <w:pPr>
              <w:spacing w:after="0"/>
            </w:pPr>
            <w:r>
              <w:rPr>
                <w:sz w:val="17"/>
              </w:rPr>
            </w:r>
            <w:r>
              <w:rPr>
                <w:sz w:val="17"/>
              </w:rPr>
              <w:t>0.8032</w:t>
            </w:r>
          </w:p>
        </w:tc>
        <w:tc>
          <w:tcPr>
            <w:tcW w:type="dxa" w:w="720"/>
          </w:tcPr>
          <w:p>
            <w:pPr>
              <w:spacing w:after="0"/>
            </w:pPr>
            <w:r>
              <w:rPr>
                <w:sz w:val="17"/>
              </w:rPr>
            </w:r>
            <w:r>
              <w:rPr>
                <w:sz w:val="17"/>
              </w:rPr>
              <w:t>4.138</w:t>
            </w:r>
          </w:p>
        </w:tc>
        <w:tc>
          <w:tcPr>
            <w:tcW w:type="dxa" w:w="720"/>
          </w:tcPr>
          <w:p>
            <w:pPr>
              <w:spacing w:after="0"/>
            </w:pPr>
            <w:r>
              <w:rPr>
                <w:sz w:val="17"/>
              </w:rPr>
            </w:r>
            <w:r>
              <w:rPr>
                <w:sz w:val="17"/>
              </w:rPr>
              <w:t>2.392</w:t>
            </w:r>
          </w:p>
        </w:tc>
        <w:tc>
          <w:tcPr>
            <w:tcW w:type="dxa" w:w="720"/>
          </w:tcPr>
          <w:p>
            <w:pPr>
              <w:spacing w:after="0"/>
            </w:pPr>
            <w:r>
              <w:rPr>
                <w:sz w:val="17"/>
              </w:rPr>
            </w:r>
            <w:r>
              <w:rPr>
                <w:sz w:val="17"/>
              </w:rPr>
              <w:t>51.82</w:t>
            </w:r>
          </w:p>
        </w:tc>
        <w:tc>
          <w:tcPr>
            <w:tcW w:type="dxa" w:w="720"/>
          </w:tcPr>
          <w:p>
            <w:pPr>
              <w:spacing w:after="0"/>
            </w:pPr>
            <w:r>
              <w:rPr>
                <w:sz w:val="17"/>
              </w:rPr>
            </w:r>
            <w:r>
              <w:rPr>
                <w:sz w:val="17"/>
              </w:rPr>
              <w:t>4.648</w:t>
            </w:r>
          </w:p>
        </w:tc>
        <w:tc>
          <w:tcPr>
            <w:tcW w:type="dxa" w:w="720"/>
          </w:tcPr>
          <w:p>
            <w:pPr>
              <w:spacing w:after="0"/>
            </w:pPr>
            <w:r>
              <w:rPr>
                <w:sz w:val="17"/>
              </w:rPr>
            </w:r>
            <w:r>
              <w:rPr>
                <w:sz w:val="17"/>
              </w:rPr>
              <w:t>464.6</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0.6327</w:t>
            </w:r>
          </w:p>
        </w:tc>
        <w:tc>
          <w:tcPr>
            <w:tcW w:type="dxa" w:w="720"/>
          </w:tcPr>
          <w:p>
            <w:pPr>
              <w:spacing w:after="0"/>
            </w:pPr>
            <w:r>
              <w:rPr>
                <w:sz w:val="17"/>
              </w:rPr>
            </w:r>
            <w:r>
              <w:rPr>
                <w:sz w:val="17"/>
              </w:rPr>
              <w:t>0.005134</w:t>
            </w:r>
          </w:p>
        </w:tc>
        <w:tc>
          <w:tcPr>
            <w:tcW w:type="dxa" w:w="720"/>
          </w:tcPr>
          <w:p>
            <w:pPr>
              <w:spacing w:after="0"/>
            </w:pPr>
            <w:r>
              <w:rPr>
                <w:sz w:val="17"/>
              </w:rPr>
            </w:r>
            <w:r>
              <w:rPr>
                <w:sz w:val="17"/>
              </w:rPr>
              <w:t>0.6305</w:t>
            </w:r>
          </w:p>
        </w:tc>
        <w:tc>
          <w:tcPr>
            <w:tcW w:type="dxa" w:w="720"/>
          </w:tcPr>
          <w:p>
            <w:pPr>
              <w:spacing w:after="0"/>
            </w:pPr>
            <w:r>
              <w:rPr>
                <w:sz w:val="17"/>
              </w:rPr>
            </w:r>
            <w:r>
              <w:rPr>
                <w:sz w:val="17"/>
              </w:rPr>
              <w:t>5.670</w:t>
            </w:r>
          </w:p>
        </w:tc>
        <w:tc>
          <w:tcPr>
            <w:tcW w:type="dxa" w:w="720"/>
          </w:tcPr>
          <w:p>
            <w:pPr>
              <w:spacing w:after="0"/>
            </w:pPr>
            <w:r>
              <w:rPr>
                <w:sz w:val="17"/>
              </w:rPr>
            </w:r>
            <w:r>
              <w:rPr>
                <w:sz w:val="17"/>
              </w:rPr>
              <w:t>4.256</w:t>
            </w:r>
          </w:p>
        </w:tc>
        <w:tc>
          <w:tcPr>
            <w:tcW w:type="dxa" w:w="720"/>
          </w:tcPr>
          <w:p>
            <w:pPr>
              <w:spacing w:after="0"/>
            </w:pPr>
            <w:r>
              <w:rPr>
                <w:sz w:val="17"/>
              </w:rPr>
            </w:r>
            <w:r>
              <w:rPr>
                <w:sz w:val="17"/>
              </w:rPr>
              <w:t>161.6</w:t>
            </w:r>
          </w:p>
        </w:tc>
        <w:tc>
          <w:tcPr>
            <w:tcW w:type="dxa" w:w="720"/>
          </w:tcPr>
          <w:p>
            <w:pPr>
              <w:spacing w:after="0"/>
            </w:pPr>
            <w:r>
              <w:rPr>
                <w:sz w:val="17"/>
              </w:rPr>
            </w:r>
            <w:r>
              <w:rPr>
                <w:sz w:val="17"/>
              </w:rPr>
              <w:t>0.07190</w:t>
            </w:r>
          </w:p>
        </w:tc>
        <w:tc>
          <w:tcPr>
            <w:tcW w:type="dxa" w:w="720"/>
          </w:tcPr>
          <w:p>
            <w:pPr>
              <w:spacing w:after="0"/>
            </w:pPr>
            <w:r>
              <w:rPr>
                <w:sz w:val="17"/>
              </w:rPr>
            </w:r>
            <w:r>
              <w:rPr>
                <w:sz w:val="17"/>
              </w:rPr>
              <w:t>1.203</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elasticnet</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0.6327</w:t>
            </w:r>
          </w:p>
        </w:tc>
        <w:tc>
          <w:tcPr>
            <w:tcW w:type="dxa" w:w="720"/>
          </w:tcPr>
          <w:p>
            <w:pPr>
              <w:spacing w:after="0"/>
            </w:pPr>
            <w:r>
              <w:rPr>
                <w:sz w:val="17"/>
              </w:rPr>
            </w:r>
            <w:r>
              <w:rPr>
                <w:sz w:val="17"/>
              </w:rPr>
              <w:t>0.005058</w:t>
            </w:r>
          </w:p>
        </w:tc>
        <w:tc>
          <w:tcPr>
            <w:tcW w:type="dxa" w:w="720"/>
          </w:tcPr>
          <w:p>
            <w:pPr>
              <w:spacing w:after="0"/>
            </w:pPr>
            <w:r>
              <w:rPr>
                <w:sz w:val="17"/>
              </w:rPr>
            </w:r>
            <w:r>
              <w:rPr>
                <w:sz w:val="17"/>
              </w:rPr>
              <w:t>0.6303</w:t>
            </w:r>
          </w:p>
        </w:tc>
        <w:tc>
          <w:tcPr>
            <w:tcW w:type="dxa" w:w="720"/>
          </w:tcPr>
          <w:p>
            <w:pPr>
              <w:spacing w:after="0"/>
            </w:pPr>
            <w:r>
              <w:rPr>
                <w:sz w:val="17"/>
              </w:rPr>
            </w:r>
            <w:r>
              <w:rPr>
                <w:sz w:val="17"/>
              </w:rPr>
              <w:t>5.672</w:t>
            </w:r>
          </w:p>
        </w:tc>
        <w:tc>
          <w:tcPr>
            <w:tcW w:type="dxa" w:w="720"/>
          </w:tcPr>
          <w:p>
            <w:pPr>
              <w:spacing w:after="0"/>
            </w:pPr>
            <w:r>
              <w:rPr>
                <w:sz w:val="17"/>
              </w:rPr>
            </w:r>
            <w:r>
              <w:rPr>
                <w:sz w:val="17"/>
              </w:rPr>
              <w:t>4.255</w:t>
            </w:r>
          </w:p>
        </w:tc>
        <w:tc>
          <w:tcPr>
            <w:tcW w:type="dxa" w:w="720"/>
          </w:tcPr>
          <w:p>
            <w:pPr>
              <w:spacing w:after="0"/>
            </w:pPr>
            <w:r>
              <w:rPr>
                <w:sz w:val="17"/>
              </w:rPr>
            </w:r>
            <w:r>
              <w:rPr>
                <w:sz w:val="17"/>
              </w:rPr>
              <w:t>161.8</w:t>
            </w:r>
          </w:p>
        </w:tc>
        <w:tc>
          <w:tcPr>
            <w:tcW w:type="dxa" w:w="720"/>
          </w:tcPr>
          <w:p>
            <w:pPr>
              <w:spacing w:after="0"/>
            </w:pPr>
            <w:r>
              <w:rPr>
                <w:sz w:val="17"/>
              </w:rPr>
            </w:r>
            <w:r>
              <w:rPr>
                <w:sz w:val="17"/>
              </w:rPr>
              <w:t>21.89</w:t>
            </w:r>
          </w:p>
        </w:tc>
        <w:tc>
          <w:tcPr>
            <w:tcW w:type="dxa" w:w="720"/>
          </w:tcPr>
          <w:p>
            <w:pPr>
              <w:spacing w:after="0"/>
            </w:pPr>
            <w:r>
              <w:rPr>
                <w:sz w:val="17"/>
              </w:rPr>
            </w:r>
            <w:r>
              <w:rPr>
                <w:sz w:val="17"/>
              </w:rPr>
              <w:t>2.052</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knn</w:t>
            </w:r>
          </w:p>
        </w:tc>
        <w:tc>
          <w:tcPr>
            <w:tcW w:type="dxa" w:w="720"/>
          </w:tcPr>
          <w:p>
            <w:pPr>
              <w:spacing w:after="0"/>
            </w:pPr>
            <w:r>
              <w:rPr>
                <w:sz w:val="17"/>
              </w:rPr>
            </w:r>
            <w:r>
              <w:rPr>
                <w:sz w:val="17"/>
              </w:rPr>
              <w:t>neighbour</w:t>
            </w:r>
          </w:p>
        </w:tc>
        <w:tc>
          <w:tcPr>
            <w:tcW w:type="dxa" w:w="720"/>
          </w:tcPr>
          <w:p>
            <w:pPr>
              <w:spacing w:after="0"/>
            </w:pPr>
            <w:r>
              <w:rPr>
                <w:sz w:val="17"/>
              </w:rPr>
            </w:r>
            <w:r>
              <w:rPr>
                <w:sz w:val="17"/>
              </w:rPr>
              <w:t>15000</w:t>
            </w:r>
          </w:p>
        </w:tc>
        <w:tc>
          <w:tcPr>
            <w:tcW w:type="dxa" w:w="720"/>
          </w:tcPr>
          <w:p>
            <w:pPr>
              <w:spacing w:after="0"/>
            </w:pPr>
            <w:r>
              <w:rPr>
                <w:sz w:val="17"/>
              </w:rPr>
            </w:r>
            <w:r>
              <w:rPr>
                <w:sz w:val="17"/>
              </w:rPr>
              <w:t>33374</w:t>
            </w:r>
          </w:p>
        </w:tc>
        <w:tc>
          <w:tcPr>
            <w:tcW w:type="dxa" w:w="720"/>
          </w:tcPr>
          <w:p>
            <w:pPr>
              <w:spacing w:after="0"/>
            </w:pPr>
            <w:r>
              <w:rPr>
                <w:sz w:val="17"/>
              </w:rPr>
            </w:r>
            <w:r>
              <w:rPr>
                <w:sz w:val="17"/>
              </w:rPr>
              <w:t>0.5226</w:t>
            </w:r>
          </w:p>
        </w:tc>
        <w:tc>
          <w:tcPr>
            <w:tcW w:type="dxa" w:w="720"/>
          </w:tcPr>
          <w:p>
            <w:pPr>
              <w:spacing w:after="0"/>
            </w:pPr>
            <w:r>
              <w:rPr>
                <w:sz w:val="17"/>
              </w:rPr>
            </w:r>
            <w:r>
              <w:rPr>
                <w:sz w:val="17"/>
              </w:rPr>
              <w:t>0.007825</w:t>
            </w:r>
          </w:p>
        </w:tc>
        <w:tc>
          <w:tcPr>
            <w:tcW w:type="dxa" w:w="720"/>
          </w:tcPr>
          <w:p>
            <w:pPr>
              <w:spacing w:after="0"/>
            </w:pPr>
            <w:r>
              <w:rPr>
                <w:sz w:val="17"/>
              </w:rPr>
            </w:r>
            <w:r>
              <w:rPr>
                <w:sz w:val="17"/>
              </w:rPr>
              <w:t>0.5533</w:t>
            </w:r>
          </w:p>
        </w:tc>
        <w:tc>
          <w:tcPr>
            <w:tcW w:type="dxa" w:w="720"/>
          </w:tcPr>
          <w:p>
            <w:pPr>
              <w:spacing w:after="0"/>
            </w:pPr>
            <w:r>
              <w:rPr>
                <w:sz w:val="17"/>
              </w:rPr>
            </w:r>
            <w:r>
              <w:rPr>
                <w:sz w:val="17"/>
              </w:rPr>
              <w:t>6.234</w:t>
            </w:r>
          </w:p>
        </w:tc>
        <w:tc>
          <w:tcPr>
            <w:tcW w:type="dxa" w:w="720"/>
          </w:tcPr>
          <w:p>
            <w:pPr>
              <w:spacing w:after="0"/>
            </w:pPr>
            <w:r>
              <w:rPr>
                <w:sz w:val="17"/>
              </w:rPr>
            </w:r>
            <w:r>
              <w:rPr>
                <w:sz w:val="17"/>
              </w:rPr>
              <w:t>4.076</w:t>
            </w:r>
          </w:p>
        </w:tc>
        <w:tc>
          <w:tcPr>
            <w:tcW w:type="dxa" w:w="720"/>
          </w:tcPr>
          <w:p>
            <w:pPr>
              <w:spacing w:after="0"/>
            </w:pPr>
            <w:r>
              <w:rPr>
                <w:sz w:val="17"/>
              </w:rPr>
            </w:r>
            <w:r>
              <w:rPr>
                <w:sz w:val="17"/>
              </w:rPr>
              <w:t>74.97</w:t>
            </w:r>
          </w:p>
        </w:tc>
        <w:tc>
          <w:tcPr>
            <w:tcW w:type="dxa" w:w="720"/>
          </w:tcPr>
          <w:p>
            <w:pPr>
              <w:spacing w:after="0"/>
            </w:pPr>
            <w:r>
              <w:rPr>
                <w:sz w:val="17"/>
              </w:rPr>
            </w:r>
            <w:r>
              <w:rPr>
                <w:sz w:val="17"/>
              </w:rPr>
              <w:t>0.1332</w:t>
            </w:r>
          </w:p>
        </w:tc>
        <w:tc>
          <w:tcPr>
            <w:tcW w:type="dxa" w:w="720"/>
          </w:tcPr>
          <w:p>
            <w:pPr>
              <w:spacing w:after="0"/>
            </w:pPr>
            <w:r>
              <w:rPr>
                <w:sz w:val="17"/>
              </w:rPr>
            </w:r>
            <w:r>
              <w:rPr>
                <w:sz w:val="17"/>
              </w:rPr>
              <w:t>205.7</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0.9510</w:t>
            </w:r>
          </w:p>
        </w:tc>
        <w:tc>
          <w:tcPr>
            <w:tcW w:type="dxa" w:w="720"/>
          </w:tcPr>
          <w:p>
            <w:pPr>
              <w:spacing w:after="0"/>
            </w:pPr>
            <w:r>
              <w:rPr>
                <w:sz w:val="17"/>
              </w:rPr>
            </w:r>
            <w:r>
              <w:rPr>
                <w:sz w:val="17"/>
              </w:rPr>
              <w:t>0.01216</w:t>
            </w:r>
          </w:p>
        </w:tc>
        <w:tc>
          <w:tcPr>
            <w:tcW w:type="dxa" w:w="720"/>
          </w:tcPr>
          <w:p>
            <w:pPr>
              <w:spacing w:after="0"/>
            </w:pPr>
            <w:r>
              <w:rPr>
                <w:sz w:val="17"/>
              </w:rPr>
            </w:r>
            <w:r>
              <w:rPr>
                <w:sz w:val="17"/>
              </w:rPr>
              <w:t>0.9912</w:t>
            </w:r>
          </w:p>
        </w:tc>
        <w:tc>
          <w:tcPr>
            <w:tcW w:type="dxa" w:w="720"/>
          </w:tcPr>
          <w:p>
            <w:pPr>
              <w:spacing w:after="0"/>
            </w:pPr>
            <w:r>
              <w:rPr>
                <w:sz w:val="17"/>
              </w:rPr>
            </w:r>
            <w:r>
              <w:rPr>
                <w:sz w:val="17"/>
              </w:rPr>
              <w:t>3.675</w:t>
            </w:r>
          </w:p>
        </w:tc>
        <w:tc>
          <w:tcPr>
            <w:tcW w:type="dxa" w:w="720"/>
          </w:tcPr>
          <w:p>
            <w:pPr>
              <w:spacing w:after="0"/>
            </w:pPr>
            <w:r>
              <w:rPr>
                <w:sz w:val="17"/>
              </w:rPr>
            </w:r>
            <w:r>
              <w:rPr>
                <w:sz w:val="17"/>
              </w:rPr>
              <w:t>1.132</w:t>
            </w:r>
          </w:p>
        </w:tc>
        <w:tc>
          <w:tcPr>
            <w:tcW w:type="dxa" w:w="720"/>
          </w:tcPr>
          <w:p>
            <w:pPr>
              <w:spacing w:after="0"/>
            </w:pPr>
            <w:r>
              <w:rPr>
                <w:sz w:val="17"/>
              </w:rPr>
            </w:r>
            <w:r>
              <w:rPr>
                <w:sz w:val="17"/>
              </w:rPr>
              <w:t>4.439</w:t>
            </w:r>
          </w:p>
        </w:tc>
        <w:tc>
          <w:tcPr>
            <w:tcW w:type="dxa" w:w="720"/>
          </w:tcPr>
          <w:p>
            <w:pPr>
              <w:spacing w:after="0"/>
            </w:pPr>
            <w:r>
              <w:rPr>
                <w:sz w:val="17"/>
              </w:rPr>
            </w:r>
            <w:r>
              <w:rPr>
                <w:sz w:val="17"/>
              </w:rPr>
              <w:t>57.49</w:t>
            </w:r>
          </w:p>
        </w:tc>
        <w:tc>
          <w:tcPr>
            <w:tcW w:type="dxa" w:w="720"/>
          </w:tcPr>
          <w:p>
            <w:pPr>
              <w:spacing w:after="0"/>
            </w:pPr>
            <w:r>
              <w:rPr>
                <w:sz w:val="17"/>
              </w:rPr>
            </w:r>
            <w:r>
              <w:rPr>
                <w:sz w:val="17"/>
              </w:rPr>
              <w:t>2.367</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0.9614</w:t>
            </w:r>
          </w:p>
        </w:tc>
        <w:tc>
          <w:tcPr>
            <w:tcW w:type="dxa" w:w="720"/>
          </w:tcPr>
          <w:p>
            <w:pPr>
              <w:spacing w:after="0"/>
            </w:pPr>
            <w:r>
              <w:rPr>
                <w:sz w:val="17"/>
              </w:rPr>
            </w:r>
            <w:r>
              <w:rPr>
                <w:sz w:val="17"/>
              </w:rPr>
              <w:t>0.004524</w:t>
            </w:r>
          </w:p>
        </w:tc>
        <w:tc>
          <w:tcPr>
            <w:tcW w:type="dxa" w:w="720"/>
          </w:tcPr>
          <w:p>
            <w:pPr>
              <w:spacing w:after="0"/>
            </w:pPr>
            <w:r>
              <w:rPr>
                <w:sz w:val="17"/>
              </w:rPr>
            </w:r>
            <w:r>
              <w:rPr>
                <w:sz w:val="17"/>
              </w:rPr>
              <w:t>0.9897</w:t>
            </w:r>
          </w:p>
        </w:tc>
        <w:tc>
          <w:tcPr>
            <w:tcW w:type="dxa" w:w="720"/>
          </w:tcPr>
          <w:p>
            <w:pPr>
              <w:spacing w:after="0"/>
            </w:pPr>
            <w:r>
              <w:rPr>
                <w:sz w:val="17"/>
              </w:rPr>
            </w:r>
            <w:r>
              <w:rPr>
                <w:sz w:val="17"/>
              </w:rPr>
              <w:t>3.978</w:t>
            </w:r>
          </w:p>
        </w:tc>
        <w:tc>
          <w:tcPr>
            <w:tcW w:type="dxa" w:w="720"/>
          </w:tcPr>
          <w:p>
            <w:pPr>
              <w:spacing w:after="0"/>
            </w:pPr>
            <w:r>
              <w:rPr>
                <w:sz w:val="17"/>
              </w:rPr>
            </w:r>
            <w:r>
              <w:rPr>
                <w:sz w:val="17"/>
              </w:rPr>
              <w:t>1.659</w:t>
            </w:r>
          </w:p>
        </w:tc>
        <w:tc>
          <w:tcPr>
            <w:tcW w:type="dxa" w:w="720"/>
          </w:tcPr>
          <w:p>
            <w:pPr>
              <w:spacing w:after="0"/>
            </w:pPr>
            <w:r>
              <w:rPr>
                <w:sz w:val="17"/>
              </w:rPr>
            </w:r>
            <w:r>
              <w:rPr>
                <w:sz w:val="17"/>
              </w:rPr>
              <w:t>6.609</w:t>
            </w:r>
          </w:p>
        </w:tc>
        <w:tc>
          <w:tcPr>
            <w:tcW w:type="dxa" w:w="720"/>
          </w:tcPr>
          <w:p>
            <w:pPr>
              <w:spacing w:after="0"/>
            </w:pPr>
            <w:r>
              <w:rPr>
                <w:sz w:val="17"/>
              </w:rPr>
            </w:r>
            <w:r>
              <w:rPr>
                <w:sz w:val="17"/>
              </w:rPr>
              <w:t>36.49</w:t>
            </w:r>
          </w:p>
        </w:tc>
        <w:tc>
          <w:tcPr>
            <w:tcW w:type="dxa" w:w="720"/>
          </w:tcPr>
          <w:p>
            <w:pPr>
              <w:spacing w:after="0"/>
            </w:pPr>
            <w:r>
              <w:rPr>
                <w:sz w:val="17"/>
              </w:rPr>
            </w:r>
            <w:r>
              <w:rPr>
                <w:sz w:val="17"/>
              </w:rPr>
              <w:t>2.261</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catboost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0.9336</w:t>
            </w:r>
          </w:p>
        </w:tc>
        <w:tc>
          <w:tcPr>
            <w:tcW w:type="dxa" w:w="720"/>
          </w:tcPr>
          <w:p>
            <w:pPr>
              <w:spacing w:after="0"/>
            </w:pPr>
            <w:r>
              <w:rPr>
                <w:sz w:val="17"/>
              </w:rPr>
            </w:r>
            <w:r>
              <w:rPr>
                <w:sz w:val="17"/>
              </w:rPr>
              <w:t>0.004673</w:t>
            </w:r>
          </w:p>
        </w:tc>
        <w:tc>
          <w:tcPr>
            <w:tcW w:type="dxa" w:w="720"/>
          </w:tcPr>
          <w:p>
            <w:pPr>
              <w:spacing w:after="0"/>
            </w:pPr>
            <w:r>
              <w:rPr>
                <w:sz w:val="17"/>
              </w:rPr>
            </w:r>
            <w:r>
              <w:rPr>
                <w:sz w:val="17"/>
              </w:rPr>
              <w:t>0.9473</w:t>
            </w:r>
          </w:p>
        </w:tc>
        <w:tc>
          <w:tcPr>
            <w:tcW w:type="dxa" w:w="720"/>
          </w:tcPr>
          <w:p>
            <w:pPr>
              <w:spacing w:after="0"/>
            </w:pPr>
            <w:r>
              <w:rPr>
                <w:sz w:val="17"/>
              </w:rPr>
            </w:r>
            <w:r>
              <w:rPr>
                <w:sz w:val="17"/>
              </w:rPr>
              <w:t>8.983</w:t>
            </w:r>
          </w:p>
        </w:tc>
        <w:tc>
          <w:tcPr>
            <w:tcW w:type="dxa" w:w="720"/>
          </w:tcPr>
          <w:p>
            <w:pPr>
              <w:spacing w:after="0"/>
            </w:pPr>
            <w:r>
              <w:rPr>
                <w:sz w:val="17"/>
              </w:rPr>
            </w:r>
            <w:r>
              <w:rPr>
                <w:sz w:val="17"/>
              </w:rPr>
              <w:t>3.386</w:t>
            </w:r>
          </w:p>
        </w:tc>
        <w:tc>
          <w:tcPr>
            <w:tcW w:type="dxa" w:w="720"/>
          </w:tcPr>
          <w:p>
            <w:pPr>
              <w:spacing w:after="0"/>
            </w:pPr>
            <w:r>
              <w:rPr>
                <w:sz w:val="17"/>
              </w:rPr>
            </w:r>
            <w:r>
              <w:rPr>
                <w:sz w:val="17"/>
              </w:rPr>
              <w:t>17.62</w:t>
            </w:r>
          </w:p>
        </w:tc>
        <w:tc>
          <w:tcPr>
            <w:tcW w:type="dxa" w:w="720"/>
          </w:tcPr>
          <w:p>
            <w:pPr>
              <w:spacing w:after="0"/>
            </w:pPr>
            <w:r>
              <w:rPr>
                <w:sz w:val="17"/>
              </w:rPr>
            </w:r>
            <w:r>
              <w:rPr>
                <w:sz w:val="17"/>
              </w:rPr>
              <w:t>6.559</w:t>
            </w:r>
          </w:p>
        </w:tc>
        <w:tc>
          <w:tcPr>
            <w:tcW w:type="dxa" w:w="720"/>
          </w:tcPr>
          <w:p>
            <w:pPr>
              <w:spacing w:after="0"/>
            </w:pPr>
            <w:r>
              <w:rPr>
                <w:sz w:val="17"/>
              </w:rPr>
            </w:r>
            <w:r>
              <w:rPr>
                <w:sz w:val="17"/>
              </w:rPr>
              <w:t>2.569</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hist_gbr</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0.9046</w:t>
            </w:r>
          </w:p>
        </w:tc>
        <w:tc>
          <w:tcPr>
            <w:tcW w:type="dxa" w:w="720"/>
          </w:tcPr>
          <w:p>
            <w:pPr>
              <w:spacing w:after="0"/>
            </w:pPr>
            <w:r>
              <w:rPr>
                <w:sz w:val="17"/>
              </w:rPr>
            </w:r>
            <w:r>
              <w:rPr>
                <w:sz w:val="17"/>
              </w:rPr>
              <w:t>0.008269</w:t>
            </w:r>
          </w:p>
        </w:tc>
        <w:tc>
          <w:tcPr>
            <w:tcW w:type="dxa" w:w="720"/>
          </w:tcPr>
          <w:p>
            <w:pPr>
              <w:spacing w:after="0"/>
            </w:pPr>
            <w:r>
              <w:rPr>
                <w:sz w:val="17"/>
              </w:rPr>
            </w:r>
            <w:r>
              <w:rPr>
                <w:sz w:val="17"/>
              </w:rPr>
              <w:t>0.9283</w:t>
            </w:r>
          </w:p>
        </w:tc>
        <w:tc>
          <w:tcPr>
            <w:tcW w:type="dxa" w:w="720"/>
          </w:tcPr>
          <w:p>
            <w:pPr>
              <w:spacing w:after="0"/>
            </w:pPr>
            <w:r>
              <w:rPr>
                <w:sz w:val="17"/>
              </w:rPr>
            </w:r>
            <w:r>
              <w:rPr>
                <w:sz w:val="17"/>
              </w:rPr>
              <w:t>10.47</w:t>
            </w:r>
          </w:p>
        </w:tc>
        <w:tc>
          <w:tcPr>
            <w:tcW w:type="dxa" w:w="720"/>
          </w:tcPr>
          <w:p>
            <w:pPr>
              <w:spacing w:after="0"/>
            </w:pPr>
            <w:r>
              <w:rPr>
                <w:sz w:val="17"/>
              </w:rPr>
            </w:r>
            <w:r>
              <w:rPr>
                <w:sz w:val="17"/>
              </w:rPr>
              <w:t>4.057</w:t>
            </w:r>
          </w:p>
        </w:tc>
        <w:tc>
          <w:tcPr>
            <w:tcW w:type="dxa" w:w="720"/>
          </w:tcPr>
          <w:p>
            <w:pPr>
              <w:spacing w:after="0"/>
            </w:pPr>
            <w:r>
              <w:rPr>
                <w:sz w:val="17"/>
              </w:rPr>
            </w:r>
            <w:r>
              <w:rPr>
                <w:sz w:val="17"/>
              </w:rPr>
              <w:t>18.63</w:t>
            </w:r>
          </w:p>
        </w:tc>
        <w:tc>
          <w:tcPr>
            <w:tcW w:type="dxa" w:w="720"/>
          </w:tcPr>
          <w:p>
            <w:pPr>
              <w:spacing w:after="0"/>
            </w:pPr>
            <w:r>
              <w:rPr>
                <w:sz w:val="17"/>
              </w:rPr>
            </w:r>
            <w:r>
              <w:rPr>
                <w:sz w:val="17"/>
              </w:rPr>
              <w:t>4.978</w:t>
            </w:r>
          </w:p>
        </w:tc>
        <w:tc>
          <w:tcPr>
            <w:tcW w:type="dxa" w:w="720"/>
          </w:tcPr>
          <w:p>
            <w:pPr>
              <w:spacing w:after="0"/>
            </w:pPr>
            <w:r>
              <w:rPr>
                <w:sz w:val="17"/>
              </w:rPr>
            </w:r>
            <w:r>
              <w:rPr>
                <w:sz w:val="17"/>
              </w:rPr>
              <w:t>53.03</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lightgbm</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0.8916</w:t>
            </w:r>
          </w:p>
        </w:tc>
        <w:tc>
          <w:tcPr>
            <w:tcW w:type="dxa" w:w="720"/>
          </w:tcPr>
          <w:p>
            <w:pPr>
              <w:spacing w:after="0"/>
            </w:pPr>
            <w:r>
              <w:rPr>
                <w:sz w:val="17"/>
              </w:rPr>
            </w:r>
            <w:r>
              <w:rPr>
                <w:sz w:val="17"/>
              </w:rPr>
              <w:t>0.01184</w:t>
            </w:r>
          </w:p>
        </w:tc>
        <w:tc>
          <w:tcPr>
            <w:tcW w:type="dxa" w:w="720"/>
          </w:tcPr>
          <w:p>
            <w:pPr>
              <w:spacing w:after="0"/>
            </w:pPr>
            <w:r>
              <w:rPr>
                <w:sz w:val="17"/>
              </w:rPr>
            </w:r>
            <w:r>
              <w:rPr>
                <w:sz w:val="17"/>
              </w:rPr>
              <w:t>0.9283</w:t>
            </w:r>
          </w:p>
        </w:tc>
        <w:tc>
          <w:tcPr>
            <w:tcW w:type="dxa" w:w="720"/>
          </w:tcPr>
          <w:p>
            <w:pPr>
              <w:spacing w:after="0"/>
            </w:pPr>
            <w:r>
              <w:rPr>
                <w:sz w:val="17"/>
              </w:rPr>
            </w:r>
            <w:r>
              <w:rPr>
                <w:sz w:val="17"/>
              </w:rPr>
              <w:t>10.48</w:t>
            </w:r>
          </w:p>
        </w:tc>
        <w:tc>
          <w:tcPr>
            <w:tcW w:type="dxa" w:w="720"/>
          </w:tcPr>
          <w:p>
            <w:pPr>
              <w:spacing w:after="0"/>
            </w:pPr>
            <w:r>
              <w:rPr>
                <w:sz w:val="17"/>
              </w:rPr>
            </w:r>
            <w:r>
              <w:rPr>
                <w:sz w:val="17"/>
              </w:rPr>
              <w:t>3.648</w:t>
            </w:r>
          </w:p>
        </w:tc>
        <w:tc>
          <w:tcPr>
            <w:tcW w:type="dxa" w:w="720"/>
          </w:tcPr>
          <w:p>
            <w:pPr>
              <w:spacing w:after="0"/>
            </w:pPr>
            <w:r>
              <w:rPr>
                <w:sz w:val="17"/>
              </w:rPr>
            </w:r>
            <w:r>
              <w:rPr>
                <w:sz w:val="17"/>
              </w:rPr>
              <w:t>17.72</w:t>
            </w:r>
          </w:p>
        </w:tc>
        <w:tc>
          <w:tcPr>
            <w:tcW w:type="dxa" w:w="720"/>
          </w:tcPr>
          <w:p>
            <w:pPr>
              <w:spacing w:after="0"/>
            </w:pPr>
            <w:r>
              <w:rPr>
                <w:sz w:val="17"/>
              </w:rPr>
            </w:r>
            <w:r>
              <w:rPr>
                <w:sz w:val="17"/>
              </w:rPr>
              <w:t>1.726</w:t>
            </w:r>
          </w:p>
        </w:tc>
        <w:tc>
          <w:tcPr>
            <w:tcW w:type="dxa" w:w="720"/>
          </w:tcPr>
          <w:p>
            <w:pPr>
              <w:spacing w:after="0"/>
            </w:pPr>
            <w:r>
              <w:rPr>
                <w:sz w:val="17"/>
              </w:rPr>
            </w:r>
            <w:r>
              <w:rPr>
                <w:sz w:val="17"/>
              </w:rPr>
              <w:t>5.991</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xgboost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0.8839</w:t>
            </w:r>
          </w:p>
        </w:tc>
        <w:tc>
          <w:tcPr>
            <w:tcW w:type="dxa" w:w="720"/>
          </w:tcPr>
          <w:p>
            <w:pPr>
              <w:spacing w:after="0"/>
            </w:pPr>
            <w:r>
              <w:rPr>
                <w:sz w:val="17"/>
              </w:rPr>
            </w:r>
            <w:r>
              <w:rPr>
                <w:sz w:val="17"/>
              </w:rPr>
              <w:t>0.01471</w:t>
            </w:r>
          </w:p>
        </w:tc>
        <w:tc>
          <w:tcPr>
            <w:tcW w:type="dxa" w:w="720"/>
          </w:tcPr>
          <w:p>
            <w:pPr>
              <w:spacing w:after="0"/>
            </w:pPr>
            <w:r>
              <w:rPr>
                <w:sz w:val="17"/>
              </w:rPr>
            </w:r>
            <w:r>
              <w:rPr>
                <w:sz w:val="17"/>
              </w:rPr>
              <w:t>0.9204</w:t>
            </w:r>
          </w:p>
        </w:tc>
        <w:tc>
          <w:tcPr>
            <w:tcW w:type="dxa" w:w="720"/>
          </w:tcPr>
          <w:p>
            <w:pPr>
              <w:spacing w:after="0"/>
            </w:pPr>
            <w:r>
              <w:rPr>
                <w:sz w:val="17"/>
              </w:rPr>
            </w:r>
            <w:r>
              <w:rPr>
                <w:sz w:val="17"/>
              </w:rPr>
              <w:t>11.04</w:t>
            </w:r>
          </w:p>
        </w:tc>
        <w:tc>
          <w:tcPr>
            <w:tcW w:type="dxa" w:w="720"/>
          </w:tcPr>
          <w:p>
            <w:pPr>
              <w:spacing w:after="0"/>
            </w:pPr>
            <w:r>
              <w:rPr>
                <w:sz w:val="17"/>
              </w:rPr>
            </w:r>
            <w:r>
              <w:rPr>
                <w:sz w:val="17"/>
              </w:rPr>
              <w:t>3.967</w:t>
            </w:r>
          </w:p>
        </w:tc>
        <w:tc>
          <w:tcPr>
            <w:tcW w:type="dxa" w:w="720"/>
          </w:tcPr>
          <w:p>
            <w:pPr>
              <w:spacing w:after="0"/>
            </w:pPr>
            <w:r>
              <w:rPr>
                <w:sz w:val="17"/>
              </w:rPr>
            </w:r>
            <w:r>
              <w:rPr>
                <w:sz w:val="17"/>
              </w:rPr>
              <w:t>19.11</w:t>
            </w:r>
          </w:p>
        </w:tc>
        <w:tc>
          <w:tcPr>
            <w:tcW w:type="dxa" w:w="720"/>
          </w:tcPr>
          <w:p>
            <w:pPr>
              <w:spacing w:after="0"/>
            </w:pPr>
            <w:r>
              <w:rPr>
                <w:sz w:val="17"/>
              </w:rPr>
            </w:r>
            <w:r>
              <w:rPr>
                <w:sz w:val="17"/>
              </w:rPr>
              <w:t>17.05</w:t>
            </w:r>
          </w:p>
        </w:tc>
        <w:tc>
          <w:tcPr>
            <w:tcW w:type="dxa" w:w="720"/>
          </w:tcPr>
          <w:p>
            <w:pPr>
              <w:spacing w:after="0"/>
            </w:pPr>
            <w:r>
              <w:rPr>
                <w:sz w:val="17"/>
              </w:rPr>
            </w:r>
            <w:r>
              <w:rPr>
                <w:sz w:val="17"/>
              </w:rPr>
              <w:t>21.78</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extra_trees</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0.8357</w:t>
            </w:r>
          </w:p>
        </w:tc>
        <w:tc>
          <w:tcPr>
            <w:tcW w:type="dxa" w:w="720"/>
          </w:tcPr>
          <w:p>
            <w:pPr>
              <w:spacing w:after="0"/>
            </w:pPr>
            <w:r>
              <w:rPr>
                <w:sz w:val="17"/>
              </w:rPr>
            </w:r>
            <w:r>
              <w:rPr>
                <w:sz w:val="17"/>
              </w:rPr>
              <w:t>0.008539</w:t>
            </w:r>
          </w:p>
        </w:tc>
        <w:tc>
          <w:tcPr>
            <w:tcW w:type="dxa" w:w="720"/>
          </w:tcPr>
          <w:p>
            <w:pPr>
              <w:spacing w:after="0"/>
            </w:pPr>
            <w:r>
              <w:rPr>
                <w:sz w:val="17"/>
              </w:rPr>
            </w:r>
            <w:r>
              <w:rPr>
                <w:sz w:val="17"/>
              </w:rPr>
              <w:t>0.8538</w:t>
            </w:r>
          </w:p>
        </w:tc>
        <w:tc>
          <w:tcPr>
            <w:tcW w:type="dxa" w:w="720"/>
          </w:tcPr>
          <w:p>
            <w:pPr>
              <w:spacing w:after="0"/>
            </w:pPr>
            <w:r>
              <w:rPr>
                <w:sz w:val="17"/>
              </w:rPr>
            </w:r>
            <w:r>
              <w:rPr>
                <w:sz w:val="17"/>
              </w:rPr>
              <w:t>14.96</w:t>
            </w:r>
          </w:p>
        </w:tc>
        <w:tc>
          <w:tcPr>
            <w:tcW w:type="dxa" w:w="720"/>
          </w:tcPr>
          <w:p>
            <w:pPr>
              <w:spacing w:after="0"/>
            </w:pPr>
            <w:r>
              <w:rPr>
                <w:sz w:val="17"/>
              </w:rPr>
            </w:r>
            <w:r>
              <w:rPr>
                <w:sz w:val="17"/>
              </w:rPr>
              <w:t>7.094</w:t>
            </w:r>
          </w:p>
        </w:tc>
        <w:tc>
          <w:tcPr>
            <w:tcW w:type="dxa" w:w="720"/>
          </w:tcPr>
          <w:p>
            <w:pPr>
              <w:spacing w:after="0"/>
            </w:pPr>
            <w:r>
              <w:rPr>
                <w:sz w:val="17"/>
              </w:rPr>
            </w:r>
            <w:r>
              <w:rPr>
                <w:sz w:val="17"/>
              </w:rPr>
              <w:t>38.52</w:t>
            </w:r>
          </w:p>
        </w:tc>
        <w:tc>
          <w:tcPr>
            <w:tcW w:type="dxa" w:w="720"/>
          </w:tcPr>
          <w:p>
            <w:pPr>
              <w:spacing w:after="0"/>
            </w:pPr>
            <w:r>
              <w:rPr>
                <w:sz w:val="17"/>
              </w:rPr>
            </w:r>
            <w:r>
              <w:rPr>
                <w:sz w:val="17"/>
              </w:rPr>
              <w:t>3.438</w:t>
            </w:r>
          </w:p>
        </w:tc>
        <w:tc>
          <w:tcPr>
            <w:tcW w:type="dxa" w:w="720"/>
          </w:tcPr>
          <w:p>
            <w:pPr>
              <w:spacing w:after="0"/>
            </w:pPr>
            <w:r>
              <w:rPr>
                <w:sz w:val="17"/>
              </w:rPr>
            </w:r>
            <w:r>
              <w:rPr>
                <w:sz w:val="17"/>
              </w:rPr>
              <w:t>22.42</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random_forest</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0.8080</w:t>
            </w:r>
          </w:p>
        </w:tc>
        <w:tc>
          <w:tcPr>
            <w:tcW w:type="dxa" w:w="720"/>
          </w:tcPr>
          <w:p>
            <w:pPr>
              <w:spacing w:after="0"/>
            </w:pPr>
            <w:r>
              <w:rPr>
                <w:sz w:val="17"/>
              </w:rPr>
            </w:r>
            <w:r>
              <w:rPr>
                <w:sz w:val="17"/>
              </w:rPr>
              <w:t>0.01371</w:t>
            </w:r>
          </w:p>
        </w:tc>
        <w:tc>
          <w:tcPr>
            <w:tcW w:type="dxa" w:w="720"/>
          </w:tcPr>
          <w:p>
            <w:pPr>
              <w:spacing w:after="0"/>
            </w:pPr>
            <w:r>
              <w:rPr>
                <w:sz w:val="17"/>
              </w:rPr>
            </w:r>
            <w:r>
              <w:rPr>
                <w:sz w:val="17"/>
              </w:rPr>
              <w:t>0.8356</w:t>
            </w:r>
          </w:p>
        </w:tc>
        <w:tc>
          <w:tcPr>
            <w:tcW w:type="dxa" w:w="720"/>
          </w:tcPr>
          <w:p>
            <w:pPr>
              <w:spacing w:after="0"/>
            </w:pPr>
            <w:r>
              <w:rPr>
                <w:sz w:val="17"/>
              </w:rPr>
            </w:r>
            <w:r>
              <w:rPr>
                <w:sz w:val="17"/>
              </w:rPr>
              <w:t>15.86</w:t>
            </w:r>
          </w:p>
        </w:tc>
        <w:tc>
          <w:tcPr>
            <w:tcW w:type="dxa" w:w="720"/>
          </w:tcPr>
          <w:p>
            <w:pPr>
              <w:spacing w:after="0"/>
            </w:pPr>
            <w:r>
              <w:rPr>
                <w:sz w:val="17"/>
              </w:rPr>
            </w:r>
            <w:r>
              <w:rPr>
                <w:sz w:val="17"/>
              </w:rPr>
              <w:t>7.500</w:t>
            </w:r>
          </w:p>
        </w:tc>
        <w:tc>
          <w:tcPr>
            <w:tcW w:type="dxa" w:w="720"/>
          </w:tcPr>
          <w:p>
            <w:pPr>
              <w:spacing w:after="0"/>
            </w:pPr>
            <w:r>
              <w:rPr>
                <w:sz w:val="17"/>
              </w:rPr>
            </w:r>
            <w:r>
              <w:rPr>
                <w:sz w:val="17"/>
              </w:rPr>
              <w:t>39.36</w:t>
            </w:r>
          </w:p>
        </w:tc>
        <w:tc>
          <w:tcPr>
            <w:tcW w:type="dxa" w:w="720"/>
          </w:tcPr>
          <w:p>
            <w:pPr>
              <w:spacing w:after="0"/>
            </w:pPr>
            <w:r>
              <w:rPr>
                <w:sz w:val="17"/>
              </w:rPr>
            </w:r>
            <w:r>
              <w:rPr>
                <w:sz w:val="17"/>
              </w:rPr>
              <w:t>6.988</w:t>
            </w:r>
          </w:p>
        </w:tc>
        <w:tc>
          <w:tcPr>
            <w:tcW w:type="dxa" w:w="720"/>
          </w:tcPr>
          <w:p>
            <w:pPr>
              <w:spacing w:after="0"/>
            </w:pPr>
            <w:r>
              <w:rPr>
                <w:sz w:val="17"/>
              </w:rPr>
            </w:r>
            <w:r>
              <w:rPr>
                <w:sz w:val="17"/>
              </w:rPr>
              <w:t>17.41</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gpr</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2000</w:t>
            </w:r>
          </w:p>
        </w:tc>
        <w:tc>
          <w:tcPr>
            <w:tcW w:type="dxa" w:w="720"/>
          </w:tcPr>
          <w:p>
            <w:pPr>
              <w:spacing w:after="0"/>
            </w:pPr>
            <w:r>
              <w:rPr>
                <w:sz w:val="17"/>
              </w:rPr>
            </w:r>
            <w:r>
              <w:rPr>
                <w:sz w:val="17"/>
              </w:rPr>
              <w:t>0.7372</w:t>
            </w:r>
          </w:p>
        </w:tc>
        <w:tc>
          <w:tcPr>
            <w:tcW w:type="dxa" w:w="720"/>
          </w:tcPr>
          <w:p>
            <w:pPr>
              <w:spacing w:after="0"/>
            </w:pPr>
            <w:r>
              <w:rPr>
                <w:sz w:val="17"/>
              </w:rPr>
            </w:r>
            <w:r>
              <w:rPr>
                <w:sz w:val="17"/>
              </w:rPr>
              <w:t>0.01299</w:t>
            </w:r>
          </w:p>
        </w:tc>
        <w:tc>
          <w:tcPr>
            <w:tcW w:type="dxa" w:w="720"/>
          </w:tcPr>
          <w:p>
            <w:pPr>
              <w:spacing w:after="0"/>
            </w:pPr>
            <w:r>
              <w:rPr>
                <w:sz w:val="17"/>
              </w:rPr>
            </w:r>
            <w:r>
              <w:rPr>
                <w:sz w:val="17"/>
              </w:rPr>
              <w:t>0.7186</w:t>
            </w:r>
          </w:p>
        </w:tc>
        <w:tc>
          <w:tcPr>
            <w:tcW w:type="dxa" w:w="720"/>
          </w:tcPr>
          <w:p>
            <w:pPr>
              <w:spacing w:after="0"/>
            </w:pPr>
            <w:r>
              <w:rPr>
                <w:sz w:val="17"/>
              </w:rPr>
            </w:r>
            <w:r>
              <w:rPr>
                <w:sz w:val="17"/>
              </w:rPr>
              <w:t>20.75</w:t>
            </w:r>
          </w:p>
        </w:tc>
        <w:tc>
          <w:tcPr>
            <w:tcW w:type="dxa" w:w="720"/>
          </w:tcPr>
          <w:p>
            <w:pPr>
              <w:spacing w:after="0"/>
            </w:pPr>
            <w:r>
              <w:rPr>
                <w:sz w:val="17"/>
              </w:rPr>
            </w:r>
            <w:r>
              <w:rPr>
                <w:sz w:val="17"/>
              </w:rPr>
              <w:t>10.57</w:t>
            </w:r>
          </w:p>
        </w:tc>
        <w:tc>
          <w:tcPr>
            <w:tcW w:type="dxa" w:w="720"/>
          </w:tcPr>
          <w:p>
            <w:pPr>
              <w:spacing w:after="0"/>
            </w:pPr>
            <w:r>
              <w:rPr>
                <w:sz w:val="17"/>
              </w:rPr>
            </w:r>
            <w:r>
              <w:rPr>
                <w:sz w:val="17"/>
              </w:rPr>
              <w:t>39.31</w:t>
            </w:r>
          </w:p>
        </w:tc>
        <w:tc>
          <w:tcPr>
            <w:tcW w:type="dxa" w:w="720"/>
          </w:tcPr>
          <w:p>
            <w:pPr>
              <w:spacing w:after="0"/>
            </w:pPr>
            <w:r>
              <w:rPr>
                <w:sz w:val="17"/>
              </w:rPr>
            </w:r>
            <w:r>
              <w:rPr>
                <w:sz w:val="17"/>
              </w:rPr>
              <w:t>58.02</w:t>
            </w:r>
          </w:p>
        </w:tc>
        <w:tc>
          <w:tcPr>
            <w:tcW w:type="dxa" w:w="720"/>
          </w:tcPr>
          <w:p>
            <w:pPr>
              <w:spacing w:after="0"/>
            </w:pPr>
            <w:r>
              <w:rPr>
                <w:sz w:val="17"/>
              </w:rPr>
            </w:r>
            <w:r>
              <w:rPr>
                <w:sz w:val="17"/>
              </w:rPr>
              <w:t>126.2</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poly2_ridge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0.7473</w:t>
            </w:r>
          </w:p>
        </w:tc>
        <w:tc>
          <w:tcPr>
            <w:tcW w:type="dxa" w:w="720"/>
          </w:tcPr>
          <w:p>
            <w:pPr>
              <w:spacing w:after="0"/>
            </w:pPr>
            <w:r>
              <w:rPr>
                <w:sz w:val="17"/>
              </w:rPr>
            </w:r>
            <w:r>
              <w:rPr>
                <w:sz w:val="17"/>
              </w:rPr>
              <w:t>0.01231</w:t>
            </w:r>
          </w:p>
        </w:tc>
        <w:tc>
          <w:tcPr>
            <w:tcW w:type="dxa" w:w="720"/>
          </w:tcPr>
          <w:p>
            <w:pPr>
              <w:spacing w:after="0"/>
            </w:pPr>
            <w:r>
              <w:rPr>
                <w:sz w:val="17"/>
              </w:rPr>
            </w:r>
            <w:r>
              <w:rPr>
                <w:sz w:val="17"/>
              </w:rPr>
              <w:t>0.7178</w:t>
            </w:r>
          </w:p>
        </w:tc>
        <w:tc>
          <w:tcPr>
            <w:tcW w:type="dxa" w:w="720"/>
          </w:tcPr>
          <w:p>
            <w:pPr>
              <w:spacing w:after="0"/>
            </w:pPr>
            <w:r>
              <w:rPr>
                <w:sz w:val="17"/>
              </w:rPr>
            </w:r>
            <w:r>
              <w:rPr>
                <w:sz w:val="17"/>
              </w:rPr>
              <w:t>20.78</w:t>
            </w:r>
          </w:p>
        </w:tc>
        <w:tc>
          <w:tcPr>
            <w:tcW w:type="dxa" w:w="720"/>
          </w:tcPr>
          <w:p>
            <w:pPr>
              <w:spacing w:after="0"/>
            </w:pPr>
            <w:r>
              <w:rPr>
                <w:sz w:val="17"/>
              </w:rPr>
            </w:r>
            <w:r>
              <w:rPr>
                <w:sz w:val="17"/>
              </w:rPr>
              <w:t>9.720</w:t>
            </w:r>
          </w:p>
        </w:tc>
        <w:tc>
          <w:tcPr>
            <w:tcW w:type="dxa" w:w="720"/>
          </w:tcPr>
          <w:p>
            <w:pPr>
              <w:spacing w:after="0"/>
            </w:pPr>
            <w:r>
              <w:rPr>
                <w:sz w:val="17"/>
              </w:rPr>
            </w:r>
            <w:r>
              <w:rPr>
                <w:sz w:val="17"/>
              </w:rPr>
              <w:t>34.72</w:t>
            </w:r>
          </w:p>
        </w:tc>
        <w:tc>
          <w:tcPr>
            <w:tcW w:type="dxa" w:w="720"/>
          </w:tcPr>
          <w:p>
            <w:pPr>
              <w:spacing w:after="0"/>
            </w:pPr>
            <w:r>
              <w:rPr>
                <w:sz w:val="17"/>
              </w:rPr>
            </w:r>
            <w:r>
              <w:rPr>
                <w:sz w:val="17"/>
              </w:rPr>
              <w:t>0.3419</w:t>
            </w:r>
          </w:p>
        </w:tc>
        <w:tc>
          <w:tcPr>
            <w:tcW w:type="dxa" w:w="720"/>
          </w:tcPr>
          <w:p>
            <w:pPr>
              <w:spacing w:after="0"/>
            </w:pPr>
            <w:r>
              <w:rPr>
                <w:sz w:val="17"/>
              </w:rPr>
            </w:r>
            <w:r>
              <w:rPr>
                <w:sz w:val="17"/>
              </w:rPr>
              <w:t>3.575</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knn</w:t>
            </w:r>
          </w:p>
        </w:tc>
        <w:tc>
          <w:tcPr>
            <w:tcW w:type="dxa" w:w="720"/>
          </w:tcPr>
          <w:p>
            <w:pPr>
              <w:spacing w:after="0"/>
            </w:pPr>
            <w:r>
              <w:rPr>
                <w:sz w:val="17"/>
              </w:rPr>
            </w:r>
            <w:r>
              <w:rPr>
                <w:sz w:val="17"/>
              </w:rPr>
              <w:t>neighbour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0.6497</w:t>
            </w:r>
          </w:p>
        </w:tc>
        <w:tc>
          <w:tcPr>
            <w:tcW w:type="dxa" w:w="720"/>
          </w:tcPr>
          <w:p>
            <w:pPr>
              <w:spacing w:after="0"/>
            </w:pPr>
            <w:r>
              <w:rPr>
                <w:sz w:val="17"/>
              </w:rPr>
            </w:r>
            <w:r>
              <w:rPr>
                <w:sz w:val="17"/>
              </w:rPr>
              <w:t>0.01848</w:t>
            </w:r>
          </w:p>
        </w:tc>
        <w:tc>
          <w:tcPr>
            <w:tcW w:type="dxa" w:w="720"/>
          </w:tcPr>
          <w:p>
            <w:pPr>
              <w:spacing w:after="0"/>
            </w:pPr>
            <w:r>
              <w:rPr>
                <w:sz w:val="17"/>
              </w:rPr>
            </w:r>
            <w:r>
              <w:rPr>
                <w:sz w:val="17"/>
              </w:rPr>
              <w:t>0.6644</w:t>
            </w:r>
          </w:p>
        </w:tc>
        <w:tc>
          <w:tcPr>
            <w:tcW w:type="dxa" w:w="720"/>
          </w:tcPr>
          <w:p>
            <w:pPr>
              <w:spacing w:after="0"/>
            </w:pPr>
            <w:r>
              <w:rPr>
                <w:sz w:val="17"/>
              </w:rPr>
            </w:r>
            <w:r>
              <w:rPr>
                <w:sz w:val="17"/>
              </w:rPr>
              <w:t>22.66</w:t>
            </w:r>
          </w:p>
        </w:tc>
        <w:tc>
          <w:tcPr>
            <w:tcW w:type="dxa" w:w="720"/>
          </w:tcPr>
          <w:p>
            <w:pPr>
              <w:spacing w:after="0"/>
            </w:pPr>
            <w:r>
              <w:rPr>
                <w:sz w:val="17"/>
              </w:rPr>
            </w:r>
            <w:r>
              <w:rPr>
                <w:sz w:val="17"/>
              </w:rPr>
              <w:t>11.61</w:t>
            </w:r>
          </w:p>
        </w:tc>
        <w:tc>
          <w:tcPr>
            <w:tcW w:type="dxa" w:w="720"/>
          </w:tcPr>
          <w:p>
            <w:pPr>
              <w:spacing w:after="0"/>
            </w:pPr>
            <w:r>
              <w:rPr>
                <w:sz w:val="17"/>
              </w:rPr>
            </w:r>
            <w:r>
              <w:rPr>
                <w:sz w:val="17"/>
              </w:rPr>
              <w:t>42.97</w:t>
            </w:r>
          </w:p>
        </w:tc>
        <w:tc>
          <w:tcPr>
            <w:tcW w:type="dxa" w:w="720"/>
          </w:tcPr>
          <w:p>
            <w:pPr>
              <w:spacing w:after="0"/>
            </w:pPr>
            <w:r>
              <w:rPr>
                <w:sz w:val="17"/>
              </w:rPr>
            </w:r>
            <w:r>
              <w:rPr>
                <w:sz w:val="17"/>
              </w:rPr>
              <w:t>0.08430</w:t>
            </w:r>
          </w:p>
        </w:tc>
        <w:tc>
          <w:tcPr>
            <w:tcW w:type="dxa" w:w="720"/>
          </w:tcPr>
          <w:p>
            <w:pPr>
              <w:spacing w:after="0"/>
            </w:pPr>
            <w:r>
              <w:rPr>
                <w:sz w:val="17"/>
              </w:rPr>
            </w:r>
            <w:r>
              <w:rPr>
                <w:sz w:val="17"/>
              </w:rPr>
              <w:t>123.5</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svr_rbf</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5000</w:t>
            </w:r>
          </w:p>
        </w:tc>
        <w:tc>
          <w:tcPr>
            <w:tcW w:type="dxa" w:w="720"/>
          </w:tcPr>
          <w:p>
            <w:pPr>
              <w:spacing w:after="0"/>
            </w:pPr>
            <w:r>
              <w:rPr>
                <w:sz w:val="17"/>
              </w:rPr>
            </w:r>
            <w:r>
              <w:rPr>
                <w:sz w:val="17"/>
              </w:rPr>
              <w:t>0.6926</w:t>
            </w:r>
          </w:p>
        </w:tc>
        <w:tc>
          <w:tcPr>
            <w:tcW w:type="dxa" w:w="720"/>
          </w:tcPr>
          <w:p>
            <w:pPr>
              <w:spacing w:after="0"/>
            </w:pPr>
            <w:r>
              <w:rPr>
                <w:sz w:val="17"/>
              </w:rPr>
            </w:r>
            <w:r>
              <w:rPr>
                <w:sz w:val="17"/>
              </w:rPr>
              <w:t>0.02552</w:t>
            </w:r>
          </w:p>
        </w:tc>
        <w:tc>
          <w:tcPr>
            <w:tcW w:type="dxa" w:w="720"/>
          </w:tcPr>
          <w:p>
            <w:pPr>
              <w:spacing w:after="0"/>
            </w:pPr>
            <w:r>
              <w:rPr>
                <w:sz w:val="17"/>
              </w:rPr>
            </w:r>
            <w:r>
              <w:rPr>
                <w:sz w:val="17"/>
              </w:rPr>
              <w:t>0.6420</w:t>
            </w:r>
          </w:p>
        </w:tc>
        <w:tc>
          <w:tcPr>
            <w:tcW w:type="dxa" w:w="720"/>
          </w:tcPr>
          <w:p>
            <w:pPr>
              <w:spacing w:after="0"/>
            </w:pPr>
            <w:r>
              <w:rPr>
                <w:sz w:val="17"/>
              </w:rPr>
            </w:r>
            <w:r>
              <w:rPr>
                <w:sz w:val="17"/>
              </w:rPr>
              <w:t>23.40</w:t>
            </w:r>
          </w:p>
        </w:tc>
        <w:tc>
          <w:tcPr>
            <w:tcW w:type="dxa" w:w="720"/>
          </w:tcPr>
          <w:p>
            <w:pPr>
              <w:spacing w:after="0"/>
            </w:pPr>
            <w:r>
              <w:rPr>
                <w:sz w:val="17"/>
              </w:rPr>
            </w:r>
            <w:r>
              <w:rPr>
                <w:sz w:val="17"/>
              </w:rPr>
              <w:t>6.339</w:t>
            </w:r>
          </w:p>
        </w:tc>
        <w:tc>
          <w:tcPr>
            <w:tcW w:type="dxa" w:w="720"/>
          </w:tcPr>
          <w:p>
            <w:pPr>
              <w:spacing w:after="0"/>
            </w:pPr>
            <w:r>
              <w:rPr>
                <w:sz w:val="17"/>
              </w:rPr>
            </w:r>
            <w:r>
              <w:rPr>
                <w:sz w:val="17"/>
              </w:rPr>
              <w:t>17.29</w:t>
            </w:r>
          </w:p>
        </w:tc>
        <w:tc>
          <w:tcPr>
            <w:tcW w:type="dxa" w:w="720"/>
          </w:tcPr>
          <w:p>
            <w:pPr>
              <w:spacing w:after="0"/>
            </w:pPr>
            <w:r>
              <w:rPr>
                <w:sz w:val="17"/>
              </w:rPr>
            </w:r>
            <w:r>
              <w:rPr>
                <w:sz w:val="17"/>
              </w:rPr>
              <w:t>2.409</w:t>
            </w:r>
          </w:p>
        </w:tc>
        <w:tc>
          <w:tcPr>
            <w:tcW w:type="dxa" w:w="720"/>
          </w:tcPr>
          <w:p>
            <w:pPr>
              <w:spacing w:after="0"/>
            </w:pPr>
            <w:r>
              <w:rPr>
                <w:sz w:val="17"/>
              </w:rPr>
            </w:r>
            <w:r>
              <w:rPr>
                <w:sz w:val="17"/>
              </w:rPr>
              <w:t>450.3</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0.6106</w:t>
            </w:r>
          </w:p>
        </w:tc>
        <w:tc>
          <w:tcPr>
            <w:tcW w:type="dxa" w:w="720"/>
          </w:tcPr>
          <w:p>
            <w:pPr>
              <w:spacing w:after="0"/>
            </w:pPr>
            <w:r>
              <w:rPr>
                <w:sz w:val="17"/>
              </w:rPr>
            </w:r>
            <w:r>
              <w:rPr>
                <w:sz w:val="17"/>
              </w:rPr>
              <w:t>0.02354</w:t>
            </w:r>
          </w:p>
        </w:tc>
        <w:tc>
          <w:tcPr>
            <w:tcW w:type="dxa" w:w="720"/>
          </w:tcPr>
          <w:p>
            <w:pPr>
              <w:spacing w:after="0"/>
            </w:pPr>
            <w:r>
              <w:rPr>
                <w:sz w:val="17"/>
              </w:rPr>
            </w:r>
            <w:r>
              <w:rPr>
                <w:sz w:val="17"/>
              </w:rPr>
              <w:t>0.5577</w:t>
            </w:r>
          </w:p>
        </w:tc>
        <w:tc>
          <w:tcPr>
            <w:tcW w:type="dxa" w:w="720"/>
          </w:tcPr>
          <w:p>
            <w:pPr>
              <w:spacing w:after="0"/>
            </w:pPr>
            <w:r>
              <w:rPr>
                <w:sz w:val="17"/>
              </w:rPr>
            </w:r>
            <w:r>
              <w:rPr>
                <w:sz w:val="17"/>
              </w:rPr>
              <w:t>26.01</w:t>
            </w:r>
          </w:p>
        </w:tc>
        <w:tc>
          <w:tcPr>
            <w:tcW w:type="dxa" w:w="720"/>
          </w:tcPr>
          <w:p>
            <w:pPr>
              <w:spacing w:after="0"/>
            </w:pPr>
            <w:r>
              <w:rPr>
                <w:sz w:val="17"/>
              </w:rPr>
            </w:r>
            <w:r>
              <w:rPr>
                <w:sz w:val="17"/>
              </w:rPr>
              <w:t>12.60</w:t>
            </w:r>
          </w:p>
        </w:tc>
        <w:tc>
          <w:tcPr>
            <w:tcW w:type="dxa" w:w="720"/>
          </w:tcPr>
          <w:p>
            <w:pPr>
              <w:spacing w:after="0"/>
            </w:pPr>
            <w:r>
              <w:rPr>
                <w:sz w:val="17"/>
              </w:rPr>
            </w:r>
            <w:r>
              <w:rPr>
                <w:sz w:val="17"/>
              </w:rPr>
              <w:t>40.29</w:t>
            </w:r>
          </w:p>
        </w:tc>
        <w:tc>
          <w:tcPr>
            <w:tcW w:type="dxa" w:w="720"/>
          </w:tcPr>
          <w:p>
            <w:pPr>
              <w:spacing w:after="0"/>
            </w:pPr>
            <w:r>
              <w:rPr>
                <w:sz w:val="17"/>
              </w:rPr>
            </w:r>
            <w:r>
              <w:rPr>
                <w:sz w:val="17"/>
              </w:rPr>
              <w:t>0.2018</w:t>
            </w:r>
          </w:p>
        </w:tc>
        <w:tc>
          <w:tcPr>
            <w:tcW w:type="dxa" w:w="720"/>
          </w:tcPr>
          <w:p>
            <w:pPr>
              <w:spacing w:after="0"/>
            </w:pPr>
            <w:r>
              <w:rPr>
                <w:sz w:val="17"/>
              </w:rPr>
            </w:r>
            <w:r>
              <w:rPr>
                <w:sz w:val="17"/>
              </w:rPr>
              <w:t>1.751</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elasticnet</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0.6104</w:t>
            </w:r>
          </w:p>
        </w:tc>
        <w:tc>
          <w:tcPr>
            <w:tcW w:type="dxa" w:w="720"/>
          </w:tcPr>
          <w:p>
            <w:pPr>
              <w:spacing w:after="0"/>
            </w:pPr>
            <w:r>
              <w:rPr>
                <w:sz w:val="17"/>
              </w:rPr>
            </w:r>
            <w:r>
              <w:rPr>
                <w:sz w:val="17"/>
              </w:rPr>
              <w:t>0.02377</w:t>
            </w:r>
          </w:p>
        </w:tc>
        <w:tc>
          <w:tcPr>
            <w:tcW w:type="dxa" w:w="720"/>
          </w:tcPr>
          <w:p>
            <w:pPr>
              <w:spacing w:after="0"/>
            </w:pPr>
            <w:r>
              <w:rPr>
                <w:sz w:val="17"/>
              </w:rPr>
            </w:r>
            <w:r>
              <w:rPr>
                <w:sz w:val="17"/>
              </w:rPr>
              <w:t>0.5577</w:t>
            </w:r>
          </w:p>
        </w:tc>
        <w:tc>
          <w:tcPr>
            <w:tcW w:type="dxa" w:w="720"/>
          </w:tcPr>
          <w:p>
            <w:pPr>
              <w:spacing w:after="0"/>
            </w:pPr>
            <w:r>
              <w:rPr>
                <w:sz w:val="17"/>
              </w:rPr>
            </w:r>
            <w:r>
              <w:rPr>
                <w:sz w:val="17"/>
              </w:rPr>
              <w:t>26.02</w:t>
            </w:r>
          </w:p>
        </w:tc>
        <w:tc>
          <w:tcPr>
            <w:tcW w:type="dxa" w:w="720"/>
          </w:tcPr>
          <w:p>
            <w:pPr>
              <w:spacing w:after="0"/>
            </w:pPr>
            <w:r>
              <w:rPr>
                <w:sz w:val="17"/>
              </w:rPr>
            </w:r>
            <w:r>
              <w:rPr>
                <w:sz w:val="17"/>
              </w:rPr>
              <w:t>12.52</w:t>
            </w:r>
          </w:p>
        </w:tc>
        <w:tc>
          <w:tcPr>
            <w:tcW w:type="dxa" w:w="720"/>
          </w:tcPr>
          <w:p>
            <w:pPr>
              <w:spacing w:after="0"/>
            </w:pPr>
            <w:r>
              <w:rPr>
                <w:sz w:val="17"/>
              </w:rPr>
            </w:r>
            <w:r>
              <w:rPr>
                <w:sz w:val="17"/>
              </w:rPr>
              <w:t>40.14</w:t>
            </w:r>
          </w:p>
        </w:tc>
        <w:tc>
          <w:tcPr>
            <w:tcW w:type="dxa" w:w="720"/>
          </w:tcPr>
          <w:p>
            <w:pPr>
              <w:spacing w:after="0"/>
            </w:pPr>
            <w:r>
              <w:rPr>
                <w:sz w:val="17"/>
              </w:rPr>
            </w:r>
            <w:r>
              <w:rPr>
                <w:sz w:val="17"/>
              </w:rPr>
              <w:t>23.02</w:t>
            </w:r>
          </w:p>
        </w:tc>
        <w:tc>
          <w:tcPr>
            <w:tcW w:type="dxa" w:w="720"/>
          </w:tcPr>
          <w:p>
            <w:pPr>
              <w:spacing w:after="0"/>
            </w:pPr>
            <w:r>
              <w:rPr>
                <w:sz w:val="17"/>
              </w:rPr>
            </w:r>
            <w:r>
              <w:rPr>
                <w:sz w:val="17"/>
              </w:rPr>
              <w:t>1.013</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0.9880</w:t>
            </w:r>
          </w:p>
        </w:tc>
        <w:tc>
          <w:tcPr>
            <w:tcW w:type="dxa" w:w="720"/>
          </w:tcPr>
          <w:p>
            <w:pPr>
              <w:spacing w:after="0"/>
            </w:pPr>
            <w:r>
              <w:rPr>
                <w:sz w:val="17"/>
              </w:rPr>
            </w:r>
            <w:r>
              <w:rPr>
                <w:sz w:val="17"/>
              </w:rPr>
              <w:t>0.004424</w:t>
            </w:r>
          </w:p>
        </w:tc>
        <w:tc>
          <w:tcPr>
            <w:tcW w:type="dxa" w:w="720"/>
          </w:tcPr>
          <w:p>
            <w:pPr>
              <w:spacing w:after="0"/>
            </w:pPr>
            <w:r>
              <w:rPr>
                <w:sz w:val="17"/>
              </w:rPr>
            </w:r>
            <w:r>
              <w:rPr>
                <w:sz w:val="17"/>
              </w:rPr>
              <w:t>0.9988</w:t>
            </w:r>
          </w:p>
        </w:tc>
        <w:tc>
          <w:tcPr>
            <w:tcW w:type="dxa" w:w="720"/>
          </w:tcPr>
          <w:p>
            <w:pPr>
              <w:spacing w:after="0"/>
            </w:pPr>
            <w:r>
              <w:rPr>
                <w:sz w:val="17"/>
              </w:rPr>
            </w:r>
            <w:r>
              <w:rPr>
                <w:sz w:val="17"/>
              </w:rPr>
              <w:t>0.004309</w:t>
            </w:r>
          </w:p>
        </w:tc>
        <w:tc>
          <w:tcPr>
            <w:tcW w:type="dxa" w:w="720"/>
          </w:tcPr>
          <w:p>
            <w:pPr>
              <w:spacing w:after="0"/>
            </w:pPr>
            <w:r>
              <w:rPr>
                <w:sz w:val="17"/>
              </w:rPr>
            </w:r>
            <w:r>
              <w:rPr>
                <w:sz w:val="17"/>
              </w:rPr>
              <w:t>0.002680</w:t>
            </w:r>
          </w:p>
        </w:tc>
        <w:tc>
          <w:tcPr>
            <w:tcW w:type="dxa" w:w="720"/>
          </w:tcPr>
          <w:p>
            <w:pPr>
              <w:spacing w:after="0"/>
            </w:pPr>
            <w:r>
              <w:rPr>
                <w:sz w:val="17"/>
              </w:rPr>
            </w:r>
            <w:r>
              <w:rPr>
                <w:sz w:val="17"/>
              </w:rPr>
              <w:t>0.3280</w:t>
            </w:r>
          </w:p>
        </w:tc>
        <w:tc>
          <w:tcPr>
            <w:tcW w:type="dxa" w:w="720"/>
          </w:tcPr>
          <w:p>
            <w:pPr>
              <w:spacing w:after="0"/>
            </w:pPr>
            <w:r>
              <w:rPr>
                <w:sz w:val="17"/>
              </w:rPr>
            </w:r>
            <w:r>
              <w:rPr>
                <w:sz w:val="17"/>
              </w:rPr>
              <w:t>40.56</w:t>
            </w:r>
          </w:p>
        </w:tc>
        <w:tc>
          <w:tcPr>
            <w:tcW w:type="dxa" w:w="720"/>
          </w:tcPr>
          <w:p>
            <w:pPr>
              <w:spacing w:after="0"/>
            </w:pPr>
            <w:r>
              <w:rPr>
                <w:sz w:val="17"/>
              </w:rPr>
            </w:r>
            <w:r>
              <w:rPr>
                <w:sz w:val="17"/>
              </w:rPr>
              <w:t>1.779</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0.9931</w:t>
            </w:r>
          </w:p>
        </w:tc>
        <w:tc>
          <w:tcPr>
            <w:tcW w:type="dxa" w:w="720"/>
          </w:tcPr>
          <w:p>
            <w:pPr>
              <w:spacing w:after="0"/>
            </w:pPr>
            <w:r>
              <w:rPr>
                <w:sz w:val="17"/>
              </w:rPr>
            </w:r>
            <w:r>
              <w:rPr>
                <w:sz w:val="17"/>
              </w:rPr>
              <w:t>0.002262</w:t>
            </w:r>
          </w:p>
        </w:tc>
        <w:tc>
          <w:tcPr>
            <w:tcW w:type="dxa" w:w="720"/>
          </w:tcPr>
          <w:p>
            <w:pPr>
              <w:spacing w:after="0"/>
            </w:pPr>
            <w:r>
              <w:rPr>
                <w:sz w:val="17"/>
              </w:rPr>
            </w:r>
            <w:r>
              <w:rPr>
                <w:sz w:val="17"/>
              </w:rPr>
              <w:t>0.9986</w:t>
            </w:r>
          </w:p>
        </w:tc>
        <w:tc>
          <w:tcPr>
            <w:tcW w:type="dxa" w:w="720"/>
          </w:tcPr>
          <w:p>
            <w:pPr>
              <w:spacing w:after="0"/>
            </w:pPr>
            <w:r>
              <w:rPr>
                <w:sz w:val="17"/>
              </w:rPr>
            </w:r>
            <w:r>
              <w:rPr>
                <w:sz w:val="17"/>
              </w:rPr>
              <w:t>0.004596</w:t>
            </w:r>
          </w:p>
        </w:tc>
        <w:tc>
          <w:tcPr>
            <w:tcW w:type="dxa" w:w="720"/>
          </w:tcPr>
          <w:p>
            <w:pPr>
              <w:spacing w:after="0"/>
            </w:pPr>
            <w:r>
              <w:rPr>
                <w:sz w:val="17"/>
              </w:rPr>
            </w:r>
            <w:r>
              <w:rPr>
                <w:sz w:val="17"/>
              </w:rPr>
              <w:t>0.003023</w:t>
            </w:r>
          </w:p>
        </w:tc>
        <w:tc>
          <w:tcPr>
            <w:tcW w:type="dxa" w:w="720"/>
          </w:tcPr>
          <w:p>
            <w:pPr>
              <w:spacing w:after="0"/>
            </w:pPr>
            <w:r>
              <w:rPr>
                <w:sz w:val="17"/>
              </w:rPr>
            </w:r>
            <w:r>
              <w:rPr>
                <w:sz w:val="17"/>
              </w:rPr>
              <w:t>0.3674</w:t>
            </w:r>
          </w:p>
        </w:tc>
        <w:tc>
          <w:tcPr>
            <w:tcW w:type="dxa" w:w="720"/>
          </w:tcPr>
          <w:p>
            <w:pPr>
              <w:spacing w:after="0"/>
            </w:pPr>
            <w:r>
              <w:rPr>
                <w:sz w:val="17"/>
              </w:rPr>
            </w:r>
            <w:r>
              <w:rPr>
                <w:sz w:val="17"/>
              </w:rPr>
              <w:t>80.50</w:t>
            </w:r>
          </w:p>
        </w:tc>
        <w:tc>
          <w:tcPr>
            <w:tcW w:type="dxa" w:w="720"/>
          </w:tcPr>
          <w:p>
            <w:pPr>
              <w:spacing w:after="0"/>
            </w:pPr>
            <w:r>
              <w:rPr>
                <w:sz w:val="17"/>
              </w:rPr>
            </w:r>
            <w:r>
              <w:rPr>
                <w:sz w:val="17"/>
              </w:rPr>
              <w:t>2.752</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catboost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0.9846</w:t>
            </w:r>
          </w:p>
        </w:tc>
        <w:tc>
          <w:tcPr>
            <w:tcW w:type="dxa" w:w="720"/>
          </w:tcPr>
          <w:p>
            <w:pPr>
              <w:spacing w:after="0"/>
            </w:pPr>
            <w:r>
              <w:rPr>
                <w:sz w:val="17"/>
              </w:rPr>
            </w:r>
            <w:r>
              <w:rPr>
                <w:sz w:val="17"/>
              </w:rPr>
              <w:t>0.001761</w:t>
            </w:r>
          </w:p>
        </w:tc>
        <w:tc>
          <w:tcPr>
            <w:tcW w:type="dxa" w:w="720"/>
          </w:tcPr>
          <w:p>
            <w:pPr>
              <w:spacing w:after="0"/>
            </w:pPr>
            <w:r>
              <w:rPr>
                <w:sz w:val="17"/>
              </w:rPr>
            </w:r>
            <w:r>
              <w:rPr>
                <w:sz w:val="17"/>
              </w:rPr>
              <w:t>0.9924</w:t>
            </w:r>
          </w:p>
        </w:tc>
        <w:tc>
          <w:tcPr>
            <w:tcW w:type="dxa" w:w="720"/>
          </w:tcPr>
          <w:p>
            <w:pPr>
              <w:spacing w:after="0"/>
            </w:pPr>
            <w:r>
              <w:rPr>
                <w:sz w:val="17"/>
              </w:rPr>
            </w:r>
            <w:r>
              <w:rPr>
                <w:sz w:val="17"/>
              </w:rPr>
              <w:t>0.01068</w:t>
            </w:r>
          </w:p>
        </w:tc>
        <w:tc>
          <w:tcPr>
            <w:tcW w:type="dxa" w:w="720"/>
          </w:tcPr>
          <w:p>
            <w:pPr>
              <w:spacing w:after="0"/>
            </w:pPr>
            <w:r>
              <w:rPr>
                <w:sz w:val="17"/>
              </w:rPr>
            </w:r>
            <w:r>
              <w:rPr>
                <w:sz w:val="17"/>
              </w:rPr>
              <w:t>0.006261</w:t>
            </w:r>
          </w:p>
        </w:tc>
        <w:tc>
          <w:tcPr>
            <w:tcW w:type="dxa" w:w="720"/>
          </w:tcPr>
          <w:p>
            <w:pPr>
              <w:spacing w:after="0"/>
            </w:pPr>
            <w:r>
              <w:rPr>
                <w:sz w:val="17"/>
              </w:rPr>
            </w:r>
            <w:r>
              <w:rPr>
                <w:sz w:val="17"/>
              </w:rPr>
              <w:t>0.7495</w:t>
            </w:r>
          </w:p>
        </w:tc>
        <w:tc>
          <w:tcPr>
            <w:tcW w:type="dxa" w:w="720"/>
          </w:tcPr>
          <w:p>
            <w:pPr>
              <w:spacing w:after="0"/>
            </w:pPr>
            <w:r>
              <w:rPr>
                <w:sz w:val="17"/>
              </w:rPr>
            </w:r>
            <w:r>
              <w:rPr>
                <w:sz w:val="17"/>
              </w:rPr>
              <w:t>5.534</w:t>
            </w:r>
          </w:p>
        </w:tc>
        <w:tc>
          <w:tcPr>
            <w:tcW w:type="dxa" w:w="720"/>
          </w:tcPr>
          <w:p>
            <w:pPr>
              <w:spacing w:after="0"/>
            </w:pPr>
            <w:r>
              <w:rPr>
                <w:sz w:val="17"/>
              </w:rPr>
            </w:r>
            <w:r>
              <w:rPr>
                <w:sz w:val="17"/>
              </w:rPr>
              <w:t>1.594</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lightgbm</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0.9788</w:t>
            </w:r>
          </w:p>
        </w:tc>
        <w:tc>
          <w:tcPr>
            <w:tcW w:type="dxa" w:w="720"/>
          </w:tcPr>
          <w:p>
            <w:pPr>
              <w:spacing w:after="0"/>
            </w:pPr>
            <w:r>
              <w:rPr>
                <w:sz w:val="17"/>
              </w:rPr>
            </w:r>
            <w:r>
              <w:rPr>
                <w:sz w:val="17"/>
              </w:rPr>
              <w:t>0.002283</w:t>
            </w:r>
          </w:p>
        </w:tc>
        <w:tc>
          <w:tcPr>
            <w:tcW w:type="dxa" w:w="720"/>
          </w:tcPr>
          <w:p>
            <w:pPr>
              <w:spacing w:after="0"/>
            </w:pPr>
            <w:r>
              <w:rPr>
                <w:sz w:val="17"/>
              </w:rPr>
            </w:r>
            <w:r>
              <w:rPr>
                <w:sz w:val="17"/>
              </w:rPr>
              <w:t>0.9901</w:t>
            </w:r>
          </w:p>
        </w:tc>
        <w:tc>
          <w:tcPr>
            <w:tcW w:type="dxa" w:w="720"/>
          </w:tcPr>
          <w:p>
            <w:pPr>
              <w:spacing w:after="0"/>
            </w:pPr>
            <w:r>
              <w:rPr>
                <w:sz w:val="17"/>
              </w:rPr>
            </w:r>
            <w:r>
              <w:rPr>
                <w:sz w:val="17"/>
              </w:rPr>
              <w:t>0.01217</w:t>
            </w:r>
          </w:p>
        </w:tc>
        <w:tc>
          <w:tcPr>
            <w:tcW w:type="dxa" w:w="720"/>
          </w:tcPr>
          <w:p>
            <w:pPr>
              <w:spacing w:after="0"/>
            </w:pPr>
            <w:r>
              <w:rPr>
                <w:sz w:val="17"/>
              </w:rPr>
            </w:r>
            <w:r>
              <w:rPr>
                <w:sz w:val="17"/>
              </w:rPr>
              <w:t>0.006683</w:t>
            </w:r>
          </w:p>
        </w:tc>
        <w:tc>
          <w:tcPr>
            <w:tcW w:type="dxa" w:w="720"/>
          </w:tcPr>
          <w:p>
            <w:pPr>
              <w:spacing w:after="0"/>
            </w:pPr>
            <w:r>
              <w:rPr>
                <w:sz w:val="17"/>
              </w:rPr>
            </w:r>
            <w:r>
              <w:rPr>
                <w:sz w:val="17"/>
              </w:rPr>
              <w:t>0.8245</w:t>
            </w:r>
          </w:p>
        </w:tc>
        <w:tc>
          <w:tcPr>
            <w:tcW w:type="dxa" w:w="720"/>
          </w:tcPr>
          <w:p>
            <w:pPr>
              <w:spacing w:after="0"/>
            </w:pPr>
            <w:r>
              <w:rPr>
                <w:sz w:val="17"/>
              </w:rPr>
            </w:r>
            <w:r>
              <w:rPr>
                <w:sz w:val="17"/>
              </w:rPr>
              <w:t>1.402</w:t>
            </w:r>
          </w:p>
        </w:tc>
        <w:tc>
          <w:tcPr>
            <w:tcW w:type="dxa" w:w="720"/>
          </w:tcPr>
          <w:p>
            <w:pPr>
              <w:spacing w:after="0"/>
            </w:pPr>
            <w:r>
              <w:rPr>
                <w:sz w:val="17"/>
              </w:rPr>
            </w:r>
            <w:r>
              <w:rPr>
                <w:sz w:val="17"/>
              </w:rPr>
              <w:t>5.353</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hist_gbr</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0.9780</w:t>
            </w:r>
          </w:p>
        </w:tc>
        <w:tc>
          <w:tcPr>
            <w:tcW w:type="dxa" w:w="720"/>
          </w:tcPr>
          <w:p>
            <w:pPr>
              <w:spacing w:after="0"/>
            </w:pPr>
            <w:r>
              <w:rPr>
                <w:sz w:val="17"/>
              </w:rPr>
            </w:r>
            <w:r>
              <w:rPr>
                <w:sz w:val="17"/>
              </w:rPr>
              <w:t>0.002281</w:t>
            </w:r>
          </w:p>
        </w:tc>
        <w:tc>
          <w:tcPr>
            <w:tcW w:type="dxa" w:w="720"/>
          </w:tcPr>
          <w:p>
            <w:pPr>
              <w:spacing w:after="0"/>
            </w:pPr>
            <w:r>
              <w:rPr>
                <w:sz w:val="17"/>
              </w:rPr>
            </w:r>
            <w:r>
              <w:rPr>
                <w:sz w:val="17"/>
              </w:rPr>
              <w:t>0.9878</w:t>
            </w:r>
          </w:p>
        </w:tc>
        <w:tc>
          <w:tcPr>
            <w:tcW w:type="dxa" w:w="720"/>
          </w:tcPr>
          <w:p>
            <w:pPr>
              <w:spacing w:after="0"/>
            </w:pPr>
            <w:r>
              <w:rPr>
                <w:sz w:val="17"/>
              </w:rPr>
            </w:r>
            <w:r>
              <w:rPr>
                <w:sz w:val="17"/>
              </w:rPr>
              <w:t>0.01350</w:t>
            </w:r>
          </w:p>
        </w:tc>
        <w:tc>
          <w:tcPr>
            <w:tcW w:type="dxa" w:w="720"/>
          </w:tcPr>
          <w:p>
            <w:pPr>
              <w:spacing w:after="0"/>
            </w:pPr>
            <w:r>
              <w:rPr>
                <w:sz w:val="17"/>
              </w:rPr>
            </w:r>
            <w:r>
              <w:rPr>
                <w:sz w:val="17"/>
              </w:rPr>
              <w:t>0.007959</w:t>
            </w:r>
          </w:p>
        </w:tc>
        <w:tc>
          <w:tcPr>
            <w:tcW w:type="dxa" w:w="720"/>
          </w:tcPr>
          <w:p>
            <w:pPr>
              <w:spacing w:after="0"/>
            </w:pPr>
            <w:r>
              <w:rPr>
                <w:sz w:val="17"/>
              </w:rPr>
            </w:r>
            <w:r>
              <w:rPr>
                <w:sz w:val="17"/>
              </w:rPr>
              <w:t>0.9693</w:t>
            </w:r>
          </w:p>
        </w:tc>
        <w:tc>
          <w:tcPr>
            <w:tcW w:type="dxa" w:w="720"/>
          </w:tcPr>
          <w:p>
            <w:pPr>
              <w:spacing w:after="0"/>
            </w:pPr>
            <w:r>
              <w:rPr>
                <w:sz w:val="17"/>
              </w:rPr>
            </w:r>
            <w:r>
              <w:rPr>
                <w:sz w:val="17"/>
              </w:rPr>
              <w:t>2.835</w:t>
            </w:r>
          </w:p>
        </w:tc>
        <w:tc>
          <w:tcPr>
            <w:tcW w:type="dxa" w:w="720"/>
          </w:tcPr>
          <w:p>
            <w:pPr>
              <w:spacing w:after="0"/>
            </w:pPr>
            <w:r>
              <w:rPr>
                <w:sz w:val="17"/>
              </w:rPr>
            </w:r>
            <w:r>
              <w:rPr>
                <w:sz w:val="17"/>
              </w:rPr>
              <w:t>32.42</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xgboost</w:t>
            </w:r>
          </w:p>
        </w:tc>
        <w:tc>
          <w:tcPr>
            <w:tcW w:type="dxa" w:w="720"/>
          </w:tcPr>
          <w:p>
            <w:pPr>
              <w:spacing w:after="0"/>
            </w:pPr>
            <w:r>
              <w:rPr>
                <w:sz w:val="17"/>
              </w:rPr>
            </w:r>
            <w:r>
              <w:rPr>
                <w:sz w:val="17"/>
              </w:rPr>
              <w:t>boosting</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0.9707</w:t>
            </w:r>
          </w:p>
        </w:tc>
        <w:tc>
          <w:tcPr>
            <w:tcW w:type="dxa" w:w="720"/>
          </w:tcPr>
          <w:p>
            <w:pPr>
              <w:spacing w:after="0"/>
            </w:pPr>
            <w:r>
              <w:rPr>
                <w:sz w:val="17"/>
              </w:rPr>
            </w:r>
            <w:r>
              <w:rPr>
                <w:sz w:val="17"/>
              </w:rPr>
              <w:t>0.003061</w:t>
            </w:r>
          </w:p>
        </w:tc>
        <w:tc>
          <w:tcPr>
            <w:tcW w:type="dxa" w:w="720"/>
          </w:tcPr>
          <w:p>
            <w:pPr>
              <w:spacing w:after="0"/>
            </w:pPr>
            <w:r>
              <w:rPr>
                <w:sz w:val="17"/>
              </w:rPr>
            </w:r>
            <w:r>
              <w:rPr>
                <w:sz w:val="17"/>
              </w:rPr>
              <w:t>0.9870</w:t>
            </w:r>
          </w:p>
        </w:tc>
        <w:tc>
          <w:tcPr>
            <w:tcW w:type="dxa" w:w="720"/>
          </w:tcPr>
          <w:p>
            <w:pPr>
              <w:spacing w:after="0"/>
            </w:pPr>
            <w:r>
              <w:rPr>
                <w:sz w:val="17"/>
              </w:rPr>
            </w:r>
            <w:r>
              <w:rPr>
                <w:sz w:val="17"/>
              </w:rPr>
              <w:t>0.01396</w:t>
            </w:r>
          </w:p>
        </w:tc>
        <w:tc>
          <w:tcPr>
            <w:tcW w:type="dxa" w:w="720"/>
          </w:tcPr>
          <w:p>
            <w:pPr>
              <w:spacing w:after="0"/>
            </w:pPr>
            <w:r>
              <w:rPr>
                <w:sz w:val="17"/>
              </w:rPr>
            </w:r>
            <w:r>
              <w:rPr>
                <w:sz w:val="17"/>
              </w:rPr>
              <w:t>0.007417</w:t>
            </w:r>
          </w:p>
        </w:tc>
        <w:tc>
          <w:tcPr>
            <w:tcW w:type="dxa" w:w="720"/>
          </w:tcPr>
          <w:p>
            <w:pPr>
              <w:spacing w:after="0"/>
            </w:pPr>
            <w:r>
              <w:rPr>
                <w:sz w:val="17"/>
              </w:rPr>
            </w:r>
            <w:r>
              <w:rPr>
                <w:sz w:val="17"/>
              </w:rPr>
              <w:t>0.9326</w:t>
            </w:r>
          </w:p>
        </w:tc>
        <w:tc>
          <w:tcPr>
            <w:tcW w:type="dxa" w:w="720"/>
          </w:tcPr>
          <w:p>
            <w:pPr>
              <w:spacing w:after="0"/>
            </w:pPr>
            <w:r>
              <w:rPr>
                <w:sz w:val="17"/>
              </w:rPr>
            </w:r>
            <w:r>
              <w:rPr>
                <w:sz w:val="17"/>
              </w:rPr>
              <w:t>10.26</w:t>
            </w:r>
          </w:p>
        </w:tc>
        <w:tc>
          <w:tcPr>
            <w:tcW w:type="dxa" w:w="720"/>
          </w:tcPr>
          <w:p>
            <w:pPr>
              <w:spacing w:after="0"/>
            </w:pPr>
            <w:r>
              <w:rPr>
                <w:sz w:val="17"/>
              </w:rPr>
            </w:r>
            <w:r>
              <w:rPr>
                <w:sz w:val="17"/>
              </w:rPr>
              <w:t>9.803</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gpr</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2000</w:t>
            </w:r>
          </w:p>
        </w:tc>
        <w:tc>
          <w:tcPr>
            <w:tcW w:type="dxa" w:w="720"/>
          </w:tcPr>
          <w:p>
            <w:pPr>
              <w:spacing w:after="0"/>
            </w:pPr>
            <w:r>
              <w:rPr>
                <w:sz w:val="17"/>
              </w:rPr>
            </w:r>
            <w:r>
              <w:rPr>
                <w:sz w:val="17"/>
              </w:rPr>
              <w:t>0.9405</w:t>
            </w:r>
          </w:p>
        </w:tc>
        <w:tc>
          <w:tcPr>
            <w:tcW w:type="dxa" w:w="720"/>
          </w:tcPr>
          <w:p>
            <w:pPr>
              <w:spacing w:after="0"/>
            </w:pPr>
            <w:r>
              <w:rPr>
                <w:sz w:val="17"/>
              </w:rPr>
            </w:r>
            <w:r>
              <w:rPr>
                <w:sz w:val="17"/>
              </w:rPr>
              <w:t>0.003055</w:t>
            </w:r>
          </w:p>
        </w:tc>
        <w:tc>
          <w:tcPr>
            <w:tcW w:type="dxa" w:w="720"/>
          </w:tcPr>
          <w:p>
            <w:pPr>
              <w:spacing w:after="0"/>
            </w:pPr>
            <w:r>
              <w:rPr>
                <w:sz w:val="17"/>
              </w:rPr>
            </w:r>
            <w:r>
              <w:rPr>
                <w:sz w:val="17"/>
              </w:rPr>
              <w:t>0.9449</w:t>
            </w:r>
          </w:p>
        </w:tc>
        <w:tc>
          <w:tcPr>
            <w:tcW w:type="dxa" w:w="720"/>
          </w:tcPr>
          <w:p>
            <w:pPr>
              <w:spacing w:after="0"/>
            </w:pPr>
            <w:r>
              <w:rPr>
                <w:sz w:val="17"/>
              </w:rPr>
            </w:r>
            <w:r>
              <w:rPr>
                <w:sz w:val="17"/>
              </w:rPr>
              <w:t>0.02871</w:t>
            </w:r>
          </w:p>
        </w:tc>
        <w:tc>
          <w:tcPr>
            <w:tcW w:type="dxa" w:w="720"/>
          </w:tcPr>
          <w:p>
            <w:pPr>
              <w:spacing w:after="0"/>
            </w:pPr>
            <w:r>
              <w:rPr>
                <w:sz w:val="17"/>
              </w:rPr>
            </w:r>
            <w:r>
              <w:rPr>
                <w:sz w:val="17"/>
              </w:rPr>
              <w:t>0.02047</w:t>
            </w:r>
          </w:p>
        </w:tc>
        <w:tc>
          <w:tcPr>
            <w:tcW w:type="dxa" w:w="720"/>
          </w:tcPr>
          <w:p>
            <w:pPr>
              <w:spacing w:after="0"/>
            </w:pPr>
            <w:r>
              <w:rPr>
                <w:sz w:val="17"/>
              </w:rPr>
            </w:r>
            <w:r>
              <w:rPr>
                <w:sz w:val="17"/>
              </w:rPr>
              <w:t>2.419</w:t>
            </w:r>
          </w:p>
        </w:tc>
        <w:tc>
          <w:tcPr>
            <w:tcW w:type="dxa" w:w="720"/>
          </w:tcPr>
          <w:p>
            <w:pPr>
              <w:spacing w:after="0"/>
            </w:pPr>
            <w:r>
              <w:rPr>
                <w:sz w:val="17"/>
              </w:rPr>
            </w:r>
            <w:r>
              <w:rPr>
                <w:sz w:val="17"/>
              </w:rPr>
              <w:t>30.50</w:t>
            </w:r>
          </w:p>
        </w:tc>
        <w:tc>
          <w:tcPr>
            <w:tcW w:type="dxa" w:w="720"/>
          </w:tcPr>
          <w:p>
            <w:pPr>
              <w:spacing w:after="0"/>
            </w:pPr>
            <w:r>
              <w:rPr>
                <w:sz w:val="17"/>
              </w:rPr>
            </w:r>
            <w:r>
              <w:rPr>
                <w:sz w:val="17"/>
              </w:rPr>
              <w:t>72.07</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poly2_ridge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0.9330</w:t>
            </w:r>
          </w:p>
        </w:tc>
        <w:tc>
          <w:tcPr>
            <w:tcW w:type="dxa" w:w="720"/>
          </w:tcPr>
          <w:p>
            <w:pPr>
              <w:spacing w:after="0"/>
            </w:pPr>
            <w:r>
              <w:rPr>
                <w:sz w:val="17"/>
              </w:rPr>
            </w:r>
            <w:r>
              <w:rPr>
                <w:sz w:val="17"/>
              </w:rPr>
              <w:t>0.003018</w:t>
            </w:r>
          </w:p>
        </w:tc>
        <w:tc>
          <w:tcPr>
            <w:tcW w:type="dxa" w:w="720"/>
          </w:tcPr>
          <w:p>
            <w:pPr>
              <w:spacing w:after="0"/>
            </w:pPr>
            <w:r>
              <w:rPr>
                <w:sz w:val="17"/>
              </w:rPr>
            </w:r>
            <w:r>
              <w:rPr>
                <w:sz w:val="17"/>
              </w:rPr>
              <w:t>0.9412</w:t>
            </w:r>
          </w:p>
        </w:tc>
        <w:tc>
          <w:tcPr>
            <w:tcW w:type="dxa" w:w="720"/>
          </w:tcPr>
          <w:p>
            <w:pPr>
              <w:spacing w:after="0"/>
            </w:pPr>
            <w:r>
              <w:rPr>
                <w:sz w:val="17"/>
              </w:rPr>
            </w:r>
            <w:r>
              <w:rPr>
                <w:sz w:val="17"/>
              </w:rPr>
              <w:t>0.02967</w:t>
            </w:r>
          </w:p>
        </w:tc>
        <w:tc>
          <w:tcPr>
            <w:tcW w:type="dxa" w:w="720"/>
          </w:tcPr>
          <w:p>
            <w:pPr>
              <w:spacing w:after="0"/>
            </w:pPr>
            <w:r>
              <w:rPr>
                <w:sz w:val="17"/>
              </w:rPr>
            </w:r>
            <w:r>
              <w:rPr>
                <w:sz w:val="17"/>
              </w:rPr>
              <w:t>0.02172</w:t>
            </w:r>
          </w:p>
        </w:tc>
        <w:tc>
          <w:tcPr>
            <w:tcW w:type="dxa" w:w="720"/>
          </w:tcPr>
          <w:p>
            <w:pPr>
              <w:spacing w:after="0"/>
            </w:pPr>
            <w:r>
              <w:rPr>
                <w:sz w:val="17"/>
              </w:rPr>
            </w:r>
            <w:r>
              <w:rPr>
                <w:sz w:val="17"/>
              </w:rPr>
              <w:t>2.574</w:t>
            </w:r>
          </w:p>
        </w:tc>
        <w:tc>
          <w:tcPr>
            <w:tcW w:type="dxa" w:w="720"/>
          </w:tcPr>
          <w:p>
            <w:pPr>
              <w:spacing w:after="0"/>
            </w:pPr>
            <w:r>
              <w:rPr>
                <w:sz w:val="17"/>
              </w:rPr>
            </w:r>
            <w:r>
              <w:rPr>
                <w:sz w:val="17"/>
              </w:rPr>
              <w:t>0.3446</w:t>
            </w:r>
          </w:p>
        </w:tc>
        <w:tc>
          <w:tcPr>
            <w:tcW w:type="dxa" w:w="720"/>
          </w:tcPr>
          <w:p>
            <w:pPr>
              <w:spacing w:after="0"/>
            </w:pPr>
            <w:r>
              <w:rPr>
                <w:sz w:val="17"/>
              </w:rPr>
            </w:r>
            <w:r>
              <w:rPr>
                <w:sz w:val="17"/>
              </w:rPr>
              <w:t>3.663</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svr_rbf</w:t>
            </w:r>
          </w:p>
        </w:tc>
        <w:tc>
          <w:tcPr>
            <w:tcW w:type="dxa" w:w="720"/>
          </w:tcPr>
          <w:p>
            <w:pPr>
              <w:spacing w:after="0"/>
            </w:pPr>
            <w:r>
              <w:rPr>
                <w:sz w:val="17"/>
              </w:rPr>
            </w:r>
            <w:r>
              <w:rPr>
                <w:sz w:val="17"/>
              </w:rPr>
              <w:t>kernel</w:t>
            </w:r>
          </w:p>
        </w:tc>
        <w:tc>
          <w:tcPr>
            <w:tcW w:type="dxa" w:w="720"/>
          </w:tcPr>
          <w:p>
            <w:pPr>
              <w:spacing w:after="0"/>
            </w:pPr>
            <w:r>
              <w:rPr>
                <w:sz w:val="17"/>
              </w:rPr>
            </w:r>
            <w:r>
              <w:rPr>
                <w:sz w:val="17"/>
              </w:rPr>
              <w:t>15000</w:t>
            </w:r>
          </w:p>
        </w:tc>
        <w:tc>
          <w:tcPr>
            <w:tcW w:type="dxa" w:w="720"/>
          </w:tcPr>
          <w:p>
            <w:pPr>
              <w:spacing w:after="0"/>
            </w:pPr>
            <w:r>
              <w:rPr>
                <w:sz w:val="17"/>
              </w:rPr>
            </w:r>
            <w:r>
              <w:rPr>
                <w:sz w:val="17"/>
              </w:rPr>
              <w:t>5000</w:t>
            </w:r>
          </w:p>
        </w:tc>
        <w:tc>
          <w:tcPr>
            <w:tcW w:type="dxa" w:w="720"/>
          </w:tcPr>
          <w:p>
            <w:pPr>
              <w:spacing w:after="0"/>
            </w:pPr>
            <w:r>
              <w:rPr>
                <w:sz w:val="17"/>
              </w:rPr>
            </w:r>
            <w:r>
              <w:rPr>
                <w:sz w:val="17"/>
              </w:rPr>
              <w:t>0.9268</w:t>
            </w:r>
          </w:p>
        </w:tc>
        <w:tc>
          <w:tcPr>
            <w:tcW w:type="dxa" w:w="720"/>
          </w:tcPr>
          <w:p>
            <w:pPr>
              <w:spacing w:after="0"/>
            </w:pPr>
            <w:r>
              <w:rPr>
                <w:sz w:val="17"/>
              </w:rPr>
            </w:r>
            <w:r>
              <w:rPr>
                <w:sz w:val="17"/>
              </w:rPr>
              <w:t>0.004381</w:t>
            </w:r>
          </w:p>
        </w:tc>
        <w:tc>
          <w:tcPr>
            <w:tcW w:type="dxa" w:w="720"/>
          </w:tcPr>
          <w:p>
            <w:pPr>
              <w:spacing w:after="0"/>
            </w:pPr>
            <w:r>
              <w:rPr>
                <w:sz w:val="17"/>
              </w:rPr>
            </w:r>
            <w:r>
              <w:rPr>
                <w:sz w:val="17"/>
              </w:rPr>
              <w:t>0.9272</w:t>
            </w:r>
          </w:p>
        </w:tc>
        <w:tc>
          <w:tcPr>
            <w:tcW w:type="dxa" w:w="720"/>
          </w:tcPr>
          <w:p>
            <w:pPr>
              <w:spacing w:after="0"/>
            </w:pPr>
            <w:r>
              <w:rPr>
                <w:sz w:val="17"/>
              </w:rPr>
            </w:r>
            <w:r>
              <w:rPr>
                <w:sz w:val="17"/>
              </w:rPr>
              <w:t>0.03299</w:t>
            </w:r>
          </w:p>
        </w:tc>
        <w:tc>
          <w:tcPr>
            <w:tcW w:type="dxa" w:w="720"/>
          </w:tcPr>
          <w:p>
            <w:pPr>
              <w:spacing w:after="0"/>
            </w:pPr>
            <w:r>
              <w:rPr>
                <w:sz w:val="17"/>
              </w:rPr>
            </w:r>
            <w:r>
              <w:rPr>
                <w:sz w:val="17"/>
              </w:rPr>
              <w:t>0.02446</w:t>
            </w:r>
          </w:p>
        </w:tc>
        <w:tc>
          <w:tcPr>
            <w:tcW w:type="dxa" w:w="720"/>
          </w:tcPr>
          <w:p>
            <w:pPr>
              <w:spacing w:after="0"/>
            </w:pPr>
            <w:r>
              <w:rPr>
                <w:sz w:val="17"/>
              </w:rPr>
            </w:r>
            <w:r>
              <w:rPr>
                <w:sz w:val="17"/>
              </w:rPr>
              <w:t>2.911</w:t>
            </w:r>
          </w:p>
        </w:tc>
        <w:tc>
          <w:tcPr>
            <w:tcW w:type="dxa" w:w="720"/>
          </w:tcPr>
          <w:p>
            <w:pPr>
              <w:spacing w:after="0"/>
            </w:pPr>
            <w:r>
              <w:rPr>
                <w:sz w:val="17"/>
              </w:rPr>
            </w:r>
            <w:r>
              <w:rPr>
                <w:sz w:val="17"/>
              </w:rPr>
              <w:t>0.3353</w:t>
            </w:r>
          </w:p>
        </w:tc>
        <w:tc>
          <w:tcPr>
            <w:tcW w:type="dxa" w:w="720"/>
          </w:tcPr>
          <w:p>
            <w:pPr>
              <w:spacing w:after="0"/>
            </w:pPr>
            <w:r>
              <w:rPr>
                <w:sz w:val="17"/>
              </w:rPr>
            </w:r>
            <w:r>
              <w:rPr>
                <w:sz w:val="17"/>
              </w:rPr>
              <w:t>74.83</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random_forest</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0.8115</w:t>
            </w:r>
          </w:p>
        </w:tc>
        <w:tc>
          <w:tcPr>
            <w:tcW w:type="dxa" w:w="720"/>
          </w:tcPr>
          <w:p>
            <w:pPr>
              <w:spacing w:after="0"/>
            </w:pPr>
            <w:r>
              <w:rPr>
                <w:sz w:val="17"/>
              </w:rPr>
            </w:r>
            <w:r>
              <w:rPr>
                <w:sz w:val="17"/>
              </w:rPr>
              <w:t>0.007213</w:t>
            </w:r>
          </w:p>
        </w:tc>
        <w:tc>
          <w:tcPr>
            <w:tcW w:type="dxa" w:w="720"/>
          </w:tcPr>
          <w:p>
            <w:pPr>
              <w:spacing w:after="0"/>
            </w:pPr>
            <w:r>
              <w:rPr>
                <w:sz w:val="17"/>
              </w:rPr>
            </w:r>
            <w:r>
              <w:rPr>
                <w:sz w:val="17"/>
              </w:rPr>
              <w:t>0.8326</w:t>
            </w:r>
          </w:p>
        </w:tc>
        <w:tc>
          <w:tcPr>
            <w:tcW w:type="dxa" w:w="720"/>
          </w:tcPr>
          <w:p>
            <w:pPr>
              <w:spacing w:after="0"/>
            </w:pPr>
            <w:r>
              <w:rPr>
                <w:sz w:val="17"/>
              </w:rPr>
            </w:r>
            <w:r>
              <w:rPr>
                <w:sz w:val="17"/>
              </w:rPr>
              <w:t>0.05004</w:t>
            </w:r>
          </w:p>
        </w:tc>
        <w:tc>
          <w:tcPr>
            <w:tcW w:type="dxa" w:w="720"/>
          </w:tcPr>
          <w:p>
            <w:pPr>
              <w:spacing w:after="0"/>
            </w:pPr>
            <w:r>
              <w:rPr>
                <w:sz w:val="17"/>
              </w:rPr>
            </w:r>
            <w:r>
              <w:rPr>
                <w:sz w:val="17"/>
              </w:rPr>
              <w:t>0.02968</w:t>
            </w:r>
          </w:p>
        </w:tc>
        <w:tc>
          <w:tcPr>
            <w:tcW w:type="dxa" w:w="720"/>
          </w:tcPr>
          <w:p>
            <w:pPr>
              <w:spacing w:after="0"/>
            </w:pPr>
            <w:r>
              <w:rPr>
                <w:sz w:val="17"/>
              </w:rPr>
            </w:r>
            <w:r>
              <w:rPr>
                <w:sz w:val="17"/>
              </w:rPr>
              <w:t>3.796</w:t>
            </w:r>
          </w:p>
        </w:tc>
        <w:tc>
          <w:tcPr>
            <w:tcW w:type="dxa" w:w="720"/>
          </w:tcPr>
          <w:p>
            <w:pPr>
              <w:spacing w:after="0"/>
            </w:pPr>
            <w:r>
              <w:rPr>
                <w:sz w:val="17"/>
              </w:rPr>
            </w:r>
            <w:r>
              <w:rPr>
                <w:sz w:val="17"/>
              </w:rPr>
              <w:t>7.803</w:t>
            </w:r>
          </w:p>
        </w:tc>
        <w:tc>
          <w:tcPr>
            <w:tcW w:type="dxa" w:w="720"/>
          </w:tcPr>
          <w:p>
            <w:pPr>
              <w:spacing w:after="0"/>
            </w:pPr>
            <w:r>
              <w:rPr>
                <w:sz w:val="17"/>
              </w:rPr>
            </w:r>
            <w:r>
              <w:rPr>
                <w:sz w:val="17"/>
              </w:rPr>
              <w:t>17.87</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extra_trees</w:t>
            </w:r>
          </w:p>
        </w:tc>
        <w:tc>
          <w:tcPr>
            <w:tcW w:type="dxa" w:w="720"/>
          </w:tcPr>
          <w:p>
            <w:pPr>
              <w:spacing w:after="0"/>
            </w:pPr>
            <w:r>
              <w:rPr>
                <w:sz w:val="17"/>
              </w:rPr>
            </w:r>
            <w:r>
              <w:rPr>
                <w:sz w:val="17"/>
              </w:rPr>
              <w:t>ensemble</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0.8035</w:t>
            </w:r>
          </w:p>
        </w:tc>
        <w:tc>
          <w:tcPr>
            <w:tcW w:type="dxa" w:w="720"/>
          </w:tcPr>
          <w:p>
            <w:pPr>
              <w:spacing w:after="0"/>
            </w:pPr>
            <w:r>
              <w:rPr>
                <w:sz w:val="17"/>
              </w:rPr>
            </w:r>
            <w:r>
              <w:rPr>
                <w:sz w:val="17"/>
              </w:rPr>
              <w:t>0.008971</w:t>
            </w:r>
          </w:p>
        </w:tc>
        <w:tc>
          <w:tcPr>
            <w:tcW w:type="dxa" w:w="720"/>
          </w:tcPr>
          <w:p>
            <w:pPr>
              <w:spacing w:after="0"/>
            </w:pPr>
            <w:r>
              <w:rPr>
                <w:sz w:val="17"/>
              </w:rPr>
            </w:r>
            <w:r>
              <w:rPr>
                <w:sz w:val="17"/>
              </w:rPr>
              <w:t>0.8236</w:t>
            </w:r>
          </w:p>
        </w:tc>
        <w:tc>
          <w:tcPr>
            <w:tcW w:type="dxa" w:w="720"/>
          </w:tcPr>
          <w:p>
            <w:pPr>
              <w:spacing w:after="0"/>
            </w:pPr>
            <w:r>
              <w:rPr>
                <w:sz w:val="17"/>
              </w:rPr>
            </w:r>
            <w:r>
              <w:rPr>
                <w:sz w:val="17"/>
              </w:rPr>
              <w:t>0.05137</w:t>
            </w:r>
          </w:p>
        </w:tc>
        <w:tc>
          <w:tcPr>
            <w:tcW w:type="dxa" w:w="720"/>
          </w:tcPr>
          <w:p>
            <w:pPr>
              <w:spacing w:after="0"/>
            </w:pPr>
            <w:r>
              <w:rPr>
                <w:sz w:val="17"/>
              </w:rPr>
            </w:r>
            <w:r>
              <w:rPr>
                <w:sz w:val="17"/>
              </w:rPr>
              <w:t>0.03042</w:t>
            </w:r>
          </w:p>
        </w:tc>
        <w:tc>
          <w:tcPr>
            <w:tcW w:type="dxa" w:w="720"/>
          </w:tcPr>
          <w:p>
            <w:pPr>
              <w:spacing w:after="0"/>
            </w:pPr>
            <w:r>
              <w:rPr>
                <w:sz w:val="17"/>
              </w:rPr>
            </w:r>
            <w:r>
              <w:rPr>
                <w:sz w:val="17"/>
              </w:rPr>
              <w:t>3.906</w:t>
            </w:r>
          </w:p>
        </w:tc>
        <w:tc>
          <w:tcPr>
            <w:tcW w:type="dxa" w:w="720"/>
          </w:tcPr>
          <w:p>
            <w:pPr>
              <w:spacing w:after="0"/>
            </w:pPr>
            <w:r>
              <w:rPr>
                <w:sz w:val="17"/>
              </w:rPr>
            </w:r>
            <w:r>
              <w:rPr>
                <w:sz w:val="17"/>
              </w:rPr>
              <w:t>3.020</w:t>
            </w:r>
          </w:p>
        </w:tc>
        <w:tc>
          <w:tcPr>
            <w:tcW w:type="dxa" w:w="720"/>
          </w:tcPr>
          <w:p>
            <w:pPr>
              <w:spacing w:after="0"/>
            </w:pPr>
            <w:r>
              <w:rPr>
                <w:sz w:val="17"/>
              </w:rPr>
            </w:r>
            <w:r>
              <w:rPr>
                <w:sz w:val="17"/>
              </w:rPr>
              <w:t>18.00</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knn</w:t>
            </w:r>
          </w:p>
        </w:tc>
        <w:tc>
          <w:tcPr>
            <w:tcW w:type="dxa" w:w="720"/>
          </w:tcPr>
          <w:p>
            <w:pPr>
              <w:spacing w:after="0"/>
            </w:pPr>
            <w:r>
              <w:rPr>
                <w:sz w:val="17"/>
              </w:rPr>
            </w:r>
            <w:r>
              <w:rPr>
                <w:sz w:val="17"/>
              </w:rPr>
              <w:t>neighbour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0.7358</w:t>
            </w:r>
          </w:p>
        </w:tc>
        <w:tc>
          <w:tcPr>
            <w:tcW w:type="dxa" w:w="720"/>
          </w:tcPr>
          <w:p>
            <w:pPr>
              <w:spacing w:after="0"/>
            </w:pPr>
            <w:r>
              <w:rPr>
                <w:sz w:val="17"/>
              </w:rPr>
            </w:r>
            <w:r>
              <w:rPr>
                <w:sz w:val="17"/>
              </w:rPr>
              <w:t>0.005847</w:t>
            </w:r>
          </w:p>
        </w:tc>
        <w:tc>
          <w:tcPr>
            <w:tcW w:type="dxa" w:w="720"/>
          </w:tcPr>
          <w:p>
            <w:pPr>
              <w:spacing w:after="0"/>
            </w:pPr>
            <w:r>
              <w:rPr>
                <w:sz w:val="17"/>
              </w:rPr>
            </w:r>
            <w:r>
              <w:rPr>
                <w:sz w:val="17"/>
              </w:rPr>
              <w:t>0.7828</w:t>
            </w:r>
          </w:p>
        </w:tc>
        <w:tc>
          <w:tcPr>
            <w:tcW w:type="dxa" w:w="720"/>
          </w:tcPr>
          <w:p>
            <w:pPr>
              <w:spacing w:after="0"/>
            </w:pPr>
            <w:r>
              <w:rPr>
                <w:sz w:val="17"/>
              </w:rPr>
            </w:r>
            <w:r>
              <w:rPr>
                <w:sz w:val="17"/>
              </w:rPr>
              <w:t>0.05700</w:t>
            </w:r>
          </w:p>
        </w:tc>
        <w:tc>
          <w:tcPr>
            <w:tcW w:type="dxa" w:w="720"/>
          </w:tcPr>
          <w:p>
            <w:pPr>
              <w:spacing w:after="0"/>
            </w:pPr>
            <w:r>
              <w:rPr>
                <w:sz w:val="17"/>
              </w:rPr>
            </w:r>
            <w:r>
              <w:rPr>
                <w:sz w:val="17"/>
              </w:rPr>
              <w:t>0.03677</w:t>
            </w:r>
          </w:p>
        </w:tc>
        <w:tc>
          <w:tcPr>
            <w:tcW w:type="dxa" w:w="720"/>
          </w:tcPr>
          <w:p>
            <w:pPr>
              <w:spacing w:after="0"/>
            </w:pPr>
            <w:r>
              <w:rPr>
                <w:sz w:val="17"/>
              </w:rPr>
            </w:r>
            <w:r>
              <w:rPr>
                <w:sz w:val="17"/>
              </w:rPr>
              <w:t>4.861</w:t>
            </w:r>
          </w:p>
        </w:tc>
        <w:tc>
          <w:tcPr>
            <w:tcW w:type="dxa" w:w="720"/>
          </w:tcPr>
          <w:p>
            <w:pPr>
              <w:spacing w:after="0"/>
            </w:pPr>
            <w:r>
              <w:rPr>
                <w:sz w:val="17"/>
              </w:rPr>
            </w:r>
            <w:r>
              <w:rPr>
                <w:sz w:val="17"/>
              </w:rPr>
              <w:t>0.08340</w:t>
            </w:r>
          </w:p>
        </w:tc>
        <w:tc>
          <w:tcPr>
            <w:tcW w:type="dxa" w:w="720"/>
          </w:tcPr>
          <w:p>
            <w:pPr>
              <w:spacing w:after="0"/>
            </w:pPr>
            <w:r>
              <w:rPr>
                <w:sz w:val="17"/>
              </w:rPr>
            </w:r>
            <w:r>
              <w:rPr>
                <w:sz w:val="17"/>
              </w:rPr>
              <w:t>119.1</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ridge</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0.6884</w:t>
            </w:r>
          </w:p>
        </w:tc>
        <w:tc>
          <w:tcPr>
            <w:tcW w:type="dxa" w:w="720"/>
          </w:tcPr>
          <w:p>
            <w:pPr>
              <w:spacing w:after="0"/>
            </w:pPr>
            <w:r>
              <w:rPr>
                <w:sz w:val="17"/>
              </w:rPr>
            </w:r>
            <w:r>
              <w:rPr>
                <w:sz w:val="17"/>
              </w:rPr>
              <w:t>0.002428</w:t>
            </w:r>
          </w:p>
        </w:tc>
        <w:tc>
          <w:tcPr>
            <w:tcW w:type="dxa" w:w="720"/>
          </w:tcPr>
          <w:p>
            <w:pPr>
              <w:spacing w:after="0"/>
            </w:pPr>
            <w:r>
              <w:rPr>
                <w:sz w:val="17"/>
              </w:rPr>
            </w:r>
            <w:r>
              <w:rPr>
                <w:sz w:val="17"/>
              </w:rPr>
              <w:t>0.7016</w:t>
            </w:r>
          </w:p>
        </w:tc>
        <w:tc>
          <w:tcPr>
            <w:tcW w:type="dxa" w:w="720"/>
          </w:tcPr>
          <w:p>
            <w:pPr>
              <w:spacing w:after="0"/>
            </w:pPr>
            <w:r>
              <w:rPr>
                <w:sz w:val="17"/>
              </w:rPr>
            </w:r>
            <w:r>
              <w:rPr>
                <w:sz w:val="17"/>
              </w:rPr>
              <w:t>0.06681</w:t>
            </w:r>
          </w:p>
        </w:tc>
        <w:tc>
          <w:tcPr>
            <w:tcW w:type="dxa" w:w="720"/>
          </w:tcPr>
          <w:p>
            <w:pPr>
              <w:spacing w:after="0"/>
            </w:pPr>
            <w:r>
              <w:rPr>
                <w:sz w:val="17"/>
              </w:rPr>
            </w:r>
            <w:r>
              <w:rPr>
                <w:sz w:val="17"/>
              </w:rPr>
              <w:t>0.05356</w:t>
            </w:r>
          </w:p>
        </w:tc>
        <w:tc>
          <w:tcPr>
            <w:tcW w:type="dxa" w:w="720"/>
          </w:tcPr>
          <w:p>
            <w:pPr>
              <w:spacing w:after="0"/>
            </w:pPr>
            <w:r>
              <w:rPr>
                <w:sz w:val="17"/>
              </w:rPr>
            </w:r>
            <w:r>
              <w:rPr>
                <w:sz w:val="17"/>
              </w:rPr>
              <w:t>6.432</w:t>
            </w:r>
          </w:p>
        </w:tc>
        <w:tc>
          <w:tcPr>
            <w:tcW w:type="dxa" w:w="720"/>
          </w:tcPr>
          <w:p>
            <w:pPr>
              <w:spacing w:after="0"/>
            </w:pPr>
            <w:r>
              <w:rPr>
                <w:sz w:val="17"/>
              </w:rPr>
            </w:r>
            <w:r>
              <w:rPr>
                <w:sz w:val="17"/>
              </w:rPr>
              <w:t>0.09010</w:t>
            </w:r>
          </w:p>
        </w:tc>
        <w:tc>
          <w:tcPr>
            <w:tcW w:type="dxa" w:w="720"/>
          </w:tcPr>
          <w:p>
            <w:pPr>
              <w:spacing w:after="0"/>
            </w:pPr>
            <w:r>
              <w:rPr>
                <w:sz w:val="17"/>
              </w:rPr>
            </w:r>
            <w:r>
              <w:rPr>
                <w:sz w:val="17"/>
              </w:rPr>
              <w:t>1.065</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elasticnet</w:t>
            </w:r>
          </w:p>
        </w:tc>
        <w:tc>
          <w:tcPr>
            <w:tcW w:type="dxa" w:w="720"/>
          </w:tcPr>
          <w:p>
            <w:pPr>
              <w:spacing w:after="0"/>
            </w:pPr>
            <w:r>
              <w:rPr>
                <w:sz w:val="17"/>
              </w:rPr>
            </w:r>
            <w:r>
              <w:rPr>
                <w:sz w:val="17"/>
              </w:rPr>
              <w:t>linear</w:t>
            </w:r>
          </w:p>
        </w:tc>
        <w:tc>
          <w:tcPr>
            <w:tcW w:type="dxa" w:w="720"/>
          </w:tcPr>
          <w:p>
            <w:pPr>
              <w:spacing w:after="0"/>
            </w:pPr>
            <w:r>
              <w:rPr>
                <w:sz w:val="17"/>
              </w:rPr>
            </w:r>
            <w:r>
              <w:rPr>
                <w:sz w:val="17"/>
              </w:rPr>
              <w:t>15000</w:t>
            </w:r>
          </w:p>
        </w:tc>
        <w:tc>
          <w:tcPr>
            <w:tcW w:type="dxa" w:w="720"/>
          </w:tcPr>
          <w:p>
            <w:pPr>
              <w:spacing w:after="0"/>
            </w:pPr>
            <w:r>
              <w:rPr>
                <w:sz w:val="17"/>
              </w:rPr>
            </w:r>
            <w:r>
              <w:rPr>
                <w:sz w:val="17"/>
              </w:rPr>
              <w:t>42491</w:t>
            </w:r>
          </w:p>
        </w:tc>
        <w:tc>
          <w:tcPr>
            <w:tcW w:type="dxa" w:w="720"/>
          </w:tcPr>
          <w:p>
            <w:pPr>
              <w:spacing w:after="0"/>
            </w:pPr>
            <w:r>
              <w:rPr>
                <w:sz w:val="17"/>
              </w:rPr>
            </w:r>
            <w:r>
              <w:rPr>
                <w:sz w:val="17"/>
              </w:rPr>
              <w:t>0.6850</w:t>
            </w:r>
          </w:p>
        </w:tc>
        <w:tc>
          <w:tcPr>
            <w:tcW w:type="dxa" w:w="720"/>
          </w:tcPr>
          <w:p>
            <w:pPr>
              <w:spacing w:after="0"/>
            </w:pPr>
            <w:r>
              <w:rPr>
                <w:sz w:val="17"/>
              </w:rPr>
            </w:r>
            <w:r>
              <w:rPr>
                <w:sz w:val="17"/>
              </w:rPr>
              <w:t>0.002234</w:t>
            </w:r>
          </w:p>
        </w:tc>
        <w:tc>
          <w:tcPr>
            <w:tcW w:type="dxa" w:w="720"/>
          </w:tcPr>
          <w:p>
            <w:pPr>
              <w:spacing w:after="0"/>
            </w:pPr>
            <w:r>
              <w:rPr>
                <w:sz w:val="17"/>
              </w:rPr>
            </w:r>
            <w:r>
              <w:rPr>
                <w:sz w:val="17"/>
              </w:rPr>
              <w:t>0.6987</w:t>
            </w:r>
          </w:p>
        </w:tc>
        <w:tc>
          <w:tcPr>
            <w:tcW w:type="dxa" w:w="720"/>
          </w:tcPr>
          <w:p>
            <w:pPr>
              <w:spacing w:after="0"/>
            </w:pPr>
            <w:r>
              <w:rPr>
                <w:sz w:val="17"/>
              </w:rPr>
            </w:r>
            <w:r>
              <w:rPr>
                <w:sz w:val="17"/>
              </w:rPr>
              <w:t>0.06713</w:t>
            </w:r>
          </w:p>
        </w:tc>
        <w:tc>
          <w:tcPr>
            <w:tcW w:type="dxa" w:w="720"/>
          </w:tcPr>
          <w:p>
            <w:pPr>
              <w:spacing w:after="0"/>
            </w:pPr>
            <w:r>
              <w:rPr>
                <w:sz w:val="17"/>
              </w:rPr>
            </w:r>
            <w:r>
              <w:rPr>
                <w:sz w:val="17"/>
              </w:rPr>
              <w:t>0.05354</w:t>
            </w:r>
          </w:p>
        </w:tc>
        <w:tc>
          <w:tcPr>
            <w:tcW w:type="dxa" w:w="720"/>
          </w:tcPr>
          <w:p>
            <w:pPr>
              <w:spacing w:after="0"/>
            </w:pPr>
            <w:r>
              <w:rPr>
                <w:sz w:val="17"/>
              </w:rPr>
            </w:r>
            <w:r>
              <w:rPr>
                <w:sz w:val="17"/>
              </w:rPr>
              <w:t>6.455</w:t>
            </w:r>
          </w:p>
        </w:tc>
        <w:tc>
          <w:tcPr>
            <w:tcW w:type="dxa" w:w="720"/>
          </w:tcPr>
          <w:p>
            <w:pPr>
              <w:spacing w:after="0"/>
            </w:pPr>
            <w:r>
              <w:rPr>
                <w:sz w:val="17"/>
              </w:rPr>
            </w:r>
            <w:r>
              <w:rPr>
                <w:sz w:val="17"/>
              </w:rPr>
              <w:t>0.8738</w:t>
            </w:r>
          </w:p>
        </w:tc>
        <w:tc>
          <w:tcPr>
            <w:tcW w:type="dxa" w:w="720"/>
          </w:tcPr>
          <w:p>
            <w:pPr>
              <w:spacing w:after="0"/>
            </w:pPr>
            <w:r>
              <w:rPr>
                <w:sz w:val="17"/>
              </w:rPr>
            </w:r>
            <w:r>
              <w:rPr>
                <w:sz w:val="17"/>
              </w:rPr>
              <w:t>1.127</w:t>
            </w:r>
          </w:p>
        </w:tc>
      </w:tr>
    </w:tbl>
    <w:p/>
    <w:p>
      <w:r>
        <w:rPr>
          <w:i/>
        </w:rPr>
        <w:t>cv</w:t>
      </w:r>
      <w:r>
        <w:t>* are 5-fold cross-validated means over n</w:t>
      </w:r>
      <w:r>
        <w:rPr>
          <w:i/>
        </w:rPr>
        <w:t>compare rows of the train+val partition; the model is then refitted on all n</w:t>
      </w:r>
      <w:r>
        <w:t>train rows and scored once on the held-out test partition. Kernel methods carry a further per-model cap (see the notes column)._</w:t>
      </w:r>
    </w:p>
    <w:p>
      <w:r>
        <w:rPr>
          <w:b/>
          <w:sz w:val="18"/>
        </w:rPr>
        <w:t xml:space="preserve">Table 6. </w:t>
      </w:r>
      <w:r>
        <w:rPr>
          <w:i/>
          <w:sz w:val="18"/>
        </w:rPr>
        <w:t>Best surrogate per response with bootstrap CIs.</w:t>
      </w:r>
    </w:p>
    <w:tbl>
      <w:tblPr>
        <w:tblStyle w:val="LightGrid-Accent1"/>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pPr>
              <w:spacing w:after="0"/>
            </w:pPr>
            <w:r>
              <w:rPr>
                <w:b/>
                <w:sz w:val="17"/>
              </w:rPr>
            </w:r>
            <w:r>
              <w:rPr>
                <w:b/>
                <w:sz w:val="17"/>
              </w:rPr>
              <w:t>response</w:t>
            </w:r>
          </w:p>
        </w:tc>
        <w:tc>
          <w:tcPr>
            <w:tcW w:type="dxa" w:w="720"/>
          </w:tcPr>
          <w:p>
            <w:pPr>
              <w:spacing w:after="0"/>
            </w:pPr>
            <w:r>
              <w:rPr>
                <w:b/>
                <w:sz w:val="17"/>
              </w:rPr>
            </w:r>
            <w:r>
              <w:rPr>
                <w:b/>
                <w:sz w:val="17"/>
              </w:rPr>
              <w:t>best model</w:t>
            </w:r>
          </w:p>
        </w:tc>
        <w:tc>
          <w:tcPr>
            <w:tcW w:type="dxa" w:w="720"/>
          </w:tcPr>
          <w:p>
            <w:pPr>
              <w:spacing w:after="0"/>
            </w:pPr>
            <w:r>
              <w:rPr>
                <w:b/>
                <w:sz w:val="17"/>
              </w:rPr>
            </w:r>
            <w:r>
              <w:rPr>
                <w:b/>
                <w:sz w:val="17"/>
              </w:rPr>
              <w:t>family</w:t>
            </w:r>
          </w:p>
        </w:tc>
        <w:tc>
          <w:tcPr>
            <w:tcW w:type="dxa" w:w="720"/>
          </w:tcPr>
          <w:p>
            <w:pPr>
              <w:spacing w:after="0"/>
            </w:pPr>
            <w:r>
              <w:rPr>
                <w:b/>
                <w:sz w:val="17"/>
              </w:rPr>
            </w:r>
            <w:r>
              <w:rPr>
                <w:b/>
                <w:sz w:val="17"/>
              </w:rPr>
              <w:t>n train</w:t>
            </w:r>
          </w:p>
        </w:tc>
        <w:tc>
          <w:tcPr>
            <w:tcW w:type="dxa" w:w="720"/>
          </w:tcPr>
          <w:p>
            <w:pPr>
              <w:spacing w:after="0"/>
            </w:pPr>
            <w:r>
              <w:rPr>
                <w:b/>
                <w:sz w:val="17"/>
              </w:rPr>
            </w:r>
            <w:r>
              <w:rPr>
                <w:b/>
                <w:sz w:val="17"/>
              </w:rPr>
              <w:t>n test</w:t>
            </w:r>
          </w:p>
        </w:tc>
        <w:tc>
          <w:tcPr>
            <w:tcW w:type="dxa" w:w="720"/>
          </w:tcPr>
          <w:p>
            <w:pPr>
              <w:spacing w:after="0"/>
            </w:pPr>
            <w:r>
              <w:rPr>
                <w:b/>
                <w:sz w:val="17"/>
              </w:rPr>
            </w:r>
            <w:r>
              <w:rPr>
                <w:b/>
                <w:sz w:val="17"/>
              </w:rPr>
              <w:t>test r2</w:t>
            </w:r>
          </w:p>
        </w:tc>
        <w:tc>
          <w:tcPr>
            <w:tcW w:type="dxa" w:w="720"/>
          </w:tcPr>
          <w:p>
            <w:pPr>
              <w:spacing w:after="0"/>
            </w:pPr>
            <w:r>
              <w:rPr>
                <w:b/>
                <w:sz w:val="17"/>
              </w:rPr>
            </w:r>
            <w:r>
              <w:rPr>
                <w:b/>
                <w:sz w:val="17"/>
              </w:rPr>
              <w:t>test rmse</w:t>
            </w:r>
          </w:p>
        </w:tc>
        <w:tc>
          <w:tcPr>
            <w:tcW w:type="dxa" w:w="720"/>
          </w:tcPr>
          <w:p>
            <w:pPr>
              <w:spacing w:after="0"/>
            </w:pPr>
            <w:r>
              <w:rPr>
                <w:b/>
                <w:sz w:val="17"/>
              </w:rPr>
            </w:r>
            <w:r>
              <w:rPr>
                <w:b/>
                <w:sz w:val="17"/>
              </w:rPr>
              <w:t>test mae</w:t>
            </w:r>
          </w:p>
        </w:tc>
        <w:tc>
          <w:tcPr>
            <w:tcW w:type="dxa" w:w="720"/>
          </w:tcPr>
          <w:p>
            <w:pPr>
              <w:spacing w:after="0"/>
            </w:pPr>
            <w:r>
              <w:rPr>
                <w:b/>
                <w:sz w:val="17"/>
              </w:rPr>
            </w:r>
            <w:r>
              <w:rPr>
                <w:b/>
                <w:sz w:val="17"/>
              </w:rPr>
              <w:t>test mape</w:t>
            </w:r>
          </w:p>
        </w:tc>
        <w:tc>
          <w:tcPr>
            <w:tcW w:type="dxa" w:w="720"/>
          </w:tcPr>
          <w:p>
            <w:pPr>
              <w:spacing w:after="0"/>
            </w:pPr>
            <w:r>
              <w:rPr>
                <w:b/>
                <w:sz w:val="17"/>
              </w:rPr>
            </w:r>
            <w:r>
              <w:rPr>
                <w:b/>
                <w:sz w:val="17"/>
              </w:rPr>
              <w:t>test max_error</w:t>
            </w:r>
          </w:p>
        </w:tc>
        <w:tc>
          <w:tcPr>
            <w:tcW w:type="dxa" w:w="720"/>
          </w:tcPr>
          <w:p>
            <w:pPr>
              <w:spacing w:after="0"/>
            </w:pPr>
            <w:r>
              <w:rPr>
                <w:b/>
                <w:sz w:val="17"/>
              </w:rPr>
            </w:r>
            <w:r>
              <w:rPr>
                <w:b/>
                <w:sz w:val="17"/>
              </w:rPr>
              <w:t>test r2 95% CI</w:t>
            </w:r>
          </w:p>
        </w:tc>
        <w:tc>
          <w:tcPr>
            <w:tcW w:type="dxa" w:w="720"/>
          </w:tcPr>
          <w:p>
            <w:pPr>
              <w:spacing w:after="0"/>
            </w:pPr>
            <w:r>
              <w:rPr>
                <w:b/>
                <w:sz w:val="17"/>
              </w:rPr>
            </w:r>
            <w:r>
              <w:rPr>
                <w:b/>
                <w:sz w:val="17"/>
              </w:rPr>
              <w:t>test rmse 95% CI</w:t>
            </w:r>
          </w:p>
        </w:tc>
        <w:tc>
          <w:tcPr>
            <w:tcW w:type="dxa" w:w="720"/>
          </w:tcPr>
          <w:p>
            <w:pPr>
              <w:spacing w:after="0"/>
            </w:pPr>
            <w:r>
              <w:rPr>
                <w:b/>
                <w:sz w:val="17"/>
              </w:rPr>
            </w:r>
            <w:r>
              <w:rPr>
                <w:b/>
                <w:sz w:val="17"/>
              </w:rPr>
              <w:t>test mae 95% CI</w:t>
            </w:r>
          </w:p>
        </w:tc>
      </w:tr>
      <w:tr>
        <w:tc>
          <w:tcPr>
            <w:tcW w:type="dxa" w:w="720"/>
          </w:tcPr>
          <w:p>
            <w:pPr>
              <w:spacing w:after="0"/>
            </w:pPr>
            <w:r>
              <w:rPr>
                <w:sz w:val="17"/>
              </w:rPr>
            </w:r>
            <w:r>
              <w:rPr>
                <w:sz w:val="17"/>
              </w:rPr>
              <w:t>log10</w:t>
            </w:r>
            <w:r>
              <w:rPr>
                <w:i/>
                <w:sz w:val="17"/>
              </w:rPr>
              <w:t>retention</w:t>
            </w:r>
            <w:r>
              <w:rPr>
                <w:sz w:val="17"/>
              </w:rPr>
              <w:t>time_s</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42491</w:t>
            </w:r>
          </w:p>
        </w:tc>
        <w:tc>
          <w:tcPr>
            <w:tcW w:type="dxa" w:w="720"/>
          </w:tcPr>
          <w:p>
            <w:pPr>
              <w:spacing w:after="0"/>
            </w:pPr>
            <w:r>
              <w:rPr>
                <w:sz w:val="17"/>
              </w:rPr>
            </w:r>
            <w:r>
              <w:rPr>
                <w:sz w:val="17"/>
              </w:rPr>
              <w:t>7496</w:t>
            </w:r>
          </w:p>
        </w:tc>
        <w:tc>
          <w:tcPr>
            <w:tcW w:type="dxa" w:w="720"/>
          </w:tcPr>
          <w:p>
            <w:pPr>
              <w:spacing w:after="0"/>
            </w:pPr>
            <w:r>
              <w:rPr>
                <w:sz w:val="17"/>
              </w:rPr>
            </w:r>
            <w:r>
              <w:rPr>
                <w:sz w:val="17"/>
              </w:rPr>
              <w:t>0.9510</w:t>
            </w:r>
          </w:p>
        </w:tc>
        <w:tc>
          <w:tcPr>
            <w:tcW w:type="dxa" w:w="720"/>
          </w:tcPr>
          <w:p>
            <w:pPr>
              <w:spacing w:after="0"/>
            </w:pPr>
            <w:r>
              <w:rPr>
                <w:sz w:val="17"/>
              </w:rPr>
            </w:r>
            <w:r>
              <w:rPr>
                <w:sz w:val="17"/>
              </w:rPr>
              <w:t>0.9212</w:t>
            </w:r>
          </w:p>
        </w:tc>
        <w:tc>
          <w:tcPr>
            <w:tcW w:type="dxa" w:w="720"/>
          </w:tcPr>
          <w:p>
            <w:pPr>
              <w:spacing w:after="0"/>
            </w:pPr>
            <w:r>
              <w:rPr>
                <w:sz w:val="17"/>
              </w:rPr>
            </w:r>
            <w:r>
              <w:rPr>
                <w:sz w:val="17"/>
              </w:rPr>
              <w:t>0.2123</w:t>
            </w:r>
          </w:p>
        </w:tc>
        <w:tc>
          <w:tcPr>
            <w:tcW w:type="dxa" w:w="720"/>
          </w:tcPr>
          <w:p>
            <w:pPr>
              <w:spacing w:after="0"/>
            </w:pPr>
            <w:r>
              <w:rPr>
                <w:sz w:val="17"/>
              </w:rPr>
            </w:r>
            <w:r>
              <w:rPr>
                <w:sz w:val="17"/>
              </w:rPr>
              <w:t>46.75</w:t>
            </w:r>
          </w:p>
        </w:tc>
        <w:tc>
          <w:tcPr>
            <w:tcW w:type="dxa" w:w="720"/>
          </w:tcPr>
          <w:p>
            <w:pPr>
              <w:spacing w:after="0"/>
            </w:pPr>
            <w:r>
              <w:rPr>
                <w:sz w:val="17"/>
              </w:rPr>
            </w:r>
            <w:r>
              <w:rPr>
                <w:sz w:val="17"/>
              </w:rPr>
              <w:t>12.24</w:t>
            </w:r>
          </w:p>
        </w:tc>
        <w:tc>
          <w:tcPr>
            <w:tcW w:type="dxa" w:w="720"/>
          </w:tcPr>
          <w:p>
            <w:pPr>
              <w:spacing w:after="0"/>
            </w:pPr>
            <w:r>
              <w:rPr>
                <w:sz w:val="17"/>
              </w:rPr>
            </w:r>
            <w:r>
              <w:rPr>
                <w:sz w:val="17"/>
              </w:rPr>
              <w:t>[0.9413, 0.9594]</w:t>
            </w:r>
          </w:p>
        </w:tc>
        <w:tc>
          <w:tcPr>
            <w:tcW w:type="dxa" w:w="720"/>
          </w:tcPr>
          <w:p>
            <w:pPr>
              <w:spacing w:after="0"/>
            </w:pPr>
            <w:r>
              <w:rPr>
                <w:sz w:val="17"/>
              </w:rPr>
            </w:r>
            <w:r>
              <w:rPr>
                <w:sz w:val="17"/>
              </w:rPr>
              <w:t>[0.8323, 1.0117]</w:t>
            </w:r>
          </w:p>
        </w:tc>
        <w:tc>
          <w:tcPr>
            <w:tcW w:type="dxa" w:w="720"/>
          </w:tcPr>
          <w:p>
            <w:pPr>
              <w:spacing w:after="0"/>
            </w:pPr>
            <w:r>
              <w:rPr>
                <w:sz w:val="17"/>
              </w:rPr>
            </w:r>
            <w:r>
              <w:rPr>
                <w:sz w:val="17"/>
              </w:rPr>
              <w:t>[0.1927, 0.2322]</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33374</w:t>
            </w:r>
          </w:p>
        </w:tc>
        <w:tc>
          <w:tcPr>
            <w:tcW w:type="dxa" w:w="720"/>
          </w:tcPr>
          <w:p>
            <w:pPr>
              <w:spacing w:after="0"/>
            </w:pPr>
            <w:r>
              <w:rPr>
                <w:sz w:val="17"/>
              </w:rPr>
            </w:r>
            <w:r>
              <w:rPr>
                <w:sz w:val="17"/>
              </w:rPr>
              <w:t>5915</w:t>
            </w:r>
          </w:p>
        </w:tc>
        <w:tc>
          <w:tcPr>
            <w:tcW w:type="dxa" w:w="720"/>
          </w:tcPr>
          <w:p>
            <w:pPr>
              <w:spacing w:after="0"/>
            </w:pPr>
            <w:r>
              <w:rPr>
                <w:sz w:val="17"/>
              </w:rPr>
            </w:r>
            <w:r>
              <w:rPr>
                <w:sz w:val="17"/>
              </w:rPr>
              <w:t>0.9878</w:t>
            </w:r>
          </w:p>
        </w:tc>
        <w:tc>
          <w:tcPr>
            <w:tcW w:type="dxa" w:w="720"/>
          </w:tcPr>
          <w:p>
            <w:pPr>
              <w:spacing w:after="0"/>
            </w:pPr>
            <w:r>
              <w:rPr>
                <w:sz w:val="17"/>
              </w:rPr>
            </w:r>
            <w:r>
              <w:rPr>
                <w:sz w:val="17"/>
              </w:rPr>
              <w:t>1.031</w:t>
            </w:r>
          </w:p>
        </w:tc>
        <w:tc>
          <w:tcPr>
            <w:tcW w:type="dxa" w:w="720"/>
          </w:tcPr>
          <w:p>
            <w:pPr>
              <w:spacing w:after="0"/>
            </w:pPr>
            <w:r>
              <w:rPr>
                <w:sz w:val="17"/>
              </w:rPr>
            </w:r>
            <w:r>
              <w:rPr>
                <w:sz w:val="17"/>
              </w:rPr>
              <w:t>0.4237</w:t>
            </w:r>
          </w:p>
        </w:tc>
        <w:tc>
          <w:tcPr>
            <w:tcW w:type="dxa" w:w="720"/>
          </w:tcPr>
          <w:p>
            <w:pPr>
              <w:spacing w:after="0"/>
            </w:pPr>
            <w:r>
              <w:rPr>
                <w:sz w:val="17"/>
              </w:rPr>
            </w:r>
            <w:r>
              <w:rPr>
                <w:sz w:val="17"/>
              </w:rPr>
              <w:t>6.293</w:t>
            </w:r>
          </w:p>
        </w:tc>
        <w:tc>
          <w:tcPr>
            <w:tcW w:type="dxa" w:w="720"/>
          </w:tcPr>
          <w:p>
            <w:pPr>
              <w:spacing w:after="0"/>
            </w:pPr>
            <w:r>
              <w:rPr>
                <w:sz w:val="17"/>
              </w:rPr>
            </w:r>
            <w:r>
              <w:rPr>
                <w:sz w:val="17"/>
              </w:rPr>
              <w:t>16.84</w:t>
            </w:r>
          </w:p>
        </w:tc>
        <w:tc>
          <w:tcPr>
            <w:tcW w:type="dxa" w:w="720"/>
          </w:tcPr>
          <w:p>
            <w:pPr>
              <w:spacing w:after="0"/>
            </w:pPr>
            <w:r>
              <w:rPr>
                <w:sz w:val="17"/>
              </w:rPr>
            </w:r>
            <w:r>
              <w:rPr>
                <w:sz w:val="17"/>
              </w:rPr>
              <w:t>[0.9852, 0.9901]</w:t>
            </w:r>
          </w:p>
        </w:tc>
        <w:tc>
          <w:tcPr>
            <w:tcW w:type="dxa" w:w="720"/>
          </w:tcPr>
          <w:p>
            <w:pPr>
              <w:spacing w:after="0"/>
            </w:pPr>
            <w:r>
              <w:rPr>
                <w:sz w:val="17"/>
              </w:rPr>
            </w:r>
            <w:r>
              <w:rPr>
                <w:sz w:val="17"/>
              </w:rPr>
              <w:t>[0.9037, 1.1546]</w:t>
            </w:r>
          </w:p>
        </w:tc>
        <w:tc>
          <w:tcPr>
            <w:tcW w:type="dxa" w:w="720"/>
          </w:tcPr>
          <w:p>
            <w:pPr>
              <w:spacing w:after="0"/>
            </w:pPr>
            <w:r>
              <w:rPr>
                <w:sz w:val="17"/>
              </w:rPr>
            </w:r>
            <w:r>
              <w:rPr>
                <w:sz w:val="17"/>
              </w:rPr>
              <w:t>[0.4002, 0.4489]</w:t>
            </w:r>
          </w:p>
        </w:tc>
      </w:tr>
      <w:tr>
        <w:tc>
          <w:tcPr>
            <w:tcW w:type="dxa" w:w="720"/>
          </w:tcPr>
          <w:p>
            <w:pPr>
              <w:spacing w:after="0"/>
            </w:pPr>
            <w:r>
              <w:rPr>
                <w:sz w:val="17"/>
              </w:rPr>
            </w:r>
            <w:r>
              <w:rPr>
                <w:sz w:val="17"/>
              </w:rPr>
              <w:t>log10</w:t>
            </w:r>
            <w:r>
              <w:rPr>
                <w:i/>
                <w:sz w:val="17"/>
              </w:rPr>
              <w:t>total</w:t>
            </w:r>
            <w:r>
              <w:rPr>
                <w:sz w:val="17"/>
              </w:rPr>
              <w:t>power_nw</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42491</w:t>
            </w:r>
          </w:p>
        </w:tc>
        <w:tc>
          <w:tcPr>
            <w:tcW w:type="dxa" w:w="720"/>
          </w:tcPr>
          <w:p>
            <w:pPr>
              <w:spacing w:after="0"/>
            </w:pPr>
            <w:r>
              <w:rPr>
                <w:sz w:val="17"/>
              </w:rPr>
            </w:r>
            <w:r>
              <w:rPr>
                <w:sz w:val="17"/>
              </w:rPr>
              <w:t>7496</w:t>
            </w:r>
          </w:p>
        </w:tc>
        <w:tc>
          <w:tcPr>
            <w:tcW w:type="dxa" w:w="720"/>
          </w:tcPr>
          <w:p>
            <w:pPr>
              <w:spacing w:after="0"/>
            </w:pPr>
            <w:r>
              <w:rPr>
                <w:sz w:val="17"/>
              </w:rPr>
            </w:r>
            <w:r>
              <w:rPr>
                <w:sz w:val="17"/>
              </w:rPr>
              <w:t>0.9827</w:t>
            </w:r>
          </w:p>
        </w:tc>
        <w:tc>
          <w:tcPr>
            <w:tcW w:type="dxa" w:w="720"/>
          </w:tcPr>
          <w:p>
            <w:pPr>
              <w:spacing w:after="0"/>
            </w:pPr>
            <w:r>
              <w:rPr>
                <w:sz w:val="17"/>
              </w:rPr>
            </w:r>
            <w:r>
              <w:rPr>
                <w:sz w:val="17"/>
              </w:rPr>
              <w:t>0.05173</w:t>
            </w:r>
          </w:p>
        </w:tc>
        <w:tc>
          <w:tcPr>
            <w:tcW w:type="dxa" w:w="720"/>
          </w:tcPr>
          <w:p>
            <w:pPr>
              <w:spacing w:after="0"/>
            </w:pPr>
            <w:r>
              <w:rPr>
                <w:sz w:val="17"/>
              </w:rPr>
            </w:r>
            <w:r>
              <w:rPr>
                <w:sz w:val="17"/>
              </w:rPr>
              <w:t>0.02065</w:t>
            </w:r>
          </w:p>
        </w:tc>
        <w:tc>
          <w:tcPr>
            <w:tcW w:type="dxa" w:w="720"/>
          </w:tcPr>
          <w:p>
            <w:pPr>
              <w:spacing w:after="0"/>
            </w:pPr>
            <w:r>
              <w:rPr>
                <w:sz w:val="17"/>
              </w:rPr>
            </w:r>
            <w:r>
              <w:rPr>
                <w:sz w:val="17"/>
              </w:rPr>
              <w:t>17.02</w:t>
            </w:r>
          </w:p>
        </w:tc>
        <w:tc>
          <w:tcPr>
            <w:tcW w:type="dxa" w:w="720"/>
          </w:tcPr>
          <w:p>
            <w:pPr>
              <w:spacing w:after="0"/>
            </w:pPr>
            <w:r>
              <w:rPr>
                <w:sz w:val="17"/>
              </w:rPr>
            </w:r>
            <w:r>
              <w:rPr>
                <w:sz w:val="17"/>
              </w:rPr>
              <w:t>1.767</w:t>
            </w:r>
          </w:p>
        </w:tc>
        <w:tc>
          <w:tcPr>
            <w:tcW w:type="dxa" w:w="720"/>
          </w:tcPr>
          <w:p>
            <w:pPr>
              <w:spacing w:after="0"/>
            </w:pPr>
            <w:r>
              <w:rPr>
                <w:sz w:val="17"/>
              </w:rPr>
            </w:r>
            <w:r>
              <w:rPr>
                <w:sz w:val="17"/>
              </w:rPr>
              <w:t>[0.9750, 0.9875]</w:t>
            </w:r>
          </w:p>
        </w:tc>
        <w:tc>
          <w:tcPr>
            <w:tcW w:type="dxa" w:w="720"/>
          </w:tcPr>
          <w:p>
            <w:pPr>
              <w:spacing w:after="0"/>
            </w:pPr>
            <w:r>
              <w:rPr>
                <w:sz w:val="17"/>
              </w:rPr>
            </w:r>
            <w:r>
              <w:rPr>
                <w:sz w:val="17"/>
              </w:rPr>
              <w:t>[0.0431, 0.0606]</w:t>
            </w:r>
          </w:p>
        </w:tc>
        <w:tc>
          <w:tcPr>
            <w:tcW w:type="dxa" w:w="720"/>
          </w:tcPr>
          <w:p>
            <w:pPr>
              <w:spacing w:after="0"/>
            </w:pPr>
            <w:r>
              <w:rPr>
                <w:sz w:val="17"/>
              </w:rPr>
            </w:r>
            <w:r>
              <w:rPr>
                <w:sz w:val="17"/>
              </w:rPr>
              <w:t>[0.0197, 0.0218]</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mlp</w:t>
            </w:r>
          </w:p>
        </w:tc>
        <w:tc>
          <w:tcPr>
            <w:tcW w:type="dxa" w:w="720"/>
          </w:tcPr>
          <w:p>
            <w:pPr>
              <w:spacing w:after="0"/>
            </w:pPr>
            <w:r>
              <w:rPr>
                <w:sz w:val="17"/>
              </w:rPr>
            </w:r>
            <w:r>
              <w:rPr>
                <w:sz w:val="17"/>
              </w:rPr>
              <w:t>neural</w:t>
            </w:r>
          </w:p>
        </w:tc>
        <w:tc>
          <w:tcPr>
            <w:tcW w:type="dxa" w:w="720"/>
          </w:tcPr>
          <w:p>
            <w:pPr>
              <w:spacing w:after="0"/>
            </w:pPr>
            <w:r>
              <w:rPr>
                <w:sz w:val="17"/>
              </w:rPr>
            </w:r>
            <w:r>
              <w:rPr>
                <w:sz w:val="17"/>
              </w:rPr>
              <w:t>42491</w:t>
            </w:r>
          </w:p>
        </w:tc>
        <w:tc>
          <w:tcPr>
            <w:tcW w:type="dxa" w:w="720"/>
          </w:tcPr>
          <w:p>
            <w:pPr>
              <w:spacing w:after="0"/>
            </w:pPr>
            <w:r>
              <w:rPr>
                <w:sz w:val="17"/>
              </w:rPr>
            </w:r>
            <w:r>
              <w:rPr>
                <w:sz w:val="17"/>
              </w:rPr>
              <w:t>7496</w:t>
            </w:r>
          </w:p>
        </w:tc>
        <w:tc>
          <w:tcPr>
            <w:tcW w:type="dxa" w:w="720"/>
          </w:tcPr>
          <w:p>
            <w:pPr>
              <w:spacing w:after="0"/>
            </w:pPr>
            <w:r>
              <w:rPr>
                <w:sz w:val="17"/>
              </w:rPr>
            </w:r>
            <w:r>
              <w:rPr>
                <w:sz w:val="17"/>
              </w:rPr>
              <w:t>0.9928</w:t>
            </w:r>
          </w:p>
        </w:tc>
        <w:tc>
          <w:tcPr>
            <w:tcW w:type="dxa" w:w="720"/>
          </w:tcPr>
          <w:p>
            <w:pPr>
              <w:spacing w:after="0"/>
            </w:pPr>
            <w:r>
              <w:rPr>
                <w:sz w:val="17"/>
              </w:rPr>
            </w:r>
            <w:r>
              <w:rPr>
                <w:sz w:val="17"/>
              </w:rPr>
              <w:t>3.321</w:t>
            </w:r>
          </w:p>
        </w:tc>
        <w:tc>
          <w:tcPr>
            <w:tcW w:type="dxa" w:w="720"/>
          </w:tcPr>
          <w:p>
            <w:pPr>
              <w:spacing w:after="0"/>
            </w:pPr>
            <w:r>
              <w:rPr>
                <w:sz w:val="17"/>
              </w:rPr>
            </w:r>
            <w:r>
              <w:rPr>
                <w:sz w:val="17"/>
              </w:rPr>
              <w:t>1.539</w:t>
            </w:r>
          </w:p>
        </w:tc>
        <w:tc>
          <w:tcPr>
            <w:tcW w:type="dxa" w:w="720"/>
          </w:tcPr>
          <w:p>
            <w:pPr>
              <w:spacing w:after="0"/>
            </w:pPr>
            <w:r>
              <w:rPr>
                <w:sz w:val="17"/>
              </w:rPr>
            </w:r>
            <w:r>
              <w:rPr>
                <w:sz w:val="17"/>
              </w:rPr>
              <w:t>6.071</w:t>
            </w:r>
          </w:p>
        </w:tc>
        <w:tc>
          <w:tcPr>
            <w:tcW w:type="dxa" w:w="720"/>
          </w:tcPr>
          <w:p>
            <w:pPr>
              <w:spacing w:after="0"/>
            </w:pPr>
            <w:r>
              <w:rPr>
                <w:sz w:val="17"/>
              </w:rPr>
            </w:r>
            <w:r>
              <w:rPr>
                <w:sz w:val="17"/>
              </w:rPr>
              <w:t>57.69</w:t>
            </w:r>
          </w:p>
        </w:tc>
        <w:tc>
          <w:tcPr>
            <w:tcW w:type="dxa" w:w="720"/>
          </w:tcPr>
          <w:p>
            <w:pPr>
              <w:spacing w:after="0"/>
            </w:pPr>
            <w:r>
              <w:rPr>
                <w:sz w:val="17"/>
              </w:rPr>
            </w:r>
            <w:r>
              <w:rPr>
                <w:sz w:val="17"/>
              </w:rPr>
              <w:t>[0.9915, 0.9943]</w:t>
            </w:r>
          </w:p>
        </w:tc>
        <w:tc>
          <w:tcPr>
            <w:tcW w:type="dxa" w:w="720"/>
          </w:tcPr>
          <w:p>
            <w:pPr>
              <w:spacing w:after="0"/>
            </w:pPr>
            <w:r>
              <w:rPr>
                <w:sz w:val="17"/>
              </w:rPr>
            </w:r>
            <w:r>
              <w:rPr>
                <w:sz w:val="17"/>
              </w:rPr>
              <w:t>[2.9430, 3.6440]</w:t>
            </w:r>
          </w:p>
        </w:tc>
        <w:tc>
          <w:tcPr>
            <w:tcW w:type="dxa" w:w="720"/>
          </w:tcPr>
          <w:p>
            <w:pPr>
              <w:spacing w:after="0"/>
            </w:pPr>
            <w:r>
              <w:rPr>
                <w:sz w:val="17"/>
              </w:rPr>
            </w:r>
            <w:r>
              <w:rPr>
                <w:sz w:val="17"/>
              </w:rPr>
              <w:t>[1.4719, 1.6086]</w:t>
            </w:r>
          </w:p>
        </w:tc>
      </w:tr>
      <w:tr>
        <w:tc>
          <w:tcPr>
            <w:tcW w:type="dxa" w:w="720"/>
          </w:tcPr>
          <w:p>
            <w:pPr>
              <w:spacing w:after="0"/>
            </w:pPr>
            <w:r>
              <w:rPr>
                <w:sz w:val="17"/>
              </w:rPr>
            </w:r>
            <w:r>
              <w:rPr>
                <w:sz w:val="17"/>
              </w:rPr>
              <w:t>write_efficiency</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42491</w:t>
            </w:r>
          </w:p>
        </w:tc>
        <w:tc>
          <w:tcPr>
            <w:tcW w:type="dxa" w:w="720"/>
          </w:tcPr>
          <w:p>
            <w:pPr>
              <w:spacing w:after="0"/>
            </w:pPr>
            <w:r>
              <w:rPr>
                <w:sz w:val="17"/>
              </w:rPr>
            </w:r>
            <w:r>
              <w:rPr>
                <w:sz w:val="17"/>
              </w:rPr>
              <w:t>7496</w:t>
            </w:r>
          </w:p>
        </w:tc>
        <w:tc>
          <w:tcPr>
            <w:tcW w:type="dxa" w:w="720"/>
          </w:tcPr>
          <w:p>
            <w:pPr>
              <w:spacing w:after="0"/>
            </w:pPr>
            <w:r>
              <w:rPr>
                <w:sz w:val="17"/>
              </w:rPr>
            </w:r>
            <w:r>
              <w:rPr>
                <w:sz w:val="17"/>
              </w:rPr>
              <w:t>0.9986</w:t>
            </w:r>
          </w:p>
        </w:tc>
        <w:tc>
          <w:tcPr>
            <w:tcW w:type="dxa" w:w="720"/>
          </w:tcPr>
          <w:p>
            <w:pPr>
              <w:spacing w:after="0"/>
            </w:pPr>
            <w:r>
              <w:rPr>
                <w:sz w:val="17"/>
              </w:rPr>
            </w:r>
            <w:r>
              <w:rPr>
                <w:sz w:val="17"/>
              </w:rPr>
              <w:t>0.004596</w:t>
            </w:r>
          </w:p>
        </w:tc>
        <w:tc>
          <w:tcPr>
            <w:tcW w:type="dxa" w:w="720"/>
          </w:tcPr>
          <w:p>
            <w:pPr>
              <w:spacing w:after="0"/>
            </w:pPr>
            <w:r>
              <w:rPr>
                <w:sz w:val="17"/>
              </w:rPr>
            </w:r>
            <w:r>
              <w:rPr>
                <w:sz w:val="17"/>
              </w:rPr>
              <w:t>0.003023</w:t>
            </w:r>
          </w:p>
        </w:tc>
        <w:tc>
          <w:tcPr>
            <w:tcW w:type="dxa" w:w="720"/>
          </w:tcPr>
          <w:p>
            <w:pPr>
              <w:spacing w:after="0"/>
            </w:pPr>
            <w:r>
              <w:rPr>
                <w:sz w:val="17"/>
              </w:rPr>
            </w:r>
            <w:r>
              <w:rPr>
                <w:sz w:val="17"/>
              </w:rPr>
              <w:t>0.3674</w:t>
            </w:r>
          </w:p>
        </w:tc>
        <w:tc>
          <w:tcPr>
            <w:tcW w:type="dxa" w:w="720"/>
          </w:tcPr>
          <w:p>
            <w:pPr>
              <w:spacing w:after="0"/>
            </w:pPr>
            <w:r>
              <w:rPr>
                <w:sz w:val="17"/>
              </w:rPr>
            </w:r>
            <w:r>
              <w:rPr>
                <w:sz w:val="17"/>
              </w:rPr>
              <w:t>0.07089</w:t>
            </w:r>
          </w:p>
        </w:tc>
        <w:tc>
          <w:tcPr>
            <w:tcW w:type="dxa" w:w="720"/>
          </w:tcPr>
          <w:p>
            <w:pPr>
              <w:spacing w:after="0"/>
            </w:pPr>
            <w:r>
              <w:rPr>
                <w:sz w:val="17"/>
              </w:rPr>
            </w:r>
            <w:r>
              <w:rPr>
                <w:sz w:val="17"/>
              </w:rPr>
              <w:t>[0.9984, 0.9987]</w:t>
            </w:r>
          </w:p>
        </w:tc>
        <w:tc>
          <w:tcPr>
            <w:tcW w:type="dxa" w:w="720"/>
          </w:tcPr>
          <w:p>
            <w:pPr>
              <w:spacing w:after="0"/>
            </w:pPr>
            <w:r>
              <w:rPr>
                <w:sz w:val="17"/>
              </w:rPr>
            </w:r>
            <w:r>
              <w:rPr>
                <w:sz w:val="17"/>
              </w:rPr>
              <w:t>[0.0043, 0.0049]</w:t>
            </w:r>
          </w:p>
        </w:tc>
        <w:tc>
          <w:tcPr>
            <w:tcW w:type="dxa" w:w="720"/>
          </w:tcPr>
          <w:p>
            <w:pPr>
              <w:spacing w:after="0"/>
            </w:pPr>
            <w:r>
              <w:rPr>
                <w:sz w:val="17"/>
              </w:rPr>
            </w:r>
            <w:r>
              <w:rPr>
                <w:sz w:val="17"/>
              </w:rPr>
              <w:t>[0.0029, 0.0031]</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mlp_deep</w:t>
            </w:r>
          </w:p>
        </w:tc>
        <w:tc>
          <w:tcPr>
            <w:tcW w:type="dxa" w:w="720"/>
          </w:tcPr>
          <w:p>
            <w:pPr>
              <w:spacing w:after="0"/>
            </w:pPr>
            <w:r>
              <w:rPr>
                <w:sz w:val="17"/>
              </w:rPr>
            </w:r>
            <w:r>
              <w:rPr>
                <w:sz w:val="17"/>
              </w:rPr>
              <w:t>neural</w:t>
            </w:r>
          </w:p>
        </w:tc>
        <w:tc>
          <w:tcPr>
            <w:tcW w:type="dxa" w:w="720"/>
          </w:tcPr>
          <w:p>
            <w:pPr>
              <w:spacing w:after="0"/>
            </w:pPr>
            <w:r>
              <w:rPr>
                <w:sz w:val="17"/>
              </w:rPr>
            </w:r>
            <w:r>
              <w:rPr>
                <w:sz w:val="17"/>
              </w:rPr>
              <w:t>42491</w:t>
            </w:r>
          </w:p>
        </w:tc>
        <w:tc>
          <w:tcPr>
            <w:tcW w:type="dxa" w:w="720"/>
          </w:tcPr>
          <w:p>
            <w:pPr>
              <w:spacing w:after="0"/>
            </w:pPr>
            <w:r>
              <w:rPr>
                <w:sz w:val="17"/>
              </w:rPr>
            </w:r>
            <w:r>
              <w:rPr>
                <w:sz w:val="17"/>
              </w:rPr>
              <w:t>7496</w:t>
            </w:r>
          </w:p>
        </w:tc>
        <w:tc>
          <w:tcPr>
            <w:tcW w:type="dxa" w:w="720"/>
          </w:tcPr>
          <w:p>
            <w:pPr>
              <w:spacing w:after="0"/>
            </w:pPr>
            <w:r>
              <w:rPr>
                <w:sz w:val="17"/>
              </w:rPr>
            </w:r>
            <w:r>
              <w:rPr>
                <w:sz w:val="17"/>
              </w:rPr>
              <w:t>0.9961</w:t>
            </w:r>
          </w:p>
        </w:tc>
        <w:tc>
          <w:tcPr>
            <w:tcW w:type="dxa" w:w="720"/>
          </w:tcPr>
          <w:p>
            <w:pPr>
              <w:spacing w:after="0"/>
            </w:pPr>
            <w:r>
              <w:rPr>
                <w:sz w:val="17"/>
              </w:rPr>
            </w:r>
            <w:r>
              <w:rPr>
                <w:sz w:val="17"/>
              </w:rPr>
              <w:t>2.674</w:t>
            </w:r>
          </w:p>
        </w:tc>
        <w:tc>
          <w:tcPr>
            <w:tcW w:type="dxa" w:w="720"/>
          </w:tcPr>
          <w:p>
            <w:pPr>
              <w:spacing w:after="0"/>
            </w:pPr>
            <w:r>
              <w:rPr>
                <w:sz w:val="17"/>
              </w:rPr>
            </w:r>
            <w:r>
              <w:rPr>
                <w:sz w:val="17"/>
              </w:rPr>
              <w:t>1.237</w:t>
            </w:r>
          </w:p>
        </w:tc>
        <w:tc>
          <w:tcPr>
            <w:tcW w:type="dxa" w:w="720"/>
          </w:tcPr>
          <w:p>
            <w:pPr>
              <w:spacing w:after="0"/>
            </w:pPr>
            <w:r>
              <w:rPr>
                <w:sz w:val="17"/>
              </w:rPr>
            </w:r>
            <w:r>
              <w:rPr>
                <w:sz w:val="17"/>
              </w:rPr>
              <w:t>4.853</w:t>
            </w:r>
          </w:p>
        </w:tc>
        <w:tc>
          <w:tcPr>
            <w:tcW w:type="dxa" w:w="720"/>
          </w:tcPr>
          <w:p>
            <w:pPr>
              <w:spacing w:after="0"/>
            </w:pPr>
            <w:r>
              <w:rPr>
                <w:sz w:val="17"/>
              </w:rPr>
            </w:r>
            <w:r>
              <w:rPr>
                <w:sz w:val="17"/>
              </w:rPr>
              <w:t>51.67</w:t>
            </w:r>
          </w:p>
        </w:tc>
        <w:tc>
          <w:tcPr>
            <w:tcW w:type="dxa" w:w="720"/>
          </w:tcPr>
          <w:p>
            <w:pPr>
              <w:spacing w:after="0"/>
            </w:pPr>
            <w:r>
              <w:rPr>
                <w:sz w:val="17"/>
              </w:rPr>
            </w:r>
            <w:r>
              <w:rPr>
                <w:sz w:val="17"/>
              </w:rPr>
              <w:t>[0.9954, 0.9968]</w:t>
            </w:r>
          </w:p>
        </w:tc>
        <w:tc>
          <w:tcPr>
            <w:tcW w:type="dxa" w:w="720"/>
          </w:tcPr>
          <w:p>
            <w:pPr>
              <w:spacing w:after="0"/>
            </w:pPr>
            <w:r>
              <w:rPr>
                <w:sz w:val="17"/>
              </w:rPr>
            </w:r>
            <w:r>
              <w:rPr>
                <w:sz w:val="17"/>
              </w:rPr>
              <w:t>[2.4045, 2.9008]</w:t>
            </w:r>
          </w:p>
        </w:tc>
        <w:tc>
          <w:tcPr>
            <w:tcW w:type="dxa" w:w="720"/>
          </w:tcPr>
          <w:p>
            <w:pPr>
              <w:spacing w:after="0"/>
            </w:pPr>
            <w:r>
              <w:rPr>
                <w:sz w:val="17"/>
              </w:rPr>
            </w:r>
            <w:r>
              <w:rPr>
                <w:sz w:val="17"/>
              </w:rPr>
              <w:t>[1.1827, 1.2955]</w:t>
            </w:r>
          </w:p>
        </w:tc>
      </w:tr>
    </w:tbl>
    <w:p/>
    <w:p>
      <w:r>
        <w:rPr>
          <w:b/>
          <w:sz w:val="18"/>
        </w:rPr>
        <w:t xml:space="preserve">Table 7. </w:t>
      </w:r>
      <w:r>
        <w:rPr>
          <w:i/>
          <w:sz w:val="18"/>
        </w:rPr>
        <w:t>Digital-twin latency and speed-up.</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Pr>
                <w:b/>
                <w:sz w:val="17"/>
              </w:rPr>
            </w:r>
            <w:r>
              <w:rPr>
                <w:b/>
                <w:sz w:val="17"/>
              </w:rPr>
              <w:t>batch_size</w:t>
            </w:r>
          </w:p>
        </w:tc>
        <w:tc>
          <w:tcPr>
            <w:tcW w:type="dxa" w:w="1560"/>
          </w:tcPr>
          <w:p>
            <w:pPr>
              <w:spacing w:after="0"/>
            </w:pPr>
            <w:r>
              <w:rPr>
                <w:b/>
                <w:sz w:val="17"/>
              </w:rPr>
            </w:r>
            <w:r>
              <w:rPr>
                <w:b/>
                <w:sz w:val="17"/>
              </w:rPr>
              <w:t>total_ms</w:t>
            </w:r>
          </w:p>
        </w:tc>
        <w:tc>
          <w:tcPr>
            <w:tcW w:type="dxa" w:w="1560"/>
          </w:tcPr>
          <w:p>
            <w:pPr>
              <w:spacing w:after="0"/>
            </w:pPr>
            <w:r>
              <w:rPr>
                <w:b/>
                <w:sz w:val="17"/>
              </w:rPr>
            </w:r>
            <w:r>
              <w:rPr>
                <w:b/>
                <w:sz w:val="17"/>
              </w:rPr>
              <w:t>ms</w:t>
            </w:r>
            <w:r>
              <w:rPr>
                <w:b/>
                <w:i/>
                <w:sz w:val="17"/>
              </w:rPr>
              <w:t>per</w:t>
            </w:r>
            <w:r>
              <w:rPr>
                <w:b/>
                <w:sz w:val="17"/>
              </w:rPr>
              <w:t>design</w:t>
            </w:r>
          </w:p>
        </w:tc>
        <w:tc>
          <w:tcPr>
            <w:tcW w:type="dxa" w:w="1560"/>
          </w:tcPr>
          <w:p>
            <w:pPr>
              <w:spacing w:after="0"/>
            </w:pPr>
            <w:r>
              <w:rPr>
                <w:b/>
                <w:sz w:val="17"/>
              </w:rPr>
            </w:r>
            <w:r>
              <w:rPr>
                <w:b/>
                <w:sz w:val="17"/>
              </w:rPr>
              <w:t>designs</w:t>
            </w:r>
            <w:r>
              <w:rPr>
                <w:b/>
                <w:i/>
                <w:sz w:val="17"/>
              </w:rPr>
              <w:t>per</w:t>
            </w:r>
            <w:r>
              <w:rPr>
                <w:b/>
                <w:sz w:val="17"/>
              </w:rPr>
              <w:t>second</w:t>
            </w:r>
          </w:p>
        </w:tc>
        <w:tc>
          <w:tcPr>
            <w:tcW w:type="dxa" w:w="1560"/>
          </w:tcPr>
          <w:p>
            <w:pPr>
              <w:spacing w:after="0"/>
            </w:pPr>
            <w:r>
              <w:rPr>
                <w:b/>
                <w:sz w:val="17"/>
              </w:rPr>
            </w:r>
            <w:r>
              <w:rPr>
                <w:b/>
                <w:sz w:val="17"/>
              </w:rPr>
              <w:t>spice</w:t>
            </w:r>
            <w:r>
              <w:rPr>
                <w:b/>
                <w:i/>
                <w:sz w:val="17"/>
              </w:rPr>
              <w:t>ms</w:t>
            </w:r>
            <w:r>
              <w:rPr>
                <w:b/>
                <w:sz w:val="17"/>
              </w:rPr>
              <w:t>per_design</w:t>
            </w:r>
          </w:p>
        </w:tc>
        <w:tc>
          <w:tcPr>
            <w:tcW w:type="dxa" w:w="1560"/>
          </w:tcPr>
          <w:p>
            <w:pPr>
              <w:spacing w:after="0"/>
            </w:pPr>
            <w:r>
              <w:rPr>
                <w:b/>
                <w:sz w:val="17"/>
              </w:rPr>
            </w:r>
            <w:r>
              <w:rPr>
                <w:b/>
                <w:sz w:val="17"/>
              </w:rPr>
              <w:t>speedup</w:t>
            </w:r>
            <w:r>
              <w:rPr>
                <w:b/>
                <w:i/>
                <w:sz w:val="17"/>
              </w:rPr>
              <w:t>vs</w:t>
            </w:r>
            <w:r>
              <w:rPr>
                <w:b/>
                <w:sz w:val="17"/>
              </w:rPr>
              <w:t>spice</w:t>
            </w:r>
          </w:p>
        </w:tc>
      </w:tr>
      <w:tr>
        <w:tc>
          <w:tcPr>
            <w:tcW w:type="dxa" w:w="1560"/>
          </w:tcPr>
          <w:p>
            <w:pPr>
              <w:spacing w:after="0"/>
            </w:pPr>
            <w:r>
              <w:rPr>
                <w:sz w:val="17"/>
              </w:rPr>
            </w:r>
            <w:r>
              <w:rPr>
                <w:sz w:val="17"/>
              </w:rPr>
              <w:t>1</w:t>
            </w:r>
          </w:p>
        </w:tc>
        <w:tc>
          <w:tcPr>
            <w:tcW w:type="dxa" w:w="1560"/>
          </w:tcPr>
          <w:p>
            <w:pPr>
              <w:spacing w:after="0"/>
            </w:pPr>
            <w:r>
              <w:rPr>
                <w:sz w:val="17"/>
              </w:rPr>
            </w:r>
            <w:r>
              <w:rPr>
                <w:sz w:val="17"/>
              </w:rPr>
              <w:t>116.3</w:t>
            </w:r>
          </w:p>
        </w:tc>
        <w:tc>
          <w:tcPr>
            <w:tcW w:type="dxa" w:w="1560"/>
          </w:tcPr>
          <w:p>
            <w:pPr>
              <w:spacing w:after="0"/>
            </w:pPr>
            <w:r>
              <w:rPr>
                <w:sz w:val="17"/>
              </w:rPr>
            </w:r>
            <w:r>
              <w:rPr>
                <w:sz w:val="17"/>
              </w:rPr>
              <w:t>116.3</w:t>
            </w:r>
          </w:p>
        </w:tc>
        <w:tc>
          <w:tcPr>
            <w:tcW w:type="dxa" w:w="1560"/>
          </w:tcPr>
          <w:p>
            <w:pPr>
              <w:spacing w:after="0"/>
            </w:pPr>
            <w:r>
              <w:rPr>
                <w:sz w:val="17"/>
              </w:rPr>
            </w:r>
            <w:r>
              <w:rPr>
                <w:sz w:val="17"/>
              </w:rPr>
              <w:t>8.600</w:t>
            </w:r>
          </w:p>
        </w:tc>
        <w:tc>
          <w:tcPr>
            <w:tcW w:type="dxa" w:w="1560"/>
          </w:tcPr>
          <w:p>
            <w:pPr>
              <w:spacing w:after="0"/>
            </w:pPr>
            <w:r>
              <w:rPr>
                <w:sz w:val="17"/>
              </w:rPr>
            </w:r>
            <w:r>
              <w:rPr>
                <w:sz w:val="17"/>
              </w:rPr>
              <w:t>1202</w:t>
            </w:r>
          </w:p>
        </w:tc>
        <w:tc>
          <w:tcPr>
            <w:tcW w:type="dxa" w:w="1560"/>
          </w:tcPr>
          <w:p>
            <w:pPr>
              <w:spacing w:after="0"/>
            </w:pPr>
            <w:r>
              <w:rPr>
                <w:sz w:val="17"/>
              </w:rPr>
            </w:r>
            <w:r>
              <w:rPr>
                <w:sz w:val="17"/>
              </w:rPr>
              <w:t>10.30</w:t>
            </w:r>
          </w:p>
        </w:tc>
      </w:tr>
      <w:tr>
        <w:tc>
          <w:tcPr>
            <w:tcW w:type="dxa" w:w="1560"/>
          </w:tcPr>
          <w:p>
            <w:pPr>
              <w:spacing w:after="0"/>
            </w:pPr>
            <w:r>
              <w:rPr>
                <w:sz w:val="17"/>
              </w:rPr>
            </w:r>
            <w:r>
              <w:rPr>
                <w:sz w:val="17"/>
              </w:rPr>
              <w:t>10</w:t>
            </w:r>
          </w:p>
        </w:tc>
        <w:tc>
          <w:tcPr>
            <w:tcW w:type="dxa" w:w="1560"/>
          </w:tcPr>
          <w:p>
            <w:pPr>
              <w:spacing w:after="0"/>
            </w:pPr>
            <w:r>
              <w:rPr>
                <w:sz w:val="17"/>
              </w:rPr>
            </w:r>
            <w:r>
              <w:rPr>
                <w:sz w:val="17"/>
              </w:rPr>
              <w:t>64.25</w:t>
            </w:r>
          </w:p>
        </w:tc>
        <w:tc>
          <w:tcPr>
            <w:tcW w:type="dxa" w:w="1560"/>
          </w:tcPr>
          <w:p>
            <w:pPr>
              <w:spacing w:after="0"/>
            </w:pPr>
            <w:r>
              <w:rPr>
                <w:sz w:val="17"/>
              </w:rPr>
            </w:r>
            <w:r>
              <w:rPr>
                <w:sz w:val="17"/>
              </w:rPr>
              <w:t>6.425</w:t>
            </w:r>
          </w:p>
        </w:tc>
        <w:tc>
          <w:tcPr>
            <w:tcW w:type="dxa" w:w="1560"/>
          </w:tcPr>
          <w:p>
            <w:pPr>
              <w:spacing w:after="0"/>
            </w:pPr>
            <w:r>
              <w:rPr>
                <w:sz w:val="17"/>
              </w:rPr>
            </w:r>
            <w:r>
              <w:rPr>
                <w:sz w:val="17"/>
              </w:rPr>
              <w:t>155.6</w:t>
            </w:r>
          </w:p>
        </w:tc>
        <w:tc>
          <w:tcPr>
            <w:tcW w:type="dxa" w:w="1560"/>
          </w:tcPr>
          <w:p>
            <w:pPr>
              <w:spacing w:after="0"/>
            </w:pPr>
            <w:r>
              <w:rPr>
                <w:sz w:val="17"/>
              </w:rPr>
            </w:r>
            <w:r>
              <w:rPr>
                <w:sz w:val="17"/>
              </w:rPr>
              <w:t>1202</w:t>
            </w:r>
          </w:p>
        </w:tc>
        <w:tc>
          <w:tcPr>
            <w:tcW w:type="dxa" w:w="1560"/>
          </w:tcPr>
          <w:p>
            <w:pPr>
              <w:spacing w:after="0"/>
            </w:pPr>
            <w:r>
              <w:rPr>
                <w:sz w:val="17"/>
              </w:rPr>
            </w:r>
            <w:r>
              <w:rPr>
                <w:sz w:val="17"/>
              </w:rPr>
              <w:t>187.1</w:t>
            </w:r>
          </w:p>
        </w:tc>
      </w:tr>
      <w:tr>
        <w:tc>
          <w:tcPr>
            <w:tcW w:type="dxa" w:w="1560"/>
          </w:tcPr>
          <w:p>
            <w:pPr>
              <w:spacing w:after="0"/>
            </w:pPr>
            <w:r>
              <w:rPr>
                <w:sz w:val="17"/>
              </w:rPr>
            </w:r>
            <w:r>
              <w:rPr>
                <w:sz w:val="17"/>
              </w:rPr>
              <w:t>100</w:t>
            </w:r>
          </w:p>
        </w:tc>
        <w:tc>
          <w:tcPr>
            <w:tcW w:type="dxa" w:w="1560"/>
          </w:tcPr>
          <w:p>
            <w:pPr>
              <w:spacing w:after="0"/>
            </w:pPr>
            <w:r>
              <w:rPr>
                <w:sz w:val="17"/>
              </w:rPr>
            </w:r>
            <w:r>
              <w:rPr>
                <w:sz w:val="17"/>
              </w:rPr>
              <w:t>73.71</w:t>
            </w:r>
          </w:p>
        </w:tc>
        <w:tc>
          <w:tcPr>
            <w:tcW w:type="dxa" w:w="1560"/>
          </w:tcPr>
          <w:p>
            <w:pPr>
              <w:spacing w:after="0"/>
            </w:pPr>
            <w:r>
              <w:rPr>
                <w:sz w:val="17"/>
              </w:rPr>
            </w:r>
            <w:r>
              <w:rPr>
                <w:sz w:val="17"/>
              </w:rPr>
              <w:t>0.7371</w:t>
            </w:r>
          </w:p>
        </w:tc>
        <w:tc>
          <w:tcPr>
            <w:tcW w:type="dxa" w:w="1560"/>
          </w:tcPr>
          <w:p>
            <w:pPr>
              <w:spacing w:after="0"/>
            </w:pPr>
            <w:r>
              <w:rPr>
                <w:sz w:val="17"/>
              </w:rPr>
            </w:r>
            <w:r>
              <w:rPr>
                <w:sz w:val="17"/>
              </w:rPr>
              <w:t>1357</w:t>
            </w:r>
          </w:p>
        </w:tc>
        <w:tc>
          <w:tcPr>
            <w:tcW w:type="dxa" w:w="1560"/>
          </w:tcPr>
          <w:p>
            <w:pPr>
              <w:spacing w:after="0"/>
            </w:pPr>
            <w:r>
              <w:rPr>
                <w:sz w:val="17"/>
              </w:rPr>
            </w:r>
            <w:r>
              <w:rPr>
                <w:sz w:val="17"/>
              </w:rPr>
              <w:t>1202</w:t>
            </w:r>
          </w:p>
        </w:tc>
        <w:tc>
          <w:tcPr>
            <w:tcW w:type="dxa" w:w="1560"/>
          </w:tcPr>
          <w:p>
            <w:pPr>
              <w:spacing w:after="0"/>
            </w:pPr>
            <w:r>
              <w:rPr>
                <w:sz w:val="17"/>
              </w:rPr>
            </w:r>
            <w:r>
              <w:rPr>
                <w:sz w:val="17"/>
              </w:rPr>
              <w:t>1631</w:t>
            </w:r>
          </w:p>
        </w:tc>
      </w:tr>
      <w:tr>
        <w:tc>
          <w:tcPr>
            <w:tcW w:type="dxa" w:w="1560"/>
          </w:tcPr>
          <w:p>
            <w:pPr>
              <w:spacing w:after="0"/>
            </w:pPr>
            <w:r>
              <w:rPr>
                <w:sz w:val="17"/>
              </w:rPr>
            </w:r>
            <w:r>
              <w:rPr>
                <w:sz w:val="17"/>
              </w:rPr>
              <w:t>1000</w:t>
            </w:r>
          </w:p>
        </w:tc>
        <w:tc>
          <w:tcPr>
            <w:tcW w:type="dxa" w:w="1560"/>
          </w:tcPr>
          <w:p>
            <w:pPr>
              <w:spacing w:after="0"/>
            </w:pPr>
            <w:r>
              <w:rPr>
                <w:sz w:val="17"/>
              </w:rPr>
            </w:r>
            <w:r>
              <w:rPr>
                <w:sz w:val="17"/>
              </w:rPr>
              <w:t>92.95</w:t>
            </w:r>
          </w:p>
        </w:tc>
        <w:tc>
          <w:tcPr>
            <w:tcW w:type="dxa" w:w="1560"/>
          </w:tcPr>
          <w:p>
            <w:pPr>
              <w:spacing w:after="0"/>
            </w:pPr>
            <w:r>
              <w:rPr>
                <w:sz w:val="17"/>
              </w:rPr>
            </w:r>
            <w:r>
              <w:rPr>
                <w:sz w:val="17"/>
              </w:rPr>
              <w:t>0.09295</w:t>
            </w:r>
          </w:p>
        </w:tc>
        <w:tc>
          <w:tcPr>
            <w:tcW w:type="dxa" w:w="1560"/>
          </w:tcPr>
          <w:p>
            <w:pPr>
              <w:spacing w:after="0"/>
            </w:pPr>
            <w:r>
              <w:rPr>
                <w:sz w:val="17"/>
              </w:rPr>
            </w:r>
            <w:r>
              <w:rPr>
                <w:sz w:val="17"/>
              </w:rPr>
              <w:t>10758</w:t>
            </w:r>
          </w:p>
        </w:tc>
        <w:tc>
          <w:tcPr>
            <w:tcW w:type="dxa" w:w="1560"/>
          </w:tcPr>
          <w:p>
            <w:pPr>
              <w:spacing w:after="0"/>
            </w:pPr>
            <w:r>
              <w:rPr>
                <w:sz w:val="17"/>
              </w:rPr>
            </w:r>
            <w:r>
              <w:rPr>
                <w:sz w:val="17"/>
              </w:rPr>
              <w:t>1202</w:t>
            </w:r>
          </w:p>
        </w:tc>
        <w:tc>
          <w:tcPr>
            <w:tcW w:type="dxa" w:w="1560"/>
          </w:tcPr>
          <w:p>
            <w:pPr>
              <w:spacing w:after="0"/>
            </w:pPr>
            <w:r>
              <w:rPr>
                <w:sz w:val="17"/>
              </w:rPr>
            </w:r>
            <w:r>
              <w:rPr>
                <w:sz w:val="17"/>
              </w:rPr>
              <w:t>12933</w:t>
            </w:r>
          </w:p>
        </w:tc>
      </w:tr>
      <w:tr>
        <w:tc>
          <w:tcPr>
            <w:tcW w:type="dxa" w:w="1560"/>
          </w:tcPr>
          <w:p>
            <w:pPr>
              <w:spacing w:after="0"/>
            </w:pPr>
            <w:r>
              <w:rPr>
                <w:sz w:val="17"/>
              </w:rPr>
            </w:r>
            <w:r>
              <w:rPr>
                <w:sz w:val="17"/>
              </w:rPr>
              <w:t>10000</w:t>
            </w:r>
          </w:p>
        </w:tc>
        <w:tc>
          <w:tcPr>
            <w:tcW w:type="dxa" w:w="1560"/>
          </w:tcPr>
          <w:p>
            <w:pPr>
              <w:spacing w:after="0"/>
            </w:pPr>
            <w:r>
              <w:rPr>
                <w:sz w:val="17"/>
              </w:rPr>
            </w:r>
            <w:r>
              <w:rPr>
                <w:sz w:val="17"/>
              </w:rPr>
              <w:t>324.8</w:t>
            </w:r>
          </w:p>
        </w:tc>
        <w:tc>
          <w:tcPr>
            <w:tcW w:type="dxa" w:w="1560"/>
          </w:tcPr>
          <w:p>
            <w:pPr>
              <w:spacing w:after="0"/>
            </w:pPr>
            <w:r>
              <w:rPr>
                <w:sz w:val="17"/>
              </w:rPr>
            </w:r>
            <w:r>
              <w:rPr>
                <w:sz w:val="17"/>
              </w:rPr>
              <w:t>0.03248</w:t>
            </w:r>
          </w:p>
        </w:tc>
        <w:tc>
          <w:tcPr>
            <w:tcW w:type="dxa" w:w="1560"/>
          </w:tcPr>
          <w:p>
            <w:pPr>
              <w:spacing w:after="0"/>
            </w:pPr>
            <w:r>
              <w:rPr>
                <w:sz w:val="17"/>
              </w:rPr>
            </w:r>
            <w:r>
              <w:rPr>
                <w:sz w:val="17"/>
              </w:rPr>
              <w:t>30786</w:t>
            </w:r>
          </w:p>
        </w:tc>
        <w:tc>
          <w:tcPr>
            <w:tcW w:type="dxa" w:w="1560"/>
          </w:tcPr>
          <w:p>
            <w:pPr>
              <w:spacing w:after="0"/>
            </w:pPr>
            <w:r>
              <w:rPr>
                <w:sz w:val="17"/>
              </w:rPr>
            </w:r>
            <w:r>
              <w:rPr>
                <w:sz w:val="17"/>
              </w:rPr>
              <w:t>1202</w:t>
            </w:r>
          </w:p>
        </w:tc>
        <w:tc>
          <w:tcPr>
            <w:tcW w:type="dxa" w:w="1560"/>
          </w:tcPr>
          <w:p>
            <w:pPr>
              <w:spacing w:after="0"/>
            </w:pPr>
            <w:r>
              <w:rPr>
                <w:sz w:val="17"/>
              </w:rPr>
            </w:r>
            <w:r>
              <w:rPr>
                <w:sz w:val="17"/>
              </w:rPr>
              <w:t>37009</w:t>
            </w:r>
          </w:p>
        </w:tc>
      </w:tr>
    </w:tbl>
    <w:p/>
    <w:p>
      <w:r>
        <w:rPr>
          <w:i/>
        </w:rPr>
        <w:t>The SPICE reference is the mean simulation time actually recorded while generating the training dataset.</w:t>
      </w:r>
    </w:p>
    <w:p>
      <w:pPr>
        <w:pStyle w:val="Heading2"/>
      </w:pPr>
      <w:r>
        <w:t>7. Multi-objective optimisation</w:t>
      </w:r>
    </w:p>
    <w:p>
      <w:r>
        <w:t xml:space="preserve">Six optimisers were each run 7 times under an identical budget of 4000 surrogate evaluations. Ranked by median hypervolume, </w:t>
      </w:r>
      <w:r>
        <w:rPr>
          <w:b/>
        </w:rPr>
        <w:t>NSGA-II</w:t>
      </w:r>
      <w:r>
        <w:t xml:space="preserve"> leads (2851.5).</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Pr>
                <w:b/>
                <w:sz w:val="17"/>
              </w:rPr>
            </w:r>
            <w:r>
              <w:rPr>
                <w:b/>
                <w:sz w:val="17"/>
              </w:rPr>
              <w:t>Algorithm</w:t>
            </w:r>
          </w:p>
        </w:tc>
        <w:tc>
          <w:tcPr>
            <w:tcW w:type="dxa" w:w="1560"/>
          </w:tcPr>
          <w:p>
            <w:pPr>
              <w:spacing w:after="0"/>
            </w:pPr>
            <w:r>
              <w:rPr>
                <w:b/>
                <w:sz w:val="17"/>
              </w:rPr>
            </w:r>
            <w:r>
              <w:rPr>
                <w:b/>
                <w:sz w:val="17"/>
              </w:rPr>
              <w:t>Median HV</w:t>
            </w:r>
          </w:p>
        </w:tc>
        <w:tc>
          <w:tcPr>
            <w:tcW w:type="dxa" w:w="1560"/>
          </w:tcPr>
          <w:p>
            <w:pPr>
              <w:spacing w:after="0"/>
            </w:pPr>
            <w:r>
              <w:rPr>
                <w:b/>
                <w:sz w:val="17"/>
              </w:rPr>
            </w:r>
            <w:r>
              <w:rPr>
                <w:b/>
                <w:sz w:val="17"/>
              </w:rPr>
              <w:t>Median IGD+</w:t>
            </w:r>
          </w:p>
        </w:tc>
        <w:tc>
          <w:tcPr>
            <w:tcW w:type="dxa" w:w="1560"/>
          </w:tcPr>
          <w:p>
            <w:pPr>
              <w:spacing w:after="0"/>
            </w:pPr>
            <w:r>
              <w:rPr>
                <w:b/>
                <w:sz w:val="17"/>
              </w:rPr>
            </w:r>
            <w:r>
              <w:rPr>
                <w:b/>
                <w:sz w:val="17"/>
              </w:rPr>
              <w:t>Median spacing</w:t>
            </w:r>
          </w:p>
        </w:tc>
        <w:tc>
          <w:tcPr>
            <w:tcW w:type="dxa" w:w="1560"/>
          </w:tcPr>
          <w:p>
            <w:pPr>
              <w:spacing w:after="0"/>
            </w:pPr>
            <w:r>
              <w:rPr>
                <w:b/>
                <w:sz w:val="17"/>
              </w:rPr>
            </w:r>
            <w:r>
              <w:rPr>
                <w:b/>
                <w:sz w:val="17"/>
              </w:rPr>
              <w:t>Median solutions</w:t>
            </w:r>
          </w:p>
        </w:tc>
        <w:tc>
          <w:tcPr>
            <w:tcW w:type="dxa" w:w="1560"/>
          </w:tcPr>
          <w:p>
            <w:pPr>
              <w:spacing w:after="0"/>
            </w:pPr>
            <w:r>
              <w:rPr>
                <w:b/>
                <w:sz w:val="17"/>
              </w:rPr>
            </w:r>
            <w:r>
              <w:rPr>
                <w:b/>
                <w:sz w:val="17"/>
              </w:rPr>
              <w:t>Median runtime (s)</w:t>
            </w:r>
          </w:p>
        </w:tc>
      </w:tr>
      <w:tr>
        <w:tc>
          <w:tcPr>
            <w:tcW w:type="dxa" w:w="1560"/>
          </w:tcPr>
          <w:p>
            <w:pPr>
              <w:spacing w:after="0"/>
            </w:pPr>
            <w:r>
              <w:rPr>
                <w:sz w:val="17"/>
              </w:rPr>
            </w:r>
            <w:r>
              <w:rPr>
                <w:sz w:val="17"/>
              </w:rPr>
              <w:t>NSGA-II</w:t>
            </w:r>
          </w:p>
        </w:tc>
        <w:tc>
          <w:tcPr>
            <w:tcW w:type="dxa" w:w="1560"/>
          </w:tcPr>
          <w:p>
            <w:pPr>
              <w:spacing w:after="0"/>
            </w:pPr>
            <w:r>
              <w:rPr>
                <w:sz w:val="17"/>
              </w:rPr>
            </w:r>
            <w:r>
              <w:rPr>
                <w:sz w:val="17"/>
              </w:rPr>
              <w:t>2851.5</w:t>
            </w:r>
          </w:p>
        </w:tc>
        <w:tc>
          <w:tcPr>
            <w:tcW w:type="dxa" w:w="1560"/>
          </w:tcPr>
          <w:p>
            <w:pPr>
              <w:spacing w:after="0"/>
            </w:pPr>
            <w:r>
              <w:rPr>
                <w:sz w:val="17"/>
              </w:rPr>
            </w:r>
            <w:r>
              <w:rPr>
                <w:sz w:val="17"/>
              </w:rPr>
              <w:t>8.8681</w:t>
            </w:r>
          </w:p>
        </w:tc>
        <w:tc>
          <w:tcPr>
            <w:tcW w:type="dxa" w:w="1560"/>
          </w:tcPr>
          <w:p>
            <w:pPr>
              <w:spacing w:after="0"/>
            </w:pPr>
            <w:r>
              <w:rPr>
                <w:sz w:val="17"/>
              </w:rPr>
            </w:r>
            <w:r>
              <w:rPr>
                <w:sz w:val="17"/>
              </w:rPr>
              <w:t>3.375</w:t>
            </w:r>
          </w:p>
        </w:tc>
        <w:tc>
          <w:tcPr>
            <w:tcW w:type="dxa" w:w="1560"/>
          </w:tcPr>
          <w:p>
            <w:pPr>
              <w:spacing w:after="0"/>
            </w:pPr>
            <w:r>
              <w:rPr>
                <w:sz w:val="17"/>
              </w:rPr>
            </w:r>
            <w:r>
              <w:rPr>
                <w:sz w:val="17"/>
              </w:rPr>
              <w:t>100</w:t>
            </w:r>
          </w:p>
        </w:tc>
        <w:tc>
          <w:tcPr>
            <w:tcW w:type="dxa" w:w="1560"/>
          </w:tcPr>
          <w:p>
            <w:pPr>
              <w:spacing w:after="0"/>
            </w:pPr>
            <w:r>
              <w:rPr>
                <w:sz w:val="17"/>
              </w:rPr>
            </w:r>
            <w:r>
              <w:rPr>
                <w:sz w:val="17"/>
              </w:rPr>
              <w:t>4.4</w:t>
            </w:r>
          </w:p>
        </w:tc>
      </w:tr>
      <w:tr>
        <w:tc>
          <w:tcPr>
            <w:tcW w:type="dxa" w:w="1560"/>
          </w:tcPr>
          <w:p>
            <w:pPr>
              <w:spacing w:after="0"/>
            </w:pPr>
            <w:r>
              <w:rPr>
                <w:sz w:val="17"/>
              </w:rPr>
            </w:r>
            <w:r>
              <w:rPr>
                <w:sz w:val="17"/>
              </w:rPr>
              <w:t>NSGA-III</w:t>
            </w:r>
          </w:p>
        </w:tc>
        <w:tc>
          <w:tcPr>
            <w:tcW w:type="dxa" w:w="1560"/>
          </w:tcPr>
          <w:p>
            <w:pPr>
              <w:spacing w:after="0"/>
            </w:pPr>
            <w:r>
              <w:rPr>
                <w:sz w:val="17"/>
              </w:rPr>
            </w:r>
            <w:r>
              <w:rPr>
                <w:sz w:val="17"/>
              </w:rPr>
              <w:t>2700.3</w:t>
            </w:r>
          </w:p>
        </w:tc>
        <w:tc>
          <w:tcPr>
            <w:tcW w:type="dxa" w:w="1560"/>
          </w:tcPr>
          <w:p>
            <w:pPr>
              <w:spacing w:after="0"/>
            </w:pPr>
            <w:r>
              <w:rPr>
                <w:sz w:val="17"/>
              </w:rPr>
            </w:r>
            <w:r>
              <w:rPr>
                <w:sz w:val="17"/>
              </w:rPr>
              <w:t>9.5737</w:t>
            </w:r>
          </w:p>
        </w:tc>
        <w:tc>
          <w:tcPr>
            <w:tcW w:type="dxa" w:w="1560"/>
          </w:tcPr>
          <w:p>
            <w:pPr>
              <w:spacing w:after="0"/>
            </w:pPr>
            <w:r>
              <w:rPr>
                <w:sz w:val="17"/>
              </w:rPr>
            </w:r>
            <w:r>
              <w:rPr>
                <w:sz w:val="17"/>
              </w:rPr>
              <w:t>6.094</w:t>
            </w:r>
          </w:p>
        </w:tc>
        <w:tc>
          <w:tcPr>
            <w:tcW w:type="dxa" w:w="1560"/>
          </w:tcPr>
          <w:p>
            <w:pPr>
              <w:spacing w:after="0"/>
            </w:pPr>
            <w:r>
              <w:rPr>
                <w:sz w:val="17"/>
              </w:rPr>
            </w:r>
            <w:r>
              <w:rPr>
                <w:sz w:val="17"/>
              </w:rPr>
              <w:t>40</w:t>
            </w:r>
          </w:p>
        </w:tc>
        <w:tc>
          <w:tcPr>
            <w:tcW w:type="dxa" w:w="1560"/>
          </w:tcPr>
          <w:p>
            <w:pPr>
              <w:spacing w:after="0"/>
            </w:pPr>
            <w:r>
              <w:rPr>
                <w:sz w:val="17"/>
              </w:rPr>
            </w:r>
            <w:r>
              <w:rPr>
                <w:sz w:val="17"/>
              </w:rPr>
              <w:t>4.5</w:t>
            </w:r>
          </w:p>
        </w:tc>
      </w:tr>
      <w:tr>
        <w:tc>
          <w:tcPr>
            <w:tcW w:type="dxa" w:w="1560"/>
          </w:tcPr>
          <w:p>
            <w:pPr>
              <w:spacing w:after="0"/>
            </w:pPr>
            <w:r>
              <w:rPr>
                <w:sz w:val="17"/>
              </w:rPr>
            </w:r>
            <w:r>
              <w:rPr>
                <w:sz w:val="17"/>
              </w:rPr>
              <w:t>Bayesian optimisation (multi-objective TPE)</w:t>
            </w:r>
          </w:p>
        </w:tc>
        <w:tc>
          <w:tcPr>
            <w:tcW w:type="dxa" w:w="1560"/>
          </w:tcPr>
          <w:p>
            <w:pPr>
              <w:spacing w:after="0"/>
            </w:pPr>
            <w:r>
              <w:rPr>
                <w:sz w:val="17"/>
              </w:rPr>
            </w:r>
            <w:r>
              <w:rPr>
                <w:sz w:val="17"/>
              </w:rPr>
              <w:t>2461.8</w:t>
            </w:r>
          </w:p>
        </w:tc>
        <w:tc>
          <w:tcPr>
            <w:tcW w:type="dxa" w:w="1560"/>
          </w:tcPr>
          <w:p>
            <w:pPr>
              <w:spacing w:after="0"/>
            </w:pPr>
            <w:r>
              <w:rPr>
                <w:sz w:val="17"/>
              </w:rPr>
            </w:r>
            <w:r>
              <w:rPr>
                <w:sz w:val="17"/>
              </w:rPr>
              <w:t>11.986</w:t>
            </w:r>
          </w:p>
        </w:tc>
        <w:tc>
          <w:tcPr>
            <w:tcW w:type="dxa" w:w="1560"/>
          </w:tcPr>
          <w:p>
            <w:pPr>
              <w:spacing w:after="0"/>
            </w:pPr>
            <w:r>
              <w:rPr>
                <w:sz w:val="17"/>
              </w:rPr>
            </w:r>
            <w:r>
              <w:rPr>
                <w:sz w:val="17"/>
              </w:rPr>
              <w:t>2.611</w:t>
            </w:r>
          </w:p>
        </w:tc>
        <w:tc>
          <w:tcPr>
            <w:tcW w:type="dxa" w:w="1560"/>
          </w:tcPr>
          <w:p>
            <w:pPr>
              <w:spacing w:after="0"/>
            </w:pPr>
            <w:r>
              <w:rPr>
                <w:sz w:val="17"/>
              </w:rPr>
            </w:r>
            <w:r>
              <w:rPr>
                <w:sz w:val="17"/>
              </w:rPr>
              <w:t>245</w:t>
            </w:r>
          </w:p>
        </w:tc>
        <w:tc>
          <w:tcPr>
            <w:tcW w:type="dxa" w:w="1560"/>
          </w:tcPr>
          <w:p>
            <w:pPr>
              <w:spacing w:after="0"/>
            </w:pPr>
            <w:r>
              <w:rPr>
                <w:sz w:val="17"/>
              </w:rPr>
            </w:r>
            <w:r>
              <w:rPr>
                <w:sz w:val="17"/>
              </w:rPr>
              <w:t>551.4</w:t>
            </w:r>
          </w:p>
        </w:tc>
      </w:tr>
      <w:tr>
        <w:tc>
          <w:tcPr>
            <w:tcW w:type="dxa" w:w="1560"/>
          </w:tcPr>
          <w:p>
            <w:pPr>
              <w:spacing w:after="0"/>
            </w:pPr>
            <w:r>
              <w:rPr>
                <w:sz w:val="17"/>
              </w:rPr>
            </w:r>
            <w:r>
              <w:rPr>
                <w:sz w:val="17"/>
              </w:rPr>
              <w:t>Differential evolution</w:t>
            </w:r>
          </w:p>
        </w:tc>
        <w:tc>
          <w:tcPr>
            <w:tcW w:type="dxa" w:w="1560"/>
          </w:tcPr>
          <w:p>
            <w:pPr>
              <w:spacing w:after="0"/>
            </w:pPr>
            <w:r>
              <w:rPr>
                <w:sz w:val="17"/>
              </w:rPr>
            </w:r>
            <w:r>
              <w:rPr>
                <w:sz w:val="17"/>
              </w:rPr>
              <w:t>905.67</w:t>
            </w:r>
          </w:p>
        </w:tc>
        <w:tc>
          <w:tcPr>
            <w:tcW w:type="dxa" w:w="1560"/>
          </w:tcPr>
          <w:p>
            <w:pPr>
              <w:spacing w:after="0"/>
            </w:pPr>
            <w:r>
              <w:rPr>
                <w:sz w:val="17"/>
              </w:rPr>
            </w:r>
            <w:r>
              <w:rPr>
                <w:sz w:val="17"/>
              </w:rPr>
              <w:t>31.3</w:t>
            </w:r>
          </w:p>
        </w:tc>
        <w:tc>
          <w:tcPr>
            <w:tcW w:type="dxa" w:w="1560"/>
          </w:tcPr>
          <w:p>
            <w:pPr>
              <w:spacing w:after="0"/>
            </w:pPr>
            <w:r>
              <w:rPr>
                <w:sz w:val="17"/>
              </w:rPr>
            </w:r>
            <w:r>
              <w:rPr>
                <w:sz w:val="17"/>
              </w:rPr>
              <w:t>8.877</w:t>
            </w:r>
          </w:p>
        </w:tc>
        <w:tc>
          <w:tcPr>
            <w:tcW w:type="dxa" w:w="1560"/>
          </w:tcPr>
          <w:p>
            <w:pPr>
              <w:spacing w:after="0"/>
            </w:pPr>
            <w:r>
              <w:rPr>
                <w:sz w:val="17"/>
              </w:rPr>
            </w:r>
            <w:r>
              <w:rPr>
                <w:sz w:val="17"/>
              </w:rPr>
              <w:t>12</w:t>
            </w:r>
          </w:p>
        </w:tc>
        <w:tc>
          <w:tcPr>
            <w:tcW w:type="dxa" w:w="1560"/>
          </w:tcPr>
          <w:p>
            <w:pPr>
              <w:spacing w:after="0"/>
            </w:pPr>
            <w:r>
              <w:rPr>
                <w:sz w:val="17"/>
              </w:rPr>
            </w:r>
            <w:r>
              <w:rPr>
                <w:sz w:val="17"/>
              </w:rPr>
              <w:t>4.6</w:t>
            </w:r>
          </w:p>
        </w:tc>
      </w:tr>
      <w:tr>
        <w:tc>
          <w:tcPr>
            <w:tcW w:type="dxa" w:w="1560"/>
          </w:tcPr>
          <w:p>
            <w:pPr>
              <w:spacing w:after="0"/>
            </w:pPr>
            <w:r>
              <w:rPr>
                <w:sz w:val="17"/>
              </w:rPr>
            </w:r>
            <w:r>
              <w:rPr>
                <w:sz w:val="17"/>
              </w:rPr>
              <w:t>Particle-swarm optimisation</w:t>
            </w:r>
          </w:p>
        </w:tc>
        <w:tc>
          <w:tcPr>
            <w:tcW w:type="dxa" w:w="1560"/>
          </w:tcPr>
          <w:p>
            <w:pPr>
              <w:spacing w:after="0"/>
            </w:pPr>
            <w:r>
              <w:rPr>
                <w:sz w:val="17"/>
              </w:rPr>
            </w:r>
            <w:r>
              <w:rPr>
                <w:sz w:val="17"/>
              </w:rPr>
              <w:t>891.45</w:t>
            </w:r>
          </w:p>
        </w:tc>
        <w:tc>
          <w:tcPr>
            <w:tcW w:type="dxa" w:w="1560"/>
          </w:tcPr>
          <w:p>
            <w:pPr>
              <w:spacing w:after="0"/>
            </w:pPr>
            <w:r>
              <w:rPr>
                <w:sz w:val="17"/>
              </w:rPr>
            </w:r>
            <w:r>
              <w:rPr>
                <w:sz w:val="17"/>
              </w:rPr>
              <w:t>33.442</w:t>
            </w:r>
          </w:p>
        </w:tc>
        <w:tc>
          <w:tcPr>
            <w:tcW w:type="dxa" w:w="1560"/>
          </w:tcPr>
          <w:p>
            <w:pPr>
              <w:spacing w:after="0"/>
            </w:pPr>
            <w:r>
              <w:rPr>
                <w:sz w:val="17"/>
              </w:rPr>
            </w:r>
            <w:r>
              <w:rPr>
                <w:sz w:val="17"/>
              </w:rPr>
              <w:t>8.088</w:t>
            </w:r>
          </w:p>
        </w:tc>
        <w:tc>
          <w:tcPr>
            <w:tcW w:type="dxa" w:w="1560"/>
          </w:tcPr>
          <w:p>
            <w:pPr>
              <w:spacing w:after="0"/>
            </w:pPr>
            <w:r>
              <w:rPr>
                <w:sz w:val="17"/>
              </w:rPr>
            </w:r>
            <w:r>
              <w:rPr>
                <w:sz w:val="17"/>
              </w:rPr>
              <w:t>13</w:t>
            </w:r>
          </w:p>
        </w:tc>
        <w:tc>
          <w:tcPr>
            <w:tcW w:type="dxa" w:w="1560"/>
          </w:tcPr>
          <w:p>
            <w:pPr>
              <w:spacing w:after="0"/>
            </w:pPr>
            <w:r>
              <w:rPr>
                <w:sz w:val="17"/>
              </w:rPr>
            </w:r>
            <w:r>
              <w:rPr>
                <w:sz w:val="17"/>
              </w:rPr>
              <w:t>4.9</w:t>
            </w:r>
          </w:p>
        </w:tc>
      </w:tr>
      <w:tr>
        <w:tc>
          <w:tcPr>
            <w:tcW w:type="dxa" w:w="1560"/>
          </w:tcPr>
          <w:p>
            <w:pPr>
              <w:spacing w:after="0"/>
            </w:pPr>
            <w:r>
              <w:rPr>
                <w:sz w:val="17"/>
              </w:rPr>
            </w:r>
            <w:r>
              <w:rPr>
                <w:sz w:val="17"/>
              </w:rPr>
              <w:t>MOEA/D</w:t>
            </w:r>
          </w:p>
        </w:tc>
        <w:tc>
          <w:tcPr>
            <w:tcW w:type="dxa" w:w="1560"/>
          </w:tcPr>
          <w:p>
            <w:pPr>
              <w:spacing w:after="0"/>
            </w:pPr>
            <w:r>
              <w:rPr>
                <w:sz w:val="17"/>
              </w:rPr>
            </w:r>
            <w:r>
              <w:rPr>
                <w:sz w:val="17"/>
              </w:rPr>
              <w:t>434.56</w:t>
            </w:r>
          </w:p>
        </w:tc>
        <w:tc>
          <w:tcPr>
            <w:tcW w:type="dxa" w:w="1560"/>
          </w:tcPr>
          <w:p>
            <w:pPr>
              <w:spacing w:after="0"/>
            </w:pPr>
            <w:r>
              <w:rPr>
                <w:sz w:val="17"/>
              </w:rPr>
            </w:r>
            <w:r>
              <w:rPr>
                <w:sz w:val="17"/>
              </w:rPr>
              <w:t>0.1903</w:t>
            </w:r>
          </w:p>
        </w:tc>
        <w:tc>
          <w:tcPr>
            <w:tcW w:type="dxa" w:w="1560"/>
          </w:tcPr>
          <w:p>
            <w:pPr>
              <w:spacing w:after="0"/>
            </w:pPr>
            <w:r>
              <w:rPr>
                <w:sz w:val="17"/>
              </w:rPr>
            </w:r>
            <w:r>
              <w:rPr>
                <w:sz w:val="17"/>
              </w:rPr>
              <w:t>0.2041</w:t>
            </w:r>
          </w:p>
        </w:tc>
        <w:tc>
          <w:tcPr>
            <w:tcW w:type="dxa" w:w="1560"/>
          </w:tcPr>
          <w:p>
            <w:pPr>
              <w:spacing w:after="0"/>
            </w:pPr>
            <w:r>
              <w:rPr>
                <w:sz w:val="17"/>
              </w:rPr>
            </w:r>
            <w:r>
              <w:rPr>
                <w:sz w:val="17"/>
              </w:rPr>
              <w:t>99</w:t>
            </w:r>
          </w:p>
        </w:tc>
        <w:tc>
          <w:tcPr>
            <w:tcW w:type="dxa" w:w="1560"/>
          </w:tcPr>
          <w:p>
            <w:pPr>
              <w:spacing w:after="0"/>
            </w:pPr>
            <w:r>
              <w:rPr>
                <w:sz w:val="17"/>
              </w:rPr>
            </w:r>
            <w:r>
              <w:rPr>
                <w:sz w:val="17"/>
              </w:rPr>
              <w:t>249.2</w:t>
            </w:r>
          </w:p>
        </w:tc>
      </w:tr>
    </w:tbl>
    <w:p/>
    <w:p>
      <w:r>
        <w:t>The Friedman/Nemenyi analysis on hypervolume gives a critical difference of 2.850; algorithms whose mean ranks differ by less than that are statistically indistinguishable at alpha = 0.05 and are joined in the critical-difference diagram.</w:t>
      </w:r>
    </w:p>
    <w:p>
      <w:r>
        <w:rPr>
          <w:b/>
        </w:rPr>
        <w:t>SPICE verification of the selected designs.</w:t>
      </w:r>
      <w:r>
        <w:t xml:space="preserve"> The Pareto designs were returned to NGSpice and re-simulated at every operating condition. Median relative error between twin prediction and simulation: retention</w:t>
      </w:r>
      <w:r>
        <w:rPr>
          <w:i/>
        </w:rPr>
        <w:t>time</w:t>
      </w:r>
      <w:r>
        <w:t>s 46.33 %, read</w:t>
      </w:r>
      <w:r>
        <w:rPr>
          <w:i/>
        </w:rPr>
        <w:t>delay</w:t>
      </w:r>
      <w:r>
        <w:t>ns 30.82 %, total</w:t>
      </w:r>
      <w:r>
        <w:rPr>
          <w:i/>
        </w:rPr>
        <w:t>power</w:t>
      </w:r>
      <w:r>
        <w:t>nw 10.31 %, read</w:t>
      </w:r>
      <w:r>
        <w:rPr>
          <w:i/>
        </w:rPr>
        <w:t>margin</w:t>
      </w:r>
      <w:r>
        <w:t>mv 3.04 %.</w:t>
      </w:r>
    </w:p>
    <w:p>
      <w:r>
        <w:t>12 representative designs were selected (knee point, weighted compromise and per-objective extremes); they are tabulated below and carried into the robustness study.</w:t>
      </w:r>
    </w:p>
    <w:p>
      <w:pPr>
        <w:jc w:val="center"/>
      </w:pPr>
      <w:r>
        <w:drawing>
          <wp:inline xmlns:a="http://schemas.openxmlformats.org/drawingml/2006/main" xmlns:pic="http://schemas.openxmlformats.org/drawingml/2006/picture">
            <wp:extent cx="5760720" cy="3800887"/>
            <wp:docPr id="9" name="Picture 9"/>
            <wp:cNvGraphicFramePr>
              <a:graphicFrameLocks noChangeAspect="1"/>
            </wp:cNvGraphicFramePr>
            <a:graphic>
              <a:graphicData uri="http://schemas.openxmlformats.org/drawingml/2006/picture">
                <pic:pic>
                  <pic:nvPicPr>
                    <pic:cNvPr id="0" name="fig14_pareto_matrix.png"/>
                    <pic:cNvPicPr/>
                  </pic:nvPicPr>
                  <pic:blipFill>
                    <a:blip r:embed="rId17"/>
                    <a:stretch>
                      <a:fillRect/>
                    </a:stretch>
                  </pic:blipFill>
                  <pic:spPr>
                    <a:xfrm>
                      <a:off x="0" y="0"/>
                      <a:ext cx="5760720" cy="3800887"/>
                    </a:xfrm>
                    <a:prstGeom prst="rect"/>
                  </pic:spPr>
                </pic:pic>
              </a:graphicData>
            </a:graphic>
          </wp:inline>
        </w:drawing>
      </w:r>
    </w:p>
    <w:p>
      <w:pPr>
        <w:pStyle w:val="FigureCaption"/>
      </w:pPr>
      <w:r>
        <w:rPr>
          <w:b/>
          <w:sz w:val="18"/>
        </w:rPr>
        <w:t xml:space="preserve">Figure 9. </w:t>
      </w:r>
      <w:r>
        <w:rPr>
          <w:i/>
          <w:sz w:val="18"/>
        </w:rPr>
        <w:t>Pareto-optimal design set, objective-pair projections.</w:t>
      </w:r>
    </w:p>
    <w:p>
      <w:pPr>
        <w:jc w:val="center"/>
      </w:pPr>
      <w:r>
        <w:drawing>
          <wp:inline xmlns:a="http://schemas.openxmlformats.org/drawingml/2006/main" xmlns:pic="http://schemas.openxmlformats.org/drawingml/2006/picture">
            <wp:extent cx="5760720" cy="2321565"/>
            <wp:docPr id="10" name="Picture 10"/>
            <wp:cNvGraphicFramePr>
              <a:graphicFrameLocks noChangeAspect="1"/>
            </wp:cNvGraphicFramePr>
            <a:graphic>
              <a:graphicData uri="http://schemas.openxmlformats.org/drawingml/2006/picture">
                <pic:pic>
                  <pic:nvPicPr>
                    <pic:cNvPr id="0" name="fig15_parallel_coordinates.png"/>
                    <pic:cNvPicPr/>
                  </pic:nvPicPr>
                  <pic:blipFill>
                    <a:blip r:embed="rId18"/>
                    <a:stretch>
                      <a:fillRect/>
                    </a:stretch>
                  </pic:blipFill>
                  <pic:spPr>
                    <a:xfrm>
                      <a:off x="0" y="0"/>
                      <a:ext cx="5760720" cy="2321565"/>
                    </a:xfrm>
                    <a:prstGeom prst="rect"/>
                  </pic:spPr>
                </pic:pic>
              </a:graphicData>
            </a:graphic>
          </wp:inline>
        </w:drawing>
      </w:r>
    </w:p>
    <w:p>
      <w:pPr>
        <w:pStyle w:val="FigureCaption"/>
      </w:pPr>
      <w:r>
        <w:rPr>
          <w:b/>
          <w:sz w:val="18"/>
        </w:rPr>
        <w:t xml:space="preserve">Figure 10. </w:t>
      </w:r>
      <w:r>
        <w:rPr>
          <w:i/>
          <w:sz w:val="18"/>
        </w:rPr>
        <w:t>Pareto set in parallel coordinates.</w:t>
      </w:r>
    </w:p>
    <w:p>
      <w:pPr>
        <w:jc w:val="center"/>
      </w:pPr>
      <w:r>
        <w:drawing>
          <wp:inline xmlns:a="http://schemas.openxmlformats.org/drawingml/2006/main" xmlns:pic="http://schemas.openxmlformats.org/drawingml/2006/picture">
            <wp:extent cx="5760720" cy="2067812"/>
            <wp:docPr id="11" name="Picture 11"/>
            <wp:cNvGraphicFramePr>
              <a:graphicFrameLocks noChangeAspect="1"/>
            </wp:cNvGraphicFramePr>
            <a:graphic>
              <a:graphicData uri="http://schemas.openxmlformats.org/drawingml/2006/picture">
                <pic:pic>
                  <pic:nvPicPr>
                    <pic:cNvPr id="0" name="fig17_convergence.png"/>
                    <pic:cNvPicPr/>
                  </pic:nvPicPr>
                  <pic:blipFill>
                    <a:blip r:embed="rId19"/>
                    <a:stretch>
                      <a:fillRect/>
                    </a:stretch>
                  </pic:blipFill>
                  <pic:spPr>
                    <a:xfrm>
                      <a:off x="0" y="0"/>
                      <a:ext cx="5760720" cy="2067812"/>
                    </a:xfrm>
                    <a:prstGeom prst="rect"/>
                  </pic:spPr>
                </pic:pic>
              </a:graphicData>
            </a:graphic>
          </wp:inline>
        </w:drawing>
      </w:r>
    </w:p>
    <w:p>
      <w:pPr>
        <w:pStyle w:val="FigureCaption"/>
      </w:pPr>
      <w:r>
        <w:rPr>
          <w:b/>
          <w:sz w:val="18"/>
        </w:rPr>
        <w:t xml:space="preserve">Figure 11. </w:t>
      </w:r>
      <w:r>
        <w:rPr>
          <w:i/>
          <w:sz w:val="18"/>
        </w:rPr>
        <w:t>Hypervolume convergence (median over runs, IQR band).</w:t>
      </w:r>
    </w:p>
    <w:p>
      <w:pPr>
        <w:jc w:val="center"/>
      </w:pPr>
      <w:r>
        <w:drawing>
          <wp:inline xmlns:a="http://schemas.openxmlformats.org/drawingml/2006/main" xmlns:pic="http://schemas.openxmlformats.org/drawingml/2006/picture">
            <wp:extent cx="5760720" cy="3687509"/>
            <wp:docPr id="12" name="Picture 12"/>
            <wp:cNvGraphicFramePr>
              <a:graphicFrameLocks noChangeAspect="1"/>
            </wp:cNvGraphicFramePr>
            <a:graphic>
              <a:graphicData uri="http://schemas.openxmlformats.org/drawingml/2006/picture">
                <pic:pic>
                  <pic:nvPicPr>
                    <pic:cNvPr id="0" name="fig18_indicators.png"/>
                    <pic:cNvPicPr/>
                  </pic:nvPicPr>
                  <pic:blipFill>
                    <a:blip r:embed="rId20"/>
                    <a:stretch>
                      <a:fillRect/>
                    </a:stretch>
                  </pic:blipFill>
                  <pic:spPr>
                    <a:xfrm>
                      <a:off x="0" y="0"/>
                      <a:ext cx="5760720" cy="3687509"/>
                    </a:xfrm>
                    <a:prstGeom prst="rect"/>
                  </pic:spPr>
                </pic:pic>
              </a:graphicData>
            </a:graphic>
          </wp:inline>
        </w:drawing>
      </w:r>
    </w:p>
    <w:p>
      <w:pPr>
        <w:pStyle w:val="FigureCaption"/>
      </w:pPr>
      <w:r>
        <w:rPr>
          <w:b/>
          <w:sz w:val="18"/>
        </w:rPr>
        <w:t xml:space="preserve">Figure 12. </w:t>
      </w:r>
      <w:r>
        <w:rPr>
          <w:i/>
          <w:sz w:val="18"/>
        </w:rPr>
        <w:t>Optimiser comparison across independent runs.</w:t>
      </w:r>
    </w:p>
    <w:p>
      <w:pPr>
        <w:jc w:val="center"/>
      </w:pPr>
      <w:r>
        <w:drawing>
          <wp:inline xmlns:a="http://schemas.openxmlformats.org/drawingml/2006/main" xmlns:pic="http://schemas.openxmlformats.org/drawingml/2006/picture">
            <wp:extent cx="5760720" cy="4096512"/>
            <wp:docPr id="13" name="Picture 13"/>
            <wp:cNvGraphicFramePr>
              <a:graphicFrameLocks noChangeAspect="1"/>
            </wp:cNvGraphicFramePr>
            <a:graphic>
              <a:graphicData uri="http://schemas.openxmlformats.org/drawingml/2006/picture">
                <pic:pic>
                  <pic:nvPicPr>
                    <pic:cNvPr id="0" name="fig16_tradeoff.png"/>
                    <pic:cNvPicPr/>
                  </pic:nvPicPr>
                  <pic:blipFill>
                    <a:blip r:embed="rId21"/>
                    <a:stretch>
                      <a:fillRect/>
                    </a:stretch>
                  </pic:blipFill>
                  <pic:spPr>
                    <a:xfrm>
                      <a:off x="0" y="0"/>
                      <a:ext cx="5760720" cy="4096512"/>
                    </a:xfrm>
                    <a:prstGeom prst="rect"/>
                  </pic:spPr>
                </pic:pic>
              </a:graphicData>
            </a:graphic>
          </wp:inline>
        </w:drawing>
      </w:r>
    </w:p>
    <w:p>
      <w:pPr>
        <w:pStyle w:val="FigureCaption"/>
      </w:pPr>
      <w:r>
        <w:rPr>
          <w:b/>
          <w:sz w:val="18"/>
        </w:rPr>
        <w:t xml:space="preserve">Figure 13. </w:t>
      </w:r>
      <w:r>
        <w:rPr>
          <w:i/>
          <w:sz w:val="18"/>
        </w:rPr>
        <w:t>Design trade-off with the selected designs highlighted.</w:t>
      </w:r>
    </w:p>
    <w:p>
      <w:pPr>
        <w:jc w:val="center"/>
      </w:pPr>
      <w:r>
        <w:drawing>
          <wp:inline xmlns:a="http://schemas.openxmlformats.org/drawingml/2006/main" xmlns:pic="http://schemas.openxmlformats.org/drawingml/2006/picture">
            <wp:extent cx="5760720" cy="2003024"/>
            <wp:docPr id="14" name="Picture 14"/>
            <wp:cNvGraphicFramePr>
              <a:graphicFrameLocks noChangeAspect="1"/>
            </wp:cNvGraphicFramePr>
            <a:graphic>
              <a:graphicData uri="http://schemas.openxmlformats.org/drawingml/2006/picture">
                <pic:pic>
                  <pic:nvPicPr>
                    <pic:cNvPr id="0" name="fig19a_cd_optimizer_epsilon.png"/>
                    <pic:cNvPicPr/>
                  </pic:nvPicPr>
                  <pic:blipFill>
                    <a:blip r:embed="rId22"/>
                    <a:stretch>
                      <a:fillRect/>
                    </a:stretch>
                  </pic:blipFill>
                  <pic:spPr>
                    <a:xfrm>
                      <a:off x="0" y="0"/>
                      <a:ext cx="5760720" cy="2003024"/>
                    </a:xfrm>
                    <a:prstGeom prst="rect"/>
                  </pic:spPr>
                </pic:pic>
              </a:graphicData>
            </a:graphic>
          </wp:inline>
        </w:drawing>
      </w:r>
    </w:p>
    <w:p>
      <w:pPr>
        <w:pStyle w:val="FigureCaption"/>
      </w:pPr>
      <w:r>
        <w:rPr>
          <w:b/>
          <w:sz w:val="18"/>
        </w:rPr>
        <w:t xml:space="preserve">Figure 14. </w:t>
      </w:r>
      <w:r>
        <w:rPr>
          <w:i/>
          <w:sz w:val="18"/>
        </w:rPr>
        <w:t>Critical-difference diagram (Nemenyi post-hoc).</w:t>
      </w:r>
    </w:p>
    <w:p>
      <w:r>
        <w:rPr>
          <w:b/>
          <w:sz w:val="18"/>
        </w:rPr>
        <w:t xml:space="preserve">Table 8. </w:t>
      </w:r>
      <w:r>
        <w:rPr>
          <w:i/>
          <w:sz w:val="18"/>
        </w:rPr>
        <w:t>Optimiser comparison.</w:t>
      </w:r>
    </w:p>
    <w:tbl>
      <w:tblPr>
        <w:tblStyle w:val="LightGrid-Accent1"/>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pPr>
              <w:spacing w:after="0"/>
            </w:pPr>
            <w:r>
              <w:rPr>
                <w:b/>
                <w:sz w:val="17"/>
              </w:rPr>
            </w:r>
            <w:r>
              <w:rPr>
                <w:b/>
                <w:sz w:val="17"/>
              </w:rPr>
              <w:t>algorithm</w:t>
            </w:r>
          </w:p>
        </w:tc>
        <w:tc>
          <w:tcPr>
            <w:tcW w:type="dxa" w:w="851"/>
          </w:tcPr>
          <w:p>
            <w:pPr>
              <w:spacing w:after="0"/>
            </w:pPr>
            <w:r>
              <w:rPr>
                <w:b/>
                <w:sz w:val="17"/>
              </w:rPr>
            </w:r>
            <w:r>
              <w:rPr>
                <w:b/>
                <w:sz w:val="17"/>
              </w:rPr>
              <w:t>label</w:t>
            </w:r>
          </w:p>
        </w:tc>
        <w:tc>
          <w:tcPr>
            <w:tcW w:type="dxa" w:w="851"/>
          </w:tcPr>
          <w:p>
            <w:pPr>
              <w:spacing w:after="0"/>
            </w:pPr>
            <w:r>
              <w:rPr>
                <w:b/>
                <w:sz w:val="17"/>
              </w:rPr>
            </w:r>
            <w:r>
              <w:rPr>
                <w:b/>
                <w:sz w:val="17"/>
              </w:rPr>
              <w:t>runs</w:t>
            </w:r>
          </w:p>
        </w:tc>
        <w:tc>
          <w:tcPr>
            <w:tcW w:type="dxa" w:w="851"/>
          </w:tcPr>
          <w:p>
            <w:pPr>
              <w:spacing w:after="0"/>
            </w:pPr>
            <w:r>
              <w:rPr>
                <w:b/>
                <w:sz w:val="17"/>
              </w:rPr>
            </w:r>
            <w:r>
              <w:rPr>
                <w:b/>
                <w:sz w:val="17"/>
              </w:rPr>
              <w:t>hv_median</w:t>
            </w:r>
          </w:p>
        </w:tc>
        <w:tc>
          <w:tcPr>
            <w:tcW w:type="dxa" w:w="851"/>
          </w:tcPr>
          <w:p>
            <w:pPr>
              <w:spacing w:after="0"/>
            </w:pPr>
            <w:r>
              <w:rPr>
                <w:b/>
                <w:sz w:val="17"/>
              </w:rPr>
            </w:r>
            <w:r>
              <w:rPr>
                <w:b/>
                <w:sz w:val="17"/>
              </w:rPr>
              <w:t>hv_mean</w:t>
            </w:r>
          </w:p>
        </w:tc>
        <w:tc>
          <w:tcPr>
            <w:tcW w:type="dxa" w:w="851"/>
          </w:tcPr>
          <w:p>
            <w:pPr>
              <w:spacing w:after="0"/>
            </w:pPr>
            <w:r>
              <w:rPr>
                <w:b/>
                <w:sz w:val="17"/>
              </w:rPr>
            </w:r>
            <w:r>
              <w:rPr>
                <w:b/>
                <w:sz w:val="17"/>
              </w:rPr>
              <w:t>hv_std</w:t>
            </w:r>
          </w:p>
        </w:tc>
        <w:tc>
          <w:tcPr>
            <w:tcW w:type="dxa" w:w="851"/>
          </w:tcPr>
          <w:p>
            <w:pPr>
              <w:spacing w:after="0"/>
            </w:pPr>
            <w:r>
              <w:rPr>
                <w:b/>
                <w:sz w:val="17"/>
              </w:rPr>
            </w:r>
            <w:r>
              <w:rPr>
                <w:b/>
                <w:sz w:val="17"/>
              </w:rPr>
              <w:t>igd</w:t>
            </w:r>
            <w:r>
              <w:rPr>
                <w:b/>
                <w:i/>
                <w:sz w:val="17"/>
              </w:rPr>
              <w:t>plus</w:t>
            </w:r>
            <w:r>
              <w:rPr>
                <w:b/>
                <w:sz w:val="17"/>
              </w:rPr>
              <w:t>median</w:t>
            </w:r>
          </w:p>
        </w:tc>
        <w:tc>
          <w:tcPr>
            <w:tcW w:type="dxa" w:w="851"/>
          </w:tcPr>
          <w:p>
            <w:pPr>
              <w:spacing w:after="0"/>
            </w:pPr>
            <w:r>
              <w:rPr>
                <w:b/>
                <w:sz w:val="17"/>
              </w:rPr>
            </w:r>
            <w:r>
              <w:rPr>
                <w:b/>
                <w:sz w:val="17"/>
              </w:rPr>
              <w:t>spacing_median</w:t>
            </w:r>
          </w:p>
        </w:tc>
        <w:tc>
          <w:tcPr>
            <w:tcW w:type="dxa" w:w="851"/>
          </w:tcPr>
          <w:p>
            <w:pPr>
              <w:spacing w:after="0"/>
            </w:pPr>
            <w:r>
              <w:rPr>
                <w:b/>
                <w:sz w:val="17"/>
              </w:rPr>
            </w:r>
            <w:r>
              <w:rPr>
                <w:b/>
                <w:sz w:val="17"/>
              </w:rPr>
              <w:t>spread_median</w:t>
            </w:r>
          </w:p>
        </w:tc>
        <w:tc>
          <w:tcPr>
            <w:tcW w:type="dxa" w:w="851"/>
          </w:tcPr>
          <w:p>
            <w:pPr>
              <w:spacing w:after="0"/>
            </w:pPr>
            <w:r>
              <w:rPr>
                <w:b/>
                <w:sz w:val="17"/>
              </w:rPr>
            </w:r>
            <w:r>
              <w:rPr>
                <w:b/>
                <w:sz w:val="17"/>
              </w:rPr>
              <w:t>n</w:t>
            </w:r>
            <w:r>
              <w:rPr>
                <w:b/>
                <w:i/>
                <w:sz w:val="17"/>
              </w:rPr>
              <w:t>solutions</w:t>
            </w:r>
            <w:r>
              <w:rPr>
                <w:b/>
                <w:sz w:val="17"/>
              </w:rPr>
              <w:t>median</w:t>
            </w:r>
          </w:p>
        </w:tc>
        <w:tc>
          <w:tcPr>
            <w:tcW w:type="dxa" w:w="851"/>
          </w:tcPr>
          <w:p>
            <w:pPr>
              <w:spacing w:after="0"/>
            </w:pPr>
            <w:r>
              <w:rPr>
                <w:b/>
                <w:sz w:val="17"/>
              </w:rPr>
            </w:r>
            <w:r>
              <w:rPr>
                <w:b/>
                <w:sz w:val="17"/>
              </w:rPr>
              <w:t>runtime</w:t>
            </w:r>
            <w:r>
              <w:rPr>
                <w:b/>
                <w:i/>
                <w:sz w:val="17"/>
              </w:rPr>
              <w:t>s</w:t>
            </w:r>
            <w:r>
              <w:rPr>
                <w:b/>
                <w:sz w:val="17"/>
              </w:rPr>
              <w:t>median</w:t>
            </w:r>
          </w:p>
        </w:tc>
      </w:tr>
      <w:tr>
        <w:tc>
          <w:tcPr>
            <w:tcW w:type="dxa" w:w="851"/>
          </w:tcPr>
          <w:p>
            <w:pPr>
              <w:spacing w:after="0"/>
            </w:pPr>
            <w:r>
              <w:rPr>
                <w:sz w:val="17"/>
              </w:rPr>
            </w:r>
            <w:r>
              <w:rPr>
                <w:sz w:val="17"/>
              </w:rPr>
              <w:t>nsga2</w:t>
            </w:r>
          </w:p>
        </w:tc>
        <w:tc>
          <w:tcPr>
            <w:tcW w:type="dxa" w:w="851"/>
          </w:tcPr>
          <w:p>
            <w:pPr>
              <w:spacing w:after="0"/>
            </w:pPr>
            <w:r>
              <w:rPr>
                <w:sz w:val="17"/>
              </w:rPr>
            </w:r>
            <w:r>
              <w:rPr>
                <w:sz w:val="17"/>
              </w:rPr>
              <w:t>NSGA-II</w:t>
            </w:r>
          </w:p>
        </w:tc>
        <w:tc>
          <w:tcPr>
            <w:tcW w:type="dxa" w:w="851"/>
          </w:tcPr>
          <w:p>
            <w:pPr>
              <w:spacing w:after="0"/>
            </w:pPr>
            <w:r>
              <w:rPr>
                <w:sz w:val="17"/>
              </w:rPr>
            </w:r>
            <w:r>
              <w:rPr>
                <w:sz w:val="17"/>
              </w:rPr>
              <w:t>7</w:t>
            </w:r>
          </w:p>
        </w:tc>
        <w:tc>
          <w:tcPr>
            <w:tcW w:type="dxa" w:w="851"/>
          </w:tcPr>
          <w:p>
            <w:pPr>
              <w:spacing w:after="0"/>
            </w:pPr>
            <w:r>
              <w:rPr>
                <w:sz w:val="17"/>
              </w:rPr>
            </w:r>
            <w:r>
              <w:rPr>
                <w:sz w:val="17"/>
              </w:rPr>
              <w:t>2851</w:t>
            </w:r>
          </w:p>
        </w:tc>
        <w:tc>
          <w:tcPr>
            <w:tcW w:type="dxa" w:w="851"/>
          </w:tcPr>
          <w:p>
            <w:pPr>
              <w:spacing w:after="0"/>
            </w:pPr>
            <w:r>
              <w:rPr>
                <w:sz w:val="17"/>
              </w:rPr>
            </w:r>
            <w:r>
              <w:rPr>
                <w:sz w:val="17"/>
              </w:rPr>
              <w:t>2857</w:t>
            </w:r>
          </w:p>
        </w:tc>
        <w:tc>
          <w:tcPr>
            <w:tcW w:type="dxa" w:w="851"/>
          </w:tcPr>
          <w:p>
            <w:pPr>
              <w:spacing w:after="0"/>
            </w:pPr>
            <w:r>
              <w:rPr>
                <w:sz w:val="17"/>
              </w:rPr>
            </w:r>
            <w:r>
              <w:rPr>
                <w:sz w:val="17"/>
              </w:rPr>
              <w:t>118.0</w:t>
            </w:r>
          </w:p>
        </w:tc>
        <w:tc>
          <w:tcPr>
            <w:tcW w:type="dxa" w:w="851"/>
          </w:tcPr>
          <w:p>
            <w:pPr>
              <w:spacing w:after="0"/>
            </w:pPr>
            <w:r>
              <w:rPr>
                <w:sz w:val="17"/>
              </w:rPr>
            </w:r>
            <w:r>
              <w:rPr>
                <w:sz w:val="17"/>
              </w:rPr>
              <w:t>8.868</w:t>
            </w:r>
          </w:p>
        </w:tc>
        <w:tc>
          <w:tcPr>
            <w:tcW w:type="dxa" w:w="851"/>
          </w:tcPr>
          <w:p>
            <w:pPr>
              <w:spacing w:after="0"/>
            </w:pPr>
            <w:r>
              <w:rPr>
                <w:sz w:val="17"/>
              </w:rPr>
            </w:r>
            <w:r>
              <w:rPr>
                <w:sz w:val="17"/>
              </w:rPr>
              <w:t>3.375</w:t>
            </w:r>
          </w:p>
        </w:tc>
        <w:tc>
          <w:tcPr>
            <w:tcW w:type="dxa" w:w="851"/>
          </w:tcPr>
          <w:p>
            <w:pPr>
              <w:spacing w:after="0"/>
            </w:pPr>
            <w:r>
              <w:rPr>
                <w:sz w:val="17"/>
              </w:rPr>
            </w:r>
            <w:r>
              <w:rPr>
                <w:sz w:val="17"/>
              </w:rPr>
              <w:t>195.2</w:t>
            </w:r>
          </w:p>
        </w:tc>
        <w:tc>
          <w:tcPr>
            <w:tcW w:type="dxa" w:w="851"/>
          </w:tcPr>
          <w:p>
            <w:pPr>
              <w:spacing w:after="0"/>
            </w:pPr>
            <w:r>
              <w:rPr>
                <w:sz w:val="17"/>
              </w:rPr>
            </w:r>
            <w:r>
              <w:rPr>
                <w:sz w:val="17"/>
              </w:rPr>
              <w:t>100</w:t>
            </w:r>
          </w:p>
        </w:tc>
        <w:tc>
          <w:tcPr>
            <w:tcW w:type="dxa" w:w="851"/>
          </w:tcPr>
          <w:p>
            <w:pPr>
              <w:spacing w:after="0"/>
            </w:pPr>
            <w:r>
              <w:rPr>
                <w:sz w:val="17"/>
              </w:rPr>
            </w:r>
            <w:r>
              <w:rPr>
                <w:sz w:val="17"/>
              </w:rPr>
              <w:t>4.351</w:t>
            </w:r>
          </w:p>
        </w:tc>
      </w:tr>
      <w:tr>
        <w:tc>
          <w:tcPr>
            <w:tcW w:type="dxa" w:w="851"/>
          </w:tcPr>
          <w:p>
            <w:pPr>
              <w:spacing w:after="0"/>
            </w:pPr>
            <w:r>
              <w:rPr>
                <w:sz w:val="17"/>
              </w:rPr>
            </w:r>
            <w:r>
              <w:rPr>
                <w:sz w:val="17"/>
              </w:rPr>
              <w:t>nsga3</w:t>
            </w:r>
          </w:p>
        </w:tc>
        <w:tc>
          <w:tcPr>
            <w:tcW w:type="dxa" w:w="851"/>
          </w:tcPr>
          <w:p>
            <w:pPr>
              <w:spacing w:after="0"/>
            </w:pPr>
            <w:r>
              <w:rPr>
                <w:sz w:val="17"/>
              </w:rPr>
            </w:r>
            <w:r>
              <w:rPr>
                <w:sz w:val="17"/>
              </w:rPr>
              <w:t>NSGA-III</w:t>
            </w:r>
          </w:p>
        </w:tc>
        <w:tc>
          <w:tcPr>
            <w:tcW w:type="dxa" w:w="851"/>
          </w:tcPr>
          <w:p>
            <w:pPr>
              <w:spacing w:after="0"/>
            </w:pPr>
            <w:r>
              <w:rPr>
                <w:sz w:val="17"/>
              </w:rPr>
            </w:r>
            <w:r>
              <w:rPr>
                <w:sz w:val="17"/>
              </w:rPr>
              <w:t>7</w:t>
            </w:r>
          </w:p>
        </w:tc>
        <w:tc>
          <w:tcPr>
            <w:tcW w:type="dxa" w:w="851"/>
          </w:tcPr>
          <w:p>
            <w:pPr>
              <w:spacing w:after="0"/>
            </w:pPr>
            <w:r>
              <w:rPr>
                <w:sz w:val="17"/>
              </w:rPr>
            </w:r>
            <w:r>
              <w:rPr>
                <w:sz w:val="17"/>
              </w:rPr>
              <w:t>2700</w:t>
            </w:r>
          </w:p>
        </w:tc>
        <w:tc>
          <w:tcPr>
            <w:tcW w:type="dxa" w:w="851"/>
          </w:tcPr>
          <w:p>
            <w:pPr>
              <w:spacing w:after="0"/>
            </w:pPr>
            <w:r>
              <w:rPr>
                <w:sz w:val="17"/>
              </w:rPr>
            </w:r>
            <w:r>
              <w:rPr>
                <w:sz w:val="17"/>
              </w:rPr>
              <w:t>2748</w:t>
            </w:r>
          </w:p>
        </w:tc>
        <w:tc>
          <w:tcPr>
            <w:tcW w:type="dxa" w:w="851"/>
          </w:tcPr>
          <w:p>
            <w:pPr>
              <w:spacing w:after="0"/>
            </w:pPr>
            <w:r>
              <w:rPr>
                <w:sz w:val="17"/>
              </w:rPr>
            </w:r>
            <w:r>
              <w:rPr>
                <w:sz w:val="17"/>
              </w:rPr>
              <w:t>198.2</w:t>
            </w:r>
          </w:p>
        </w:tc>
        <w:tc>
          <w:tcPr>
            <w:tcW w:type="dxa" w:w="851"/>
          </w:tcPr>
          <w:p>
            <w:pPr>
              <w:spacing w:after="0"/>
            </w:pPr>
            <w:r>
              <w:rPr>
                <w:sz w:val="17"/>
              </w:rPr>
            </w:r>
            <w:r>
              <w:rPr>
                <w:sz w:val="17"/>
              </w:rPr>
              <w:t>9.574</w:t>
            </w:r>
          </w:p>
        </w:tc>
        <w:tc>
          <w:tcPr>
            <w:tcW w:type="dxa" w:w="851"/>
          </w:tcPr>
          <w:p>
            <w:pPr>
              <w:spacing w:after="0"/>
            </w:pPr>
            <w:r>
              <w:rPr>
                <w:sz w:val="17"/>
              </w:rPr>
            </w:r>
            <w:r>
              <w:rPr>
                <w:sz w:val="17"/>
              </w:rPr>
              <w:t>6.094</w:t>
            </w:r>
          </w:p>
        </w:tc>
        <w:tc>
          <w:tcPr>
            <w:tcW w:type="dxa" w:w="851"/>
          </w:tcPr>
          <w:p>
            <w:pPr>
              <w:spacing w:after="0"/>
            </w:pPr>
            <w:r>
              <w:rPr>
                <w:sz w:val="17"/>
              </w:rPr>
            </w:r>
            <w:r>
              <w:rPr>
                <w:sz w:val="17"/>
              </w:rPr>
              <w:t>167.9</w:t>
            </w:r>
          </w:p>
        </w:tc>
        <w:tc>
          <w:tcPr>
            <w:tcW w:type="dxa" w:w="851"/>
          </w:tcPr>
          <w:p>
            <w:pPr>
              <w:spacing w:after="0"/>
            </w:pPr>
            <w:r>
              <w:rPr>
                <w:sz w:val="17"/>
              </w:rPr>
            </w:r>
            <w:r>
              <w:rPr>
                <w:sz w:val="17"/>
              </w:rPr>
              <w:t>40</w:t>
            </w:r>
          </w:p>
        </w:tc>
        <w:tc>
          <w:tcPr>
            <w:tcW w:type="dxa" w:w="851"/>
          </w:tcPr>
          <w:p>
            <w:pPr>
              <w:spacing w:after="0"/>
            </w:pPr>
            <w:r>
              <w:rPr>
                <w:sz w:val="17"/>
              </w:rPr>
            </w:r>
            <w:r>
              <w:rPr>
                <w:sz w:val="17"/>
              </w:rPr>
              <w:t>4.467</w:t>
            </w:r>
          </w:p>
        </w:tc>
      </w:tr>
      <w:tr>
        <w:tc>
          <w:tcPr>
            <w:tcW w:type="dxa" w:w="851"/>
          </w:tcPr>
          <w:p>
            <w:pPr>
              <w:spacing w:after="0"/>
            </w:pPr>
            <w:r>
              <w:rPr>
                <w:sz w:val="17"/>
              </w:rPr>
            </w:r>
            <w:r>
              <w:rPr>
                <w:sz w:val="17"/>
              </w:rPr>
              <w:t>bayesian</w:t>
            </w:r>
          </w:p>
        </w:tc>
        <w:tc>
          <w:tcPr>
            <w:tcW w:type="dxa" w:w="851"/>
          </w:tcPr>
          <w:p>
            <w:pPr>
              <w:spacing w:after="0"/>
            </w:pPr>
            <w:r>
              <w:rPr>
                <w:sz w:val="17"/>
              </w:rPr>
            </w:r>
            <w:r>
              <w:rPr>
                <w:sz w:val="17"/>
              </w:rPr>
              <w:t>Bayesian optimisation (multi-objective TPE)</w:t>
            </w:r>
          </w:p>
        </w:tc>
        <w:tc>
          <w:tcPr>
            <w:tcW w:type="dxa" w:w="851"/>
          </w:tcPr>
          <w:p>
            <w:pPr>
              <w:spacing w:after="0"/>
            </w:pPr>
            <w:r>
              <w:rPr>
                <w:sz w:val="17"/>
              </w:rPr>
            </w:r>
            <w:r>
              <w:rPr>
                <w:sz w:val="17"/>
              </w:rPr>
              <w:t>7</w:t>
            </w:r>
          </w:p>
        </w:tc>
        <w:tc>
          <w:tcPr>
            <w:tcW w:type="dxa" w:w="851"/>
          </w:tcPr>
          <w:p>
            <w:pPr>
              <w:spacing w:after="0"/>
            </w:pPr>
            <w:r>
              <w:rPr>
                <w:sz w:val="17"/>
              </w:rPr>
            </w:r>
            <w:r>
              <w:rPr>
                <w:sz w:val="17"/>
              </w:rPr>
              <w:t>2462</w:t>
            </w:r>
          </w:p>
        </w:tc>
        <w:tc>
          <w:tcPr>
            <w:tcW w:type="dxa" w:w="851"/>
          </w:tcPr>
          <w:p>
            <w:pPr>
              <w:spacing w:after="0"/>
            </w:pPr>
            <w:r>
              <w:rPr>
                <w:sz w:val="17"/>
              </w:rPr>
            </w:r>
            <w:r>
              <w:rPr>
                <w:sz w:val="17"/>
              </w:rPr>
              <w:t>2498</w:t>
            </w:r>
          </w:p>
        </w:tc>
        <w:tc>
          <w:tcPr>
            <w:tcW w:type="dxa" w:w="851"/>
          </w:tcPr>
          <w:p>
            <w:pPr>
              <w:spacing w:after="0"/>
            </w:pPr>
            <w:r>
              <w:rPr>
                <w:sz w:val="17"/>
              </w:rPr>
            </w:r>
            <w:r>
              <w:rPr>
                <w:sz w:val="17"/>
              </w:rPr>
              <w:t>93.49</w:t>
            </w:r>
          </w:p>
        </w:tc>
        <w:tc>
          <w:tcPr>
            <w:tcW w:type="dxa" w:w="851"/>
          </w:tcPr>
          <w:p>
            <w:pPr>
              <w:spacing w:after="0"/>
            </w:pPr>
            <w:r>
              <w:rPr>
                <w:sz w:val="17"/>
              </w:rPr>
            </w:r>
            <w:r>
              <w:rPr>
                <w:sz w:val="17"/>
              </w:rPr>
              <w:t>11.99</w:t>
            </w:r>
          </w:p>
        </w:tc>
        <w:tc>
          <w:tcPr>
            <w:tcW w:type="dxa" w:w="851"/>
          </w:tcPr>
          <w:p>
            <w:pPr>
              <w:spacing w:after="0"/>
            </w:pPr>
            <w:r>
              <w:rPr>
                <w:sz w:val="17"/>
              </w:rPr>
            </w:r>
            <w:r>
              <w:rPr>
                <w:sz w:val="17"/>
              </w:rPr>
              <w:t>2.611</w:t>
            </w:r>
          </w:p>
        </w:tc>
        <w:tc>
          <w:tcPr>
            <w:tcW w:type="dxa" w:w="851"/>
          </w:tcPr>
          <w:p>
            <w:pPr>
              <w:spacing w:after="0"/>
            </w:pPr>
            <w:r>
              <w:rPr>
                <w:sz w:val="17"/>
              </w:rPr>
            </w:r>
            <w:r>
              <w:rPr>
                <w:sz w:val="17"/>
              </w:rPr>
              <w:t>198.9</w:t>
            </w:r>
          </w:p>
        </w:tc>
        <w:tc>
          <w:tcPr>
            <w:tcW w:type="dxa" w:w="851"/>
          </w:tcPr>
          <w:p>
            <w:pPr>
              <w:spacing w:after="0"/>
            </w:pPr>
            <w:r>
              <w:rPr>
                <w:sz w:val="17"/>
              </w:rPr>
            </w:r>
            <w:r>
              <w:rPr>
                <w:sz w:val="17"/>
              </w:rPr>
              <w:t>245</w:t>
            </w:r>
          </w:p>
        </w:tc>
        <w:tc>
          <w:tcPr>
            <w:tcW w:type="dxa" w:w="851"/>
          </w:tcPr>
          <w:p>
            <w:pPr>
              <w:spacing w:after="0"/>
            </w:pPr>
            <w:r>
              <w:rPr>
                <w:sz w:val="17"/>
              </w:rPr>
            </w:r>
            <w:r>
              <w:rPr>
                <w:sz w:val="17"/>
              </w:rPr>
              <w:t>551.4</w:t>
            </w:r>
          </w:p>
        </w:tc>
      </w:tr>
      <w:tr>
        <w:tc>
          <w:tcPr>
            <w:tcW w:type="dxa" w:w="851"/>
          </w:tcPr>
          <w:p>
            <w:pPr>
              <w:spacing w:after="0"/>
            </w:pPr>
            <w:r>
              <w:rPr>
                <w:sz w:val="17"/>
              </w:rPr>
            </w:r>
            <w:r>
              <w:rPr>
                <w:sz w:val="17"/>
              </w:rPr>
              <w:t>de</w:t>
            </w:r>
          </w:p>
        </w:tc>
        <w:tc>
          <w:tcPr>
            <w:tcW w:type="dxa" w:w="851"/>
          </w:tcPr>
          <w:p>
            <w:pPr>
              <w:spacing w:after="0"/>
            </w:pPr>
            <w:r>
              <w:rPr>
                <w:sz w:val="17"/>
              </w:rPr>
            </w:r>
            <w:r>
              <w:rPr>
                <w:sz w:val="17"/>
              </w:rPr>
              <w:t>Differential evolution</w:t>
            </w:r>
          </w:p>
        </w:tc>
        <w:tc>
          <w:tcPr>
            <w:tcW w:type="dxa" w:w="851"/>
          </w:tcPr>
          <w:p>
            <w:pPr>
              <w:spacing w:after="0"/>
            </w:pPr>
            <w:r>
              <w:rPr>
                <w:sz w:val="17"/>
              </w:rPr>
            </w:r>
            <w:r>
              <w:rPr>
                <w:sz w:val="17"/>
              </w:rPr>
              <w:t>7</w:t>
            </w:r>
          </w:p>
        </w:tc>
        <w:tc>
          <w:tcPr>
            <w:tcW w:type="dxa" w:w="851"/>
          </w:tcPr>
          <w:p>
            <w:pPr>
              <w:spacing w:after="0"/>
            </w:pPr>
            <w:r>
              <w:rPr>
                <w:sz w:val="17"/>
              </w:rPr>
            </w:r>
            <w:r>
              <w:rPr>
                <w:sz w:val="17"/>
              </w:rPr>
              <w:t>905.7</w:t>
            </w:r>
          </w:p>
        </w:tc>
        <w:tc>
          <w:tcPr>
            <w:tcW w:type="dxa" w:w="851"/>
          </w:tcPr>
          <w:p>
            <w:pPr>
              <w:spacing w:after="0"/>
            </w:pPr>
            <w:r>
              <w:rPr>
                <w:sz w:val="17"/>
              </w:rPr>
            </w:r>
            <w:r>
              <w:rPr>
                <w:sz w:val="17"/>
              </w:rPr>
              <w:t>950.5</w:t>
            </w:r>
          </w:p>
        </w:tc>
        <w:tc>
          <w:tcPr>
            <w:tcW w:type="dxa" w:w="851"/>
          </w:tcPr>
          <w:p>
            <w:pPr>
              <w:spacing w:after="0"/>
            </w:pPr>
            <w:r>
              <w:rPr>
                <w:sz w:val="17"/>
              </w:rPr>
            </w:r>
            <w:r>
              <w:rPr>
                <w:sz w:val="17"/>
              </w:rPr>
              <w:t>163.2</w:t>
            </w:r>
          </w:p>
        </w:tc>
        <w:tc>
          <w:tcPr>
            <w:tcW w:type="dxa" w:w="851"/>
          </w:tcPr>
          <w:p>
            <w:pPr>
              <w:spacing w:after="0"/>
            </w:pPr>
            <w:r>
              <w:rPr>
                <w:sz w:val="17"/>
              </w:rPr>
            </w:r>
            <w:r>
              <w:rPr>
                <w:sz w:val="17"/>
              </w:rPr>
              <w:t>31.30</w:t>
            </w:r>
          </w:p>
        </w:tc>
        <w:tc>
          <w:tcPr>
            <w:tcW w:type="dxa" w:w="851"/>
          </w:tcPr>
          <w:p>
            <w:pPr>
              <w:spacing w:after="0"/>
            </w:pPr>
            <w:r>
              <w:rPr>
                <w:sz w:val="17"/>
              </w:rPr>
            </w:r>
            <w:r>
              <w:rPr>
                <w:sz w:val="17"/>
              </w:rPr>
              <w:t>8.877</w:t>
            </w:r>
          </w:p>
        </w:tc>
        <w:tc>
          <w:tcPr>
            <w:tcW w:type="dxa" w:w="851"/>
          </w:tcPr>
          <w:p>
            <w:pPr>
              <w:spacing w:after="0"/>
            </w:pPr>
            <w:r>
              <w:rPr>
                <w:sz w:val="17"/>
              </w:rPr>
            </w:r>
            <w:r>
              <w:rPr>
                <w:sz w:val="17"/>
              </w:rPr>
              <w:t>134.0</w:t>
            </w:r>
          </w:p>
        </w:tc>
        <w:tc>
          <w:tcPr>
            <w:tcW w:type="dxa" w:w="851"/>
          </w:tcPr>
          <w:p>
            <w:pPr>
              <w:spacing w:after="0"/>
            </w:pPr>
            <w:r>
              <w:rPr>
                <w:sz w:val="17"/>
              </w:rPr>
            </w:r>
            <w:r>
              <w:rPr>
                <w:sz w:val="17"/>
              </w:rPr>
              <w:t>12</w:t>
            </w:r>
          </w:p>
        </w:tc>
        <w:tc>
          <w:tcPr>
            <w:tcW w:type="dxa" w:w="851"/>
          </w:tcPr>
          <w:p>
            <w:pPr>
              <w:spacing w:after="0"/>
            </w:pPr>
            <w:r>
              <w:rPr>
                <w:sz w:val="17"/>
              </w:rPr>
            </w:r>
            <w:r>
              <w:rPr>
                <w:sz w:val="17"/>
              </w:rPr>
              <w:t>4.564</w:t>
            </w:r>
          </w:p>
        </w:tc>
      </w:tr>
      <w:tr>
        <w:tc>
          <w:tcPr>
            <w:tcW w:type="dxa" w:w="851"/>
          </w:tcPr>
          <w:p>
            <w:pPr>
              <w:spacing w:after="0"/>
            </w:pPr>
            <w:r>
              <w:rPr>
                <w:sz w:val="17"/>
              </w:rPr>
            </w:r>
            <w:r>
              <w:rPr>
                <w:sz w:val="17"/>
              </w:rPr>
              <w:t>pso</w:t>
            </w:r>
          </w:p>
        </w:tc>
        <w:tc>
          <w:tcPr>
            <w:tcW w:type="dxa" w:w="851"/>
          </w:tcPr>
          <w:p>
            <w:pPr>
              <w:spacing w:after="0"/>
            </w:pPr>
            <w:r>
              <w:rPr>
                <w:sz w:val="17"/>
              </w:rPr>
            </w:r>
            <w:r>
              <w:rPr>
                <w:sz w:val="17"/>
              </w:rPr>
              <w:t>Particle-swarm optimisation</w:t>
            </w:r>
          </w:p>
        </w:tc>
        <w:tc>
          <w:tcPr>
            <w:tcW w:type="dxa" w:w="851"/>
          </w:tcPr>
          <w:p>
            <w:pPr>
              <w:spacing w:after="0"/>
            </w:pPr>
            <w:r>
              <w:rPr>
                <w:sz w:val="17"/>
              </w:rPr>
            </w:r>
            <w:r>
              <w:rPr>
                <w:sz w:val="17"/>
              </w:rPr>
              <w:t>7</w:t>
            </w:r>
          </w:p>
        </w:tc>
        <w:tc>
          <w:tcPr>
            <w:tcW w:type="dxa" w:w="851"/>
          </w:tcPr>
          <w:p>
            <w:pPr>
              <w:spacing w:after="0"/>
            </w:pPr>
            <w:r>
              <w:rPr>
                <w:sz w:val="17"/>
              </w:rPr>
            </w:r>
            <w:r>
              <w:rPr>
                <w:sz w:val="17"/>
              </w:rPr>
              <w:t>891.4</w:t>
            </w:r>
          </w:p>
        </w:tc>
        <w:tc>
          <w:tcPr>
            <w:tcW w:type="dxa" w:w="851"/>
          </w:tcPr>
          <w:p>
            <w:pPr>
              <w:spacing w:after="0"/>
            </w:pPr>
            <w:r>
              <w:rPr>
                <w:sz w:val="17"/>
              </w:rPr>
            </w:r>
            <w:r>
              <w:rPr>
                <w:sz w:val="17"/>
              </w:rPr>
              <w:t>892.2</w:t>
            </w:r>
          </w:p>
        </w:tc>
        <w:tc>
          <w:tcPr>
            <w:tcW w:type="dxa" w:w="851"/>
          </w:tcPr>
          <w:p>
            <w:pPr>
              <w:spacing w:after="0"/>
            </w:pPr>
            <w:r>
              <w:rPr>
                <w:sz w:val="17"/>
              </w:rPr>
            </w:r>
            <w:r>
              <w:rPr>
                <w:sz w:val="17"/>
              </w:rPr>
              <w:t>109.0</w:t>
            </w:r>
          </w:p>
        </w:tc>
        <w:tc>
          <w:tcPr>
            <w:tcW w:type="dxa" w:w="851"/>
          </w:tcPr>
          <w:p>
            <w:pPr>
              <w:spacing w:after="0"/>
            </w:pPr>
            <w:r>
              <w:rPr>
                <w:sz w:val="17"/>
              </w:rPr>
            </w:r>
            <w:r>
              <w:rPr>
                <w:sz w:val="17"/>
              </w:rPr>
              <w:t>33.44</w:t>
            </w:r>
          </w:p>
        </w:tc>
        <w:tc>
          <w:tcPr>
            <w:tcW w:type="dxa" w:w="851"/>
          </w:tcPr>
          <w:p>
            <w:pPr>
              <w:spacing w:after="0"/>
            </w:pPr>
            <w:r>
              <w:rPr>
                <w:sz w:val="17"/>
              </w:rPr>
            </w:r>
            <w:r>
              <w:rPr>
                <w:sz w:val="17"/>
              </w:rPr>
              <w:t>8.088</w:t>
            </w:r>
          </w:p>
        </w:tc>
        <w:tc>
          <w:tcPr>
            <w:tcW w:type="dxa" w:w="851"/>
          </w:tcPr>
          <w:p>
            <w:pPr>
              <w:spacing w:after="0"/>
            </w:pPr>
            <w:r>
              <w:rPr>
                <w:sz w:val="17"/>
              </w:rPr>
            </w:r>
            <w:r>
              <w:rPr>
                <w:sz w:val="17"/>
              </w:rPr>
              <w:t>142.4</w:t>
            </w:r>
          </w:p>
        </w:tc>
        <w:tc>
          <w:tcPr>
            <w:tcW w:type="dxa" w:w="851"/>
          </w:tcPr>
          <w:p>
            <w:pPr>
              <w:spacing w:after="0"/>
            </w:pPr>
            <w:r>
              <w:rPr>
                <w:sz w:val="17"/>
              </w:rPr>
            </w:r>
            <w:r>
              <w:rPr>
                <w:sz w:val="17"/>
              </w:rPr>
              <w:t>13</w:t>
            </w:r>
          </w:p>
        </w:tc>
        <w:tc>
          <w:tcPr>
            <w:tcW w:type="dxa" w:w="851"/>
          </w:tcPr>
          <w:p>
            <w:pPr>
              <w:spacing w:after="0"/>
            </w:pPr>
            <w:r>
              <w:rPr>
                <w:sz w:val="17"/>
              </w:rPr>
            </w:r>
            <w:r>
              <w:rPr>
                <w:sz w:val="17"/>
              </w:rPr>
              <w:t>4.878</w:t>
            </w:r>
          </w:p>
        </w:tc>
      </w:tr>
      <w:tr>
        <w:tc>
          <w:tcPr>
            <w:tcW w:type="dxa" w:w="851"/>
          </w:tcPr>
          <w:p>
            <w:pPr>
              <w:spacing w:after="0"/>
            </w:pPr>
            <w:r>
              <w:rPr>
                <w:sz w:val="17"/>
              </w:rPr>
            </w:r>
            <w:r>
              <w:rPr>
                <w:sz w:val="17"/>
              </w:rPr>
              <w:t>moead</w:t>
            </w:r>
          </w:p>
        </w:tc>
        <w:tc>
          <w:tcPr>
            <w:tcW w:type="dxa" w:w="851"/>
          </w:tcPr>
          <w:p>
            <w:pPr>
              <w:spacing w:after="0"/>
            </w:pPr>
            <w:r>
              <w:rPr>
                <w:sz w:val="17"/>
              </w:rPr>
            </w:r>
            <w:r>
              <w:rPr>
                <w:sz w:val="17"/>
              </w:rPr>
              <w:t>MOEA/D</w:t>
            </w:r>
          </w:p>
        </w:tc>
        <w:tc>
          <w:tcPr>
            <w:tcW w:type="dxa" w:w="851"/>
          </w:tcPr>
          <w:p>
            <w:pPr>
              <w:spacing w:after="0"/>
            </w:pPr>
            <w:r>
              <w:rPr>
                <w:sz w:val="17"/>
              </w:rPr>
            </w:r>
            <w:r>
              <w:rPr>
                <w:sz w:val="17"/>
              </w:rPr>
              <w:t>7</w:t>
            </w:r>
          </w:p>
        </w:tc>
        <w:tc>
          <w:tcPr>
            <w:tcW w:type="dxa" w:w="851"/>
          </w:tcPr>
          <w:p>
            <w:pPr>
              <w:spacing w:after="0"/>
            </w:pPr>
            <w:r>
              <w:rPr>
                <w:sz w:val="17"/>
              </w:rPr>
            </w:r>
            <w:r>
              <w:rPr>
                <w:sz w:val="17"/>
              </w:rPr>
              <w:t>434.6</w:t>
            </w:r>
          </w:p>
        </w:tc>
        <w:tc>
          <w:tcPr>
            <w:tcW w:type="dxa" w:w="851"/>
          </w:tcPr>
          <w:p>
            <w:pPr>
              <w:spacing w:after="0"/>
            </w:pPr>
            <w:r>
              <w:rPr>
                <w:sz w:val="17"/>
              </w:rPr>
            </w:r>
            <w:r>
              <w:rPr>
                <w:sz w:val="17"/>
              </w:rPr>
              <w:t>429.4</w:t>
            </w:r>
          </w:p>
        </w:tc>
        <w:tc>
          <w:tcPr>
            <w:tcW w:type="dxa" w:w="851"/>
          </w:tcPr>
          <w:p>
            <w:pPr>
              <w:spacing w:after="0"/>
            </w:pPr>
            <w:r>
              <w:rPr>
                <w:sz w:val="17"/>
              </w:rPr>
            </w:r>
            <w:r>
              <w:rPr>
                <w:sz w:val="17"/>
              </w:rPr>
              <w:t>7.685</w:t>
            </w:r>
          </w:p>
        </w:tc>
        <w:tc>
          <w:tcPr>
            <w:tcW w:type="dxa" w:w="851"/>
          </w:tcPr>
          <w:p>
            <w:pPr>
              <w:spacing w:after="0"/>
            </w:pPr>
            <w:r>
              <w:rPr>
                <w:sz w:val="17"/>
              </w:rPr>
            </w:r>
            <w:r>
              <w:rPr>
                <w:sz w:val="17"/>
              </w:rPr>
              <w:t>0.1903</w:t>
            </w:r>
          </w:p>
        </w:tc>
        <w:tc>
          <w:tcPr>
            <w:tcW w:type="dxa" w:w="851"/>
          </w:tcPr>
          <w:p>
            <w:pPr>
              <w:spacing w:after="0"/>
            </w:pPr>
            <w:r>
              <w:rPr>
                <w:sz w:val="17"/>
              </w:rPr>
            </w:r>
            <w:r>
              <w:rPr>
                <w:sz w:val="17"/>
              </w:rPr>
              <w:t>0.2041</w:t>
            </w:r>
          </w:p>
        </w:tc>
        <w:tc>
          <w:tcPr>
            <w:tcW w:type="dxa" w:w="851"/>
          </w:tcPr>
          <w:p>
            <w:pPr>
              <w:spacing w:after="0"/>
            </w:pPr>
            <w:r>
              <w:rPr>
                <w:sz w:val="17"/>
              </w:rPr>
            </w:r>
            <w:r>
              <w:rPr>
                <w:sz w:val="17"/>
              </w:rPr>
              <w:t>4.208</w:t>
            </w:r>
          </w:p>
        </w:tc>
        <w:tc>
          <w:tcPr>
            <w:tcW w:type="dxa" w:w="851"/>
          </w:tcPr>
          <w:p>
            <w:pPr>
              <w:spacing w:after="0"/>
            </w:pPr>
            <w:r>
              <w:rPr>
                <w:sz w:val="17"/>
              </w:rPr>
            </w:r>
            <w:r>
              <w:rPr>
                <w:sz w:val="17"/>
              </w:rPr>
              <w:t>99</w:t>
            </w:r>
          </w:p>
        </w:tc>
        <w:tc>
          <w:tcPr>
            <w:tcW w:type="dxa" w:w="851"/>
          </w:tcPr>
          <w:p>
            <w:pPr>
              <w:spacing w:after="0"/>
            </w:pPr>
            <w:r>
              <w:rPr>
                <w:sz w:val="17"/>
              </w:rPr>
            </w:r>
            <w:r>
              <w:rPr>
                <w:sz w:val="17"/>
              </w:rPr>
              <w:t>249.2</w:t>
            </w:r>
          </w:p>
        </w:tc>
      </w:tr>
    </w:tbl>
    <w:p/>
    <w:p>
      <w:r>
        <w:rPr>
          <w:i/>
        </w:rPr>
        <w:t>Budget 4000 surrogate evaluations per run, 7 runs per algorithm. Hypervolume and IGD+ use a reference front built from the non-dominated union of every run.</w:t>
      </w:r>
    </w:p>
    <w:p>
      <w:r>
        <w:rPr>
          <w:b/>
          <w:sz w:val="18"/>
        </w:rPr>
        <w:t xml:space="preserve">Table 9. </w:t>
      </w:r>
      <w:r>
        <w:rPr>
          <w:i/>
          <w:sz w:val="18"/>
        </w:rPr>
        <w:t>Representative Pareto-optimal designs.</w:t>
      </w:r>
    </w:p>
    <w:tbl>
      <w:tblPr>
        <w:tblStyle w:val="LightGrid-Accent1"/>
        <w:tblW w:type="auto" w:w="0"/>
        <w:tblLayout w:type="autofit"/>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493"/>
          </w:tcPr>
          <w:p>
            <w:pPr>
              <w:spacing w:after="0"/>
            </w:pPr>
            <w:r>
              <w:rPr>
                <w:b/>
                <w:sz w:val="17"/>
              </w:rPr>
            </w:r>
            <w:r>
              <w:rPr>
                <w:b/>
                <w:sz w:val="17"/>
              </w:rPr>
              <w:t>selection</w:t>
            </w:r>
          </w:p>
        </w:tc>
        <w:tc>
          <w:tcPr>
            <w:tcW w:type="dxa" w:w="493"/>
          </w:tcPr>
          <w:p>
            <w:pPr>
              <w:spacing w:after="0"/>
            </w:pPr>
            <w:r>
              <w:rPr>
                <w:b/>
                <w:sz w:val="17"/>
              </w:rPr>
            </w:r>
            <w:r>
              <w:rPr>
                <w:b/>
                <w:sz w:val="17"/>
              </w:rPr>
              <w:t>found_by</w:t>
            </w:r>
          </w:p>
        </w:tc>
        <w:tc>
          <w:tcPr>
            <w:tcW w:type="dxa" w:w="493"/>
          </w:tcPr>
          <w:p>
            <w:pPr>
              <w:spacing w:after="0"/>
            </w:pPr>
            <w:r>
              <w:rPr>
                <w:b/>
                <w:sz w:val="17"/>
              </w:rPr>
            </w:r>
            <w:r>
              <w:rPr>
                <w:b/>
                <w:sz w:val="17"/>
              </w:rPr>
              <w:t>vdd</w:t>
            </w:r>
          </w:p>
        </w:tc>
        <w:tc>
          <w:tcPr>
            <w:tcW w:type="dxa" w:w="493"/>
          </w:tcPr>
          <w:p>
            <w:pPr>
              <w:spacing w:after="0"/>
            </w:pPr>
            <w:r>
              <w:rPr>
                <w:b/>
                <w:sz w:val="17"/>
              </w:rPr>
            </w:r>
            <w:r>
              <w:rPr>
                <w:b/>
                <w:sz w:val="17"/>
              </w:rPr>
              <w:t>vwl_boost</w:t>
            </w:r>
          </w:p>
        </w:tc>
        <w:tc>
          <w:tcPr>
            <w:tcW w:type="dxa" w:w="493"/>
          </w:tcPr>
          <w:p>
            <w:pPr>
              <w:spacing w:after="0"/>
            </w:pPr>
            <w:r>
              <w:rPr>
                <w:b/>
                <w:sz w:val="17"/>
              </w:rPr>
            </w:r>
            <w:r>
              <w:rPr>
                <w:b/>
                <w:sz w:val="17"/>
              </w:rPr>
              <w:t>vwl_low</w:t>
            </w:r>
          </w:p>
        </w:tc>
        <w:tc>
          <w:tcPr>
            <w:tcW w:type="dxa" w:w="493"/>
          </w:tcPr>
          <w:p>
            <w:pPr>
              <w:spacing w:after="0"/>
            </w:pPr>
            <w:r>
              <w:rPr>
                <w:b/>
                <w:sz w:val="17"/>
              </w:rPr>
            </w:r>
            <w:r>
              <w:rPr>
                <w:b/>
                <w:sz w:val="17"/>
              </w:rPr>
              <w:t>vblpre_ratio</w:t>
            </w:r>
          </w:p>
        </w:tc>
        <w:tc>
          <w:tcPr>
            <w:tcW w:type="dxa" w:w="493"/>
          </w:tcPr>
          <w:p>
            <w:pPr>
              <w:spacing w:after="0"/>
            </w:pPr>
            <w:r>
              <w:rPr>
                <w:b/>
                <w:sz w:val="17"/>
              </w:rPr>
            </w:r>
            <w:r>
              <w:rPr>
                <w:b/>
                <w:sz w:val="17"/>
              </w:rPr>
              <w:t>cs</w:t>
            </w:r>
          </w:p>
        </w:tc>
        <w:tc>
          <w:tcPr>
            <w:tcW w:type="dxa" w:w="493"/>
          </w:tcPr>
          <w:p>
            <w:pPr>
              <w:spacing w:after="0"/>
            </w:pPr>
            <w:r>
              <w:rPr>
                <w:b/>
                <w:sz w:val="17"/>
              </w:rPr>
            </w:r>
            <w:r>
              <w:rPr>
                <w:b/>
                <w:sz w:val="17"/>
              </w:rPr>
              <w:t>cbl_ratio</w:t>
            </w:r>
          </w:p>
        </w:tc>
        <w:tc>
          <w:tcPr>
            <w:tcW w:type="dxa" w:w="493"/>
          </w:tcPr>
          <w:p>
            <w:pPr>
              <w:spacing w:after="0"/>
            </w:pPr>
            <w:r>
              <w:rPr>
                <w:b/>
                <w:sz w:val="17"/>
              </w:rPr>
            </w:r>
            <w:r>
              <w:rPr>
                <w:b/>
                <w:sz w:val="17"/>
              </w:rPr>
              <w:t>wacc</w:t>
            </w:r>
          </w:p>
        </w:tc>
        <w:tc>
          <w:tcPr>
            <w:tcW w:type="dxa" w:w="493"/>
          </w:tcPr>
          <w:p>
            <w:pPr>
              <w:spacing w:after="0"/>
            </w:pPr>
            <w:r>
              <w:rPr>
                <w:b/>
                <w:sz w:val="17"/>
              </w:rPr>
            </w:r>
            <w:r>
              <w:rPr>
                <w:b/>
                <w:sz w:val="17"/>
              </w:rPr>
              <w:t>lacc</w:t>
            </w:r>
          </w:p>
        </w:tc>
        <w:tc>
          <w:tcPr>
            <w:tcW w:type="dxa" w:w="493"/>
          </w:tcPr>
          <w:p>
            <w:pPr>
              <w:spacing w:after="0"/>
            </w:pPr>
            <w:r>
              <w:rPr>
                <w:b/>
                <w:sz w:val="17"/>
              </w:rPr>
            </w:r>
            <w:r>
              <w:rPr>
                <w:b/>
                <w:sz w:val="17"/>
              </w:rPr>
              <w:t>wsan</w:t>
            </w:r>
          </w:p>
        </w:tc>
        <w:tc>
          <w:tcPr>
            <w:tcW w:type="dxa" w:w="493"/>
          </w:tcPr>
          <w:p>
            <w:pPr>
              <w:spacing w:after="0"/>
            </w:pPr>
            <w:r>
              <w:rPr>
                <w:b/>
                <w:sz w:val="17"/>
              </w:rPr>
            </w:r>
            <w:r>
              <w:rPr>
                <w:b/>
                <w:sz w:val="17"/>
              </w:rPr>
              <w:t>wsap_ratio</w:t>
            </w:r>
          </w:p>
        </w:tc>
        <w:tc>
          <w:tcPr>
            <w:tcW w:type="dxa" w:w="493"/>
          </w:tcPr>
          <w:p>
            <w:pPr>
              <w:spacing w:after="0"/>
            </w:pPr>
            <w:r>
              <w:rPr>
                <w:b/>
                <w:sz w:val="17"/>
              </w:rPr>
            </w:r>
            <w:r>
              <w:rPr>
                <w:b/>
                <w:sz w:val="17"/>
              </w:rPr>
              <w:t>wen_ratio</w:t>
            </w:r>
          </w:p>
        </w:tc>
        <w:tc>
          <w:tcPr>
            <w:tcW w:type="dxa" w:w="493"/>
          </w:tcPr>
          <w:p>
            <w:pPr>
              <w:spacing w:after="0"/>
            </w:pPr>
            <w:r>
              <w:rPr>
                <w:b/>
                <w:sz w:val="17"/>
              </w:rPr>
            </w:r>
            <w:r>
              <w:rPr>
                <w:b/>
                <w:sz w:val="17"/>
              </w:rPr>
              <w:t>t</w:t>
            </w:r>
            <w:r>
              <w:rPr>
                <w:b/>
                <w:i/>
                <w:sz w:val="17"/>
              </w:rPr>
              <w:t>write</w:t>
            </w:r>
            <w:r>
              <w:rPr>
                <w:b/>
                <w:sz w:val="17"/>
              </w:rPr>
              <w:t>pulse</w:t>
            </w:r>
          </w:p>
        </w:tc>
        <w:tc>
          <w:tcPr>
            <w:tcW w:type="dxa" w:w="493"/>
          </w:tcPr>
          <w:p>
            <w:pPr>
              <w:spacing w:after="0"/>
            </w:pPr>
            <w:r>
              <w:rPr>
                <w:b/>
                <w:sz w:val="17"/>
              </w:rPr>
            </w:r>
            <w:r>
              <w:rPr>
                <w:b/>
                <w:sz w:val="17"/>
              </w:rPr>
              <w:t>t</w:t>
            </w:r>
            <w:r>
              <w:rPr>
                <w:b/>
                <w:i/>
                <w:sz w:val="17"/>
              </w:rPr>
              <w:t>sense</w:t>
            </w:r>
            <w:r>
              <w:rPr>
                <w:b/>
                <w:sz w:val="17"/>
              </w:rPr>
              <w:t>delay</w:t>
            </w:r>
          </w:p>
        </w:tc>
        <w:tc>
          <w:tcPr>
            <w:tcW w:type="dxa" w:w="493"/>
          </w:tcPr>
          <w:p>
            <w:pPr>
              <w:spacing w:after="0"/>
            </w:pPr>
            <w:r>
              <w:rPr>
                <w:b/>
                <w:sz w:val="17"/>
              </w:rPr>
            </w:r>
            <w:r>
              <w:rPr>
                <w:b/>
                <w:sz w:val="17"/>
              </w:rPr>
              <w:t>retention</w:t>
            </w:r>
            <w:r>
              <w:rPr>
                <w:b/>
                <w:i/>
                <w:sz w:val="17"/>
              </w:rPr>
              <w:t>time</w:t>
            </w:r>
            <w:r>
              <w:rPr>
                <w:b/>
                <w:sz w:val="17"/>
              </w:rPr>
              <w:t>s</w:t>
            </w:r>
          </w:p>
        </w:tc>
        <w:tc>
          <w:tcPr>
            <w:tcW w:type="dxa" w:w="493"/>
          </w:tcPr>
          <w:p>
            <w:pPr>
              <w:spacing w:after="0"/>
            </w:pPr>
            <w:r>
              <w:rPr>
                <w:b/>
                <w:sz w:val="17"/>
              </w:rPr>
            </w:r>
            <w:r>
              <w:rPr>
                <w:b/>
                <w:sz w:val="17"/>
              </w:rPr>
              <w:t>read</w:t>
            </w:r>
            <w:r>
              <w:rPr>
                <w:b/>
                <w:i/>
                <w:sz w:val="17"/>
              </w:rPr>
              <w:t>delay</w:t>
            </w:r>
            <w:r>
              <w:rPr>
                <w:b/>
                <w:sz w:val="17"/>
              </w:rPr>
              <w:t>ns</w:t>
            </w:r>
          </w:p>
        </w:tc>
        <w:tc>
          <w:tcPr>
            <w:tcW w:type="dxa" w:w="493"/>
          </w:tcPr>
          <w:p>
            <w:pPr>
              <w:spacing w:after="0"/>
            </w:pPr>
            <w:r>
              <w:rPr>
                <w:b/>
                <w:sz w:val="17"/>
              </w:rPr>
            </w:r>
            <w:r>
              <w:rPr>
                <w:b/>
                <w:sz w:val="17"/>
              </w:rPr>
              <w:t>total</w:t>
            </w:r>
            <w:r>
              <w:rPr>
                <w:b/>
                <w:i/>
                <w:sz w:val="17"/>
              </w:rPr>
              <w:t>power</w:t>
            </w:r>
            <w:r>
              <w:rPr>
                <w:b/>
                <w:sz w:val="17"/>
              </w:rPr>
              <w:t>nw</w:t>
            </w:r>
          </w:p>
        </w:tc>
        <w:tc>
          <w:tcPr>
            <w:tcW w:type="dxa" w:w="493"/>
          </w:tcPr>
          <w:p>
            <w:pPr>
              <w:spacing w:after="0"/>
            </w:pPr>
            <w:r>
              <w:rPr>
                <w:b/>
                <w:sz w:val="17"/>
              </w:rPr>
            </w:r>
            <w:r>
              <w:rPr>
                <w:b/>
                <w:sz w:val="17"/>
              </w:rPr>
              <w:t>read</w:t>
            </w:r>
            <w:r>
              <w:rPr>
                <w:b/>
                <w:i/>
                <w:sz w:val="17"/>
              </w:rPr>
              <w:t>margin</w:t>
            </w:r>
            <w:r>
              <w:rPr>
                <w:b/>
                <w:sz w:val="17"/>
              </w:rPr>
              <w:t>mv</w:t>
            </w:r>
          </w:p>
        </w:tc>
      </w:tr>
      <w:tr>
        <w:tc>
          <w:tcPr>
            <w:tcW w:type="dxa" w:w="493"/>
          </w:tcPr>
          <w:p>
            <w:pPr>
              <w:spacing w:after="0"/>
            </w:pPr>
            <w:r>
              <w:rPr>
                <w:sz w:val="17"/>
              </w:rPr>
            </w:r>
            <w:r>
              <w:rPr>
                <w:sz w:val="17"/>
              </w:rPr>
              <w:t>knee</w:t>
            </w:r>
          </w:p>
        </w:tc>
        <w:tc>
          <w:tcPr>
            <w:tcW w:type="dxa" w:w="493"/>
          </w:tcPr>
          <w:p>
            <w:pPr>
              <w:spacing w:after="0"/>
            </w:pPr>
            <w:r>
              <w:rPr>
                <w:sz w:val="17"/>
              </w:rPr>
            </w:r>
            <w:r>
              <w:rPr>
                <w:sz w:val="17"/>
              </w:rPr>
              <w:t>nsga3</w:t>
            </w:r>
          </w:p>
        </w:tc>
        <w:tc>
          <w:tcPr>
            <w:tcW w:type="dxa" w:w="493"/>
          </w:tcPr>
          <w:p>
            <w:pPr>
              <w:spacing w:after="0"/>
            </w:pPr>
            <w:r>
              <w:rPr>
                <w:sz w:val="17"/>
              </w:rPr>
            </w:r>
            <w:r>
              <w:rPr>
                <w:sz w:val="17"/>
              </w:rPr>
              <w:t>1.299</w:t>
            </w:r>
          </w:p>
        </w:tc>
        <w:tc>
          <w:tcPr>
            <w:tcW w:type="dxa" w:w="493"/>
          </w:tcPr>
          <w:p>
            <w:pPr>
              <w:spacing w:after="0"/>
            </w:pPr>
            <w:r>
              <w:rPr>
                <w:sz w:val="17"/>
              </w:rPr>
            </w:r>
            <w:r>
              <w:rPr>
                <w:sz w:val="17"/>
              </w:rPr>
              <w:t>0.8995</w:t>
            </w:r>
          </w:p>
        </w:tc>
        <w:tc>
          <w:tcPr>
            <w:tcW w:type="dxa" w:w="493"/>
          </w:tcPr>
          <w:p>
            <w:pPr>
              <w:spacing w:after="0"/>
            </w:pPr>
            <w:r>
              <w:rPr>
                <w:sz w:val="17"/>
              </w:rPr>
            </w:r>
            <w:r>
              <w:rPr>
                <w:sz w:val="17"/>
              </w:rPr>
              <w:t>-0.008576</w:t>
            </w:r>
          </w:p>
        </w:tc>
        <w:tc>
          <w:tcPr>
            <w:tcW w:type="dxa" w:w="493"/>
          </w:tcPr>
          <w:p>
            <w:pPr>
              <w:spacing w:after="0"/>
            </w:pPr>
            <w:r>
              <w:rPr>
                <w:sz w:val="17"/>
              </w:rPr>
            </w:r>
            <w:r>
              <w:rPr>
                <w:sz w:val="17"/>
              </w:rPr>
              <w:t>0.3569</w:t>
            </w:r>
          </w:p>
        </w:tc>
        <w:tc>
          <w:tcPr>
            <w:tcW w:type="dxa" w:w="493"/>
          </w:tcPr>
          <w:p>
            <w:pPr>
              <w:spacing w:after="0"/>
            </w:pPr>
            <w:r>
              <w:rPr>
                <w:sz w:val="17"/>
              </w:rPr>
            </w:r>
            <w:r>
              <w:rPr>
                <w:sz w:val="17"/>
              </w:rPr>
              <w:t>3.527e-14</w:t>
            </w:r>
          </w:p>
        </w:tc>
        <w:tc>
          <w:tcPr>
            <w:tcW w:type="dxa" w:w="493"/>
          </w:tcPr>
          <w:p>
            <w:pPr>
              <w:spacing w:after="0"/>
            </w:pPr>
            <w:r>
              <w:rPr>
                <w:sz w:val="17"/>
              </w:rPr>
            </w:r>
            <w:r>
              <w:rPr>
                <w:sz w:val="17"/>
              </w:rPr>
              <w:t>2.074</w:t>
            </w:r>
          </w:p>
        </w:tc>
        <w:tc>
          <w:tcPr>
            <w:tcW w:type="dxa" w:w="493"/>
          </w:tcPr>
          <w:p>
            <w:pPr>
              <w:spacing w:after="0"/>
            </w:pPr>
            <w:r>
              <w:rPr>
                <w:sz w:val="17"/>
              </w:rPr>
            </w:r>
            <w:r>
              <w:rPr>
                <w:sz w:val="17"/>
              </w:rPr>
              <w:t>6.015e-8</w:t>
            </w:r>
          </w:p>
        </w:tc>
        <w:tc>
          <w:tcPr>
            <w:tcW w:type="dxa" w:w="493"/>
          </w:tcPr>
          <w:p>
            <w:pPr>
              <w:spacing w:after="0"/>
            </w:pPr>
            <w:r>
              <w:rPr>
                <w:sz w:val="17"/>
              </w:rPr>
            </w:r>
            <w:r>
              <w:rPr>
                <w:sz w:val="17"/>
              </w:rPr>
              <w:t>5.846e-8</w:t>
            </w:r>
          </w:p>
        </w:tc>
        <w:tc>
          <w:tcPr>
            <w:tcW w:type="dxa" w:w="493"/>
          </w:tcPr>
          <w:p>
            <w:pPr>
              <w:spacing w:after="0"/>
            </w:pPr>
            <w:r>
              <w:rPr>
                <w:sz w:val="17"/>
              </w:rPr>
            </w:r>
            <w:r>
              <w:rPr>
                <w:sz w:val="17"/>
              </w:rPr>
              <w:t>1.415e-7</w:t>
            </w:r>
          </w:p>
        </w:tc>
        <w:tc>
          <w:tcPr>
            <w:tcW w:type="dxa" w:w="493"/>
          </w:tcPr>
          <w:p>
            <w:pPr>
              <w:spacing w:after="0"/>
            </w:pPr>
            <w:r>
              <w:rPr>
                <w:sz w:val="17"/>
              </w:rPr>
            </w:r>
            <w:r>
              <w:rPr>
                <w:sz w:val="17"/>
              </w:rPr>
              <w:t>2.474</w:t>
            </w:r>
          </w:p>
        </w:tc>
        <w:tc>
          <w:tcPr>
            <w:tcW w:type="dxa" w:w="493"/>
          </w:tcPr>
          <w:p>
            <w:pPr>
              <w:spacing w:after="0"/>
            </w:pPr>
            <w:r>
              <w:rPr>
                <w:sz w:val="17"/>
              </w:rPr>
            </w:r>
            <w:r>
              <w:rPr>
                <w:sz w:val="17"/>
              </w:rPr>
              <w:t>1.234</w:t>
            </w:r>
          </w:p>
        </w:tc>
        <w:tc>
          <w:tcPr>
            <w:tcW w:type="dxa" w:w="493"/>
          </w:tcPr>
          <w:p>
            <w:pPr>
              <w:spacing w:after="0"/>
            </w:pPr>
            <w:r>
              <w:rPr>
                <w:sz w:val="17"/>
              </w:rPr>
            </w:r>
            <w:r>
              <w:rPr>
                <w:sz w:val="17"/>
              </w:rPr>
              <w:t>8.694e-9</w:t>
            </w:r>
          </w:p>
        </w:tc>
        <w:tc>
          <w:tcPr>
            <w:tcW w:type="dxa" w:w="493"/>
          </w:tcPr>
          <w:p>
            <w:pPr>
              <w:spacing w:after="0"/>
            </w:pPr>
            <w:r>
              <w:rPr>
                <w:sz w:val="17"/>
              </w:rPr>
            </w:r>
            <w:r>
              <w:rPr>
                <w:sz w:val="17"/>
              </w:rPr>
              <w:t>8.593e-9</w:t>
            </w:r>
          </w:p>
        </w:tc>
        <w:tc>
          <w:tcPr>
            <w:tcW w:type="dxa" w:w="493"/>
          </w:tcPr>
          <w:p>
            <w:pPr>
              <w:spacing w:after="0"/>
            </w:pPr>
            <w:r>
              <w:rPr>
                <w:sz w:val="17"/>
              </w:rPr>
            </w:r>
            <w:r>
              <w:rPr>
                <w:sz w:val="17"/>
              </w:rPr>
              <w:t>0.01879</w:t>
            </w:r>
          </w:p>
        </w:tc>
        <w:tc>
          <w:tcPr>
            <w:tcW w:type="dxa" w:w="493"/>
          </w:tcPr>
          <w:p>
            <w:pPr>
              <w:spacing w:after="0"/>
            </w:pPr>
            <w:r>
              <w:rPr>
                <w:sz w:val="17"/>
              </w:rPr>
            </w:r>
            <w:r>
              <w:rPr>
                <w:sz w:val="17"/>
              </w:rPr>
              <w:t>4.997</w:t>
            </w:r>
          </w:p>
        </w:tc>
        <w:tc>
          <w:tcPr>
            <w:tcW w:type="dxa" w:w="493"/>
          </w:tcPr>
          <w:p>
            <w:pPr>
              <w:spacing w:after="0"/>
            </w:pPr>
            <w:r>
              <w:rPr>
                <w:sz w:val="17"/>
              </w:rPr>
            </w:r>
            <w:r>
              <w:rPr>
                <w:sz w:val="17"/>
              </w:rPr>
              <w:t>8.018</w:t>
            </w:r>
          </w:p>
        </w:tc>
        <w:tc>
          <w:tcPr>
            <w:tcW w:type="dxa" w:w="493"/>
          </w:tcPr>
          <w:p>
            <w:pPr>
              <w:spacing w:after="0"/>
            </w:pPr>
            <w:r>
              <w:rPr>
                <w:sz w:val="17"/>
              </w:rPr>
            </w:r>
            <w:r>
              <w:rPr>
                <w:sz w:val="17"/>
              </w:rPr>
              <w:t>245.9</w:t>
            </w:r>
          </w:p>
        </w:tc>
      </w:tr>
      <w:tr>
        <w:tc>
          <w:tcPr>
            <w:tcW w:type="dxa" w:w="493"/>
          </w:tcPr>
          <w:p>
            <w:pPr>
              <w:spacing w:after="0"/>
            </w:pPr>
            <w:r>
              <w:rPr>
                <w:sz w:val="17"/>
              </w:rPr>
            </w:r>
            <w:r>
              <w:rPr>
                <w:sz w:val="17"/>
              </w:rPr>
              <w:t>weighted</w:t>
            </w:r>
          </w:p>
        </w:tc>
        <w:tc>
          <w:tcPr>
            <w:tcW w:type="dxa" w:w="493"/>
          </w:tcPr>
          <w:p>
            <w:pPr>
              <w:spacing w:after="0"/>
            </w:pPr>
            <w:r>
              <w:rPr>
                <w:sz w:val="17"/>
              </w:rPr>
            </w:r>
            <w:r>
              <w:rPr>
                <w:sz w:val="17"/>
              </w:rPr>
              <w:t>nsga3</w:t>
            </w:r>
          </w:p>
        </w:tc>
        <w:tc>
          <w:tcPr>
            <w:tcW w:type="dxa" w:w="493"/>
          </w:tcPr>
          <w:p>
            <w:pPr>
              <w:spacing w:after="0"/>
            </w:pPr>
            <w:r>
              <w:rPr>
                <w:sz w:val="17"/>
              </w:rPr>
            </w:r>
            <w:r>
              <w:rPr>
                <w:sz w:val="17"/>
              </w:rPr>
              <w:t>1.227</w:t>
            </w:r>
          </w:p>
        </w:tc>
        <w:tc>
          <w:tcPr>
            <w:tcW w:type="dxa" w:w="493"/>
          </w:tcPr>
          <w:p>
            <w:pPr>
              <w:spacing w:after="0"/>
            </w:pPr>
            <w:r>
              <w:rPr>
                <w:sz w:val="17"/>
              </w:rPr>
            </w:r>
            <w:r>
              <w:rPr>
                <w:sz w:val="17"/>
              </w:rPr>
              <w:t>0.9809</w:t>
            </w:r>
          </w:p>
        </w:tc>
        <w:tc>
          <w:tcPr>
            <w:tcW w:type="dxa" w:w="493"/>
          </w:tcPr>
          <w:p>
            <w:pPr>
              <w:spacing w:after="0"/>
            </w:pPr>
            <w:r>
              <w:rPr>
                <w:sz w:val="17"/>
              </w:rPr>
            </w:r>
            <w:r>
              <w:rPr>
                <w:sz w:val="17"/>
              </w:rPr>
              <w:t>-0.03507</w:t>
            </w:r>
          </w:p>
        </w:tc>
        <w:tc>
          <w:tcPr>
            <w:tcW w:type="dxa" w:w="493"/>
          </w:tcPr>
          <w:p>
            <w:pPr>
              <w:spacing w:after="0"/>
            </w:pPr>
            <w:r>
              <w:rPr>
                <w:sz w:val="17"/>
              </w:rPr>
            </w:r>
            <w:r>
              <w:rPr>
                <w:sz w:val="17"/>
              </w:rPr>
              <w:t>0.3500</w:t>
            </w:r>
          </w:p>
        </w:tc>
        <w:tc>
          <w:tcPr>
            <w:tcW w:type="dxa" w:w="493"/>
          </w:tcPr>
          <w:p>
            <w:pPr>
              <w:spacing w:after="0"/>
            </w:pPr>
            <w:r>
              <w:rPr>
                <w:sz w:val="17"/>
              </w:rPr>
            </w:r>
            <w:r>
              <w:rPr>
                <w:sz w:val="17"/>
              </w:rPr>
              <w:t>3.987e-14</w:t>
            </w:r>
          </w:p>
        </w:tc>
        <w:tc>
          <w:tcPr>
            <w:tcW w:type="dxa" w:w="493"/>
          </w:tcPr>
          <w:p>
            <w:pPr>
              <w:spacing w:after="0"/>
            </w:pPr>
            <w:r>
              <w:rPr>
                <w:sz w:val="17"/>
              </w:rPr>
            </w:r>
            <w:r>
              <w:rPr>
                <w:sz w:val="17"/>
              </w:rPr>
              <w:t>2.004</w:t>
            </w:r>
          </w:p>
        </w:tc>
        <w:tc>
          <w:tcPr>
            <w:tcW w:type="dxa" w:w="493"/>
          </w:tcPr>
          <w:p>
            <w:pPr>
              <w:spacing w:after="0"/>
            </w:pPr>
            <w:r>
              <w:rPr>
                <w:sz w:val="17"/>
              </w:rPr>
            </w:r>
            <w:r>
              <w:rPr>
                <w:sz w:val="17"/>
              </w:rPr>
              <w:t>6.534e-8</w:t>
            </w:r>
          </w:p>
        </w:tc>
        <w:tc>
          <w:tcPr>
            <w:tcW w:type="dxa" w:w="493"/>
          </w:tcPr>
          <w:p>
            <w:pPr>
              <w:spacing w:after="0"/>
            </w:pPr>
            <w:r>
              <w:rPr>
                <w:sz w:val="17"/>
              </w:rPr>
            </w:r>
            <w:r>
              <w:rPr>
                <w:sz w:val="17"/>
              </w:rPr>
              <w:t>8.104e-8</w:t>
            </w:r>
          </w:p>
        </w:tc>
        <w:tc>
          <w:tcPr>
            <w:tcW w:type="dxa" w:w="493"/>
          </w:tcPr>
          <w:p>
            <w:pPr>
              <w:spacing w:after="0"/>
            </w:pPr>
            <w:r>
              <w:rPr>
                <w:sz w:val="17"/>
              </w:rPr>
            </w:r>
            <w:r>
              <w:rPr>
                <w:sz w:val="17"/>
              </w:rPr>
              <w:t>2.015e-7</w:t>
            </w:r>
          </w:p>
        </w:tc>
        <w:tc>
          <w:tcPr>
            <w:tcW w:type="dxa" w:w="493"/>
          </w:tcPr>
          <w:p>
            <w:pPr>
              <w:spacing w:after="0"/>
            </w:pPr>
            <w:r>
              <w:rPr>
                <w:sz w:val="17"/>
              </w:rPr>
            </w:r>
            <w:r>
              <w:rPr>
                <w:sz w:val="17"/>
              </w:rPr>
              <w:t>2.987</w:t>
            </w:r>
          </w:p>
        </w:tc>
        <w:tc>
          <w:tcPr>
            <w:tcW w:type="dxa" w:w="493"/>
          </w:tcPr>
          <w:p>
            <w:pPr>
              <w:spacing w:after="0"/>
            </w:pPr>
            <w:r>
              <w:rPr>
                <w:sz w:val="17"/>
              </w:rPr>
            </w:r>
            <w:r>
              <w:rPr>
                <w:sz w:val="17"/>
              </w:rPr>
              <w:t>3.802</w:t>
            </w:r>
          </w:p>
        </w:tc>
        <w:tc>
          <w:tcPr>
            <w:tcW w:type="dxa" w:w="493"/>
          </w:tcPr>
          <w:p>
            <w:pPr>
              <w:spacing w:after="0"/>
            </w:pPr>
            <w:r>
              <w:rPr>
                <w:sz w:val="17"/>
              </w:rPr>
            </w:r>
            <w:r>
              <w:rPr>
                <w:sz w:val="17"/>
              </w:rPr>
              <w:t>9.602e-9</w:t>
            </w:r>
          </w:p>
        </w:tc>
        <w:tc>
          <w:tcPr>
            <w:tcW w:type="dxa" w:w="493"/>
          </w:tcPr>
          <w:p>
            <w:pPr>
              <w:spacing w:after="0"/>
            </w:pPr>
            <w:r>
              <w:rPr>
                <w:sz w:val="17"/>
              </w:rPr>
            </w:r>
            <w:r>
              <w:rPr>
                <w:sz w:val="17"/>
              </w:rPr>
              <w:t>1.949e-9</w:t>
            </w:r>
          </w:p>
        </w:tc>
        <w:tc>
          <w:tcPr>
            <w:tcW w:type="dxa" w:w="493"/>
          </w:tcPr>
          <w:p>
            <w:pPr>
              <w:spacing w:after="0"/>
            </w:pPr>
            <w:r>
              <w:rPr>
                <w:sz w:val="17"/>
              </w:rPr>
            </w:r>
            <w:r>
              <w:rPr>
                <w:sz w:val="17"/>
              </w:rPr>
              <w:t>0.02108</w:t>
            </w:r>
          </w:p>
        </w:tc>
        <w:tc>
          <w:tcPr>
            <w:tcW w:type="dxa" w:w="493"/>
          </w:tcPr>
          <w:p>
            <w:pPr>
              <w:spacing w:after="0"/>
            </w:pPr>
            <w:r>
              <w:rPr>
                <w:sz w:val="17"/>
              </w:rPr>
            </w:r>
            <w:r>
              <w:rPr>
                <w:sz w:val="17"/>
              </w:rPr>
              <w:t>2.993</w:t>
            </w:r>
          </w:p>
        </w:tc>
        <w:tc>
          <w:tcPr>
            <w:tcW w:type="dxa" w:w="493"/>
          </w:tcPr>
          <w:p>
            <w:pPr>
              <w:spacing w:after="0"/>
            </w:pPr>
            <w:r>
              <w:rPr>
                <w:sz w:val="17"/>
              </w:rPr>
            </w:r>
            <w:r>
              <w:rPr>
                <w:sz w:val="17"/>
              </w:rPr>
              <w:t>8.824</w:t>
            </w:r>
          </w:p>
        </w:tc>
        <w:tc>
          <w:tcPr>
            <w:tcW w:type="dxa" w:w="493"/>
          </w:tcPr>
          <w:p>
            <w:pPr>
              <w:spacing w:after="0"/>
            </w:pPr>
            <w:r>
              <w:rPr>
                <w:sz w:val="17"/>
              </w:rPr>
            </w:r>
            <w:r>
              <w:rPr>
                <w:sz w:val="17"/>
              </w:rPr>
              <w:t>230.6</w:t>
            </w:r>
          </w:p>
        </w:tc>
      </w:tr>
      <w:tr>
        <w:tc>
          <w:tcPr>
            <w:tcW w:type="dxa" w:w="493"/>
          </w:tcPr>
          <w:p>
            <w:pPr>
              <w:spacing w:after="0"/>
            </w:pPr>
            <w:r>
              <w:rPr>
                <w:sz w:val="17"/>
              </w:rPr>
            </w:r>
            <w:r>
              <w:rPr>
                <w:sz w:val="17"/>
              </w:rPr>
              <w:t>best</w:t>
            </w:r>
            <w:r>
              <w:rPr>
                <w:i/>
                <w:sz w:val="17"/>
              </w:rPr>
              <w:t>retention</w:t>
            </w:r>
            <w:r>
              <w:rPr>
                <w:sz w:val="17"/>
              </w:rPr>
              <w:t>time_s</w:t>
            </w:r>
          </w:p>
        </w:tc>
        <w:tc>
          <w:tcPr>
            <w:tcW w:type="dxa" w:w="493"/>
          </w:tcPr>
          <w:p>
            <w:pPr>
              <w:spacing w:after="0"/>
            </w:pPr>
            <w:r>
              <w:rPr>
                <w:sz w:val="17"/>
              </w:rPr>
            </w:r>
            <w:r>
              <w:rPr>
                <w:sz w:val="17"/>
              </w:rPr>
              <w:t>nsga3</w:t>
            </w:r>
          </w:p>
        </w:tc>
        <w:tc>
          <w:tcPr>
            <w:tcW w:type="dxa" w:w="493"/>
          </w:tcPr>
          <w:p>
            <w:pPr>
              <w:spacing w:after="0"/>
            </w:pPr>
            <w:r>
              <w:rPr>
                <w:sz w:val="17"/>
              </w:rPr>
            </w:r>
            <w:r>
              <w:rPr>
                <w:sz w:val="17"/>
              </w:rPr>
              <w:t>1.287</w:t>
            </w:r>
          </w:p>
        </w:tc>
        <w:tc>
          <w:tcPr>
            <w:tcW w:type="dxa" w:w="493"/>
          </w:tcPr>
          <w:p>
            <w:pPr>
              <w:spacing w:after="0"/>
            </w:pPr>
            <w:r>
              <w:rPr>
                <w:sz w:val="17"/>
              </w:rPr>
            </w:r>
            <w:r>
              <w:rPr>
                <w:sz w:val="17"/>
              </w:rPr>
              <w:t>1.121</w:t>
            </w:r>
          </w:p>
        </w:tc>
        <w:tc>
          <w:tcPr>
            <w:tcW w:type="dxa" w:w="493"/>
          </w:tcPr>
          <w:p>
            <w:pPr>
              <w:spacing w:after="0"/>
            </w:pPr>
            <w:r>
              <w:rPr>
                <w:sz w:val="17"/>
              </w:rPr>
            </w:r>
            <w:r>
              <w:rPr>
                <w:sz w:val="17"/>
              </w:rPr>
              <w:t>-0.02329</w:t>
            </w:r>
          </w:p>
        </w:tc>
        <w:tc>
          <w:tcPr>
            <w:tcW w:type="dxa" w:w="493"/>
          </w:tcPr>
          <w:p>
            <w:pPr>
              <w:spacing w:after="0"/>
            </w:pPr>
            <w:r>
              <w:rPr>
                <w:sz w:val="17"/>
              </w:rPr>
            </w:r>
            <w:r>
              <w:rPr>
                <w:sz w:val="17"/>
              </w:rPr>
              <w:t>0.3504</w:t>
            </w:r>
          </w:p>
        </w:tc>
        <w:tc>
          <w:tcPr>
            <w:tcW w:type="dxa" w:w="493"/>
          </w:tcPr>
          <w:p>
            <w:pPr>
              <w:spacing w:after="0"/>
            </w:pPr>
            <w:r>
              <w:rPr>
                <w:sz w:val="17"/>
              </w:rPr>
            </w:r>
            <w:r>
              <w:rPr>
                <w:sz w:val="17"/>
              </w:rPr>
              <w:t>3.996e-14</w:t>
            </w:r>
          </w:p>
        </w:tc>
        <w:tc>
          <w:tcPr>
            <w:tcW w:type="dxa" w:w="493"/>
          </w:tcPr>
          <w:p>
            <w:pPr>
              <w:spacing w:after="0"/>
            </w:pPr>
            <w:r>
              <w:rPr>
                <w:sz w:val="17"/>
              </w:rPr>
            </w:r>
            <w:r>
              <w:rPr>
                <w:sz w:val="17"/>
              </w:rPr>
              <w:t>2.071</w:t>
            </w:r>
          </w:p>
        </w:tc>
        <w:tc>
          <w:tcPr>
            <w:tcW w:type="dxa" w:w="493"/>
          </w:tcPr>
          <w:p>
            <w:pPr>
              <w:spacing w:after="0"/>
            </w:pPr>
            <w:r>
              <w:rPr>
                <w:sz w:val="17"/>
              </w:rPr>
            </w:r>
            <w:r>
              <w:rPr>
                <w:sz w:val="17"/>
              </w:rPr>
              <w:t>6.240e-8</w:t>
            </w:r>
          </w:p>
        </w:tc>
        <w:tc>
          <w:tcPr>
            <w:tcW w:type="dxa" w:w="493"/>
          </w:tcPr>
          <w:p>
            <w:pPr>
              <w:spacing w:after="0"/>
            </w:pPr>
            <w:r>
              <w:rPr>
                <w:sz w:val="17"/>
              </w:rPr>
            </w:r>
            <w:r>
              <w:rPr>
                <w:sz w:val="17"/>
              </w:rPr>
              <w:t>6.565e-8</w:t>
            </w:r>
          </w:p>
        </w:tc>
        <w:tc>
          <w:tcPr>
            <w:tcW w:type="dxa" w:w="493"/>
          </w:tcPr>
          <w:p>
            <w:pPr>
              <w:spacing w:after="0"/>
            </w:pPr>
            <w:r>
              <w:rPr>
                <w:sz w:val="17"/>
              </w:rPr>
            </w:r>
            <w:r>
              <w:rPr>
                <w:sz w:val="17"/>
              </w:rPr>
              <w:t>1.083e-7</w:t>
            </w:r>
          </w:p>
        </w:tc>
        <w:tc>
          <w:tcPr>
            <w:tcW w:type="dxa" w:w="493"/>
          </w:tcPr>
          <w:p>
            <w:pPr>
              <w:spacing w:after="0"/>
            </w:pPr>
            <w:r>
              <w:rPr>
                <w:sz w:val="17"/>
              </w:rPr>
            </w:r>
            <w:r>
              <w:rPr>
                <w:sz w:val="17"/>
              </w:rPr>
              <w:t>2.724</w:t>
            </w:r>
          </w:p>
        </w:tc>
        <w:tc>
          <w:tcPr>
            <w:tcW w:type="dxa" w:w="493"/>
          </w:tcPr>
          <w:p>
            <w:pPr>
              <w:spacing w:after="0"/>
            </w:pPr>
            <w:r>
              <w:rPr>
                <w:sz w:val="17"/>
              </w:rPr>
            </w:r>
            <w:r>
              <w:rPr>
                <w:sz w:val="17"/>
              </w:rPr>
              <w:t>3.823</w:t>
            </w:r>
          </w:p>
        </w:tc>
        <w:tc>
          <w:tcPr>
            <w:tcW w:type="dxa" w:w="493"/>
          </w:tcPr>
          <w:p>
            <w:pPr>
              <w:spacing w:after="0"/>
            </w:pPr>
            <w:r>
              <w:rPr>
                <w:sz w:val="17"/>
              </w:rPr>
            </w:r>
            <w:r>
              <w:rPr>
                <w:sz w:val="17"/>
              </w:rPr>
              <w:t>9.511e-9</w:t>
            </w:r>
          </w:p>
        </w:tc>
        <w:tc>
          <w:tcPr>
            <w:tcW w:type="dxa" w:w="493"/>
          </w:tcPr>
          <w:p>
            <w:pPr>
              <w:spacing w:after="0"/>
            </w:pPr>
            <w:r>
              <w:rPr>
                <w:sz w:val="17"/>
              </w:rPr>
            </w:r>
            <w:r>
              <w:rPr>
                <w:sz w:val="17"/>
              </w:rPr>
              <w:t>8.503e-9</w:t>
            </w:r>
          </w:p>
        </w:tc>
        <w:tc>
          <w:tcPr>
            <w:tcW w:type="dxa" w:w="493"/>
          </w:tcPr>
          <w:p>
            <w:pPr>
              <w:spacing w:after="0"/>
            </w:pPr>
            <w:r>
              <w:rPr>
                <w:sz w:val="17"/>
              </w:rPr>
            </w:r>
            <w:r>
              <w:rPr>
                <w:sz w:val="17"/>
              </w:rPr>
              <w:t>0.02326</w:t>
            </w:r>
          </w:p>
        </w:tc>
        <w:tc>
          <w:tcPr>
            <w:tcW w:type="dxa" w:w="493"/>
          </w:tcPr>
          <w:p>
            <w:pPr>
              <w:spacing w:after="0"/>
            </w:pPr>
            <w:r>
              <w:rPr>
                <w:sz w:val="17"/>
              </w:rPr>
            </w:r>
            <w:r>
              <w:rPr>
                <w:sz w:val="17"/>
              </w:rPr>
              <w:t>5.849</w:t>
            </w:r>
          </w:p>
        </w:tc>
        <w:tc>
          <w:tcPr>
            <w:tcW w:type="dxa" w:w="493"/>
          </w:tcPr>
          <w:p>
            <w:pPr>
              <w:spacing w:after="0"/>
            </w:pPr>
            <w:r>
              <w:rPr>
                <w:sz w:val="17"/>
              </w:rPr>
            </w:r>
            <w:r>
              <w:rPr>
                <w:sz w:val="17"/>
              </w:rPr>
              <w:t>12.75</w:t>
            </w:r>
          </w:p>
        </w:tc>
        <w:tc>
          <w:tcPr>
            <w:tcW w:type="dxa" w:w="493"/>
          </w:tcPr>
          <w:p>
            <w:pPr>
              <w:spacing w:after="0"/>
            </w:pPr>
            <w:r>
              <w:rPr>
                <w:sz w:val="17"/>
              </w:rPr>
            </w:r>
            <w:r>
              <w:rPr>
                <w:sz w:val="17"/>
              </w:rPr>
              <w:t>260.3</w:t>
            </w:r>
          </w:p>
        </w:tc>
      </w:tr>
      <w:tr>
        <w:tc>
          <w:tcPr>
            <w:tcW w:type="dxa" w:w="493"/>
          </w:tcPr>
          <w:p>
            <w:pPr>
              <w:spacing w:after="0"/>
            </w:pPr>
            <w:r>
              <w:rPr>
                <w:sz w:val="17"/>
              </w:rPr>
            </w:r>
            <w:r>
              <w:rPr>
                <w:sz w:val="17"/>
              </w:rPr>
              <w:t>best</w:t>
            </w:r>
            <w:r>
              <w:rPr>
                <w:i/>
                <w:sz w:val="17"/>
              </w:rPr>
              <w:t>read</w:t>
            </w:r>
            <w:r>
              <w:rPr>
                <w:sz w:val="17"/>
              </w:rPr>
              <w:t>delay_ns</w:t>
            </w:r>
          </w:p>
        </w:tc>
        <w:tc>
          <w:tcPr>
            <w:tcW w:type="dxa" w:w="493"/>
          </w:tcPr>
          <w:p>
            <w:pPr>
              <w:spacing w:after="0"/>
            </w:pPr>
            <w:r>
              <w:rPr>
                <w:sz w:val="17"/>
              </w:rPr>
            </w:r>
            <w:r>
              <w:rPr>
                <w:sz w:val="17"/>
              </w:rPr>
              <w:t>nsga2</w:t>
            </w:r>
          </w:p>
        </w:tc>
        <w:tc>
          <w:tcPr>
            <w:tcW w:type="dxa" w:w="493"/>
          </w:tcPr>
          <w:p>
            <w:pPr>
              <w:spacing w:after="0"/>
            </w:pPr>
            <w:r>
              <w:rPr>
                <w:sz w:val="17"/>
              </w:rPr>
            </w:r>
            <w:r>
              <w:rPr>
                <w:sz w:val="17"/>
              </w:rPr>
              <w:t>1.294</w:t>
            </w:r>
          </w:p>
        </w:tc>
        <w:tc>
          <w:tcPr>
            <w:tcW w:type="dxa" w:w="493"/>
          </w:tcPr>
          <w:p>
            <w:pPr>
              <w:spacing w:after="0"/>
            </w:pPr>
            <w:r>
              <w:rPr>
                <w:sz w:val="17"/>
              </w:rPr>
            </w:r>
            <w:r>
              <w:rPr>
                <w:sz w:val="17"/>
              </w:rPr>
              <w:t>1.088</w:t>
            </w:r>
          </w:p>
        </w:tc>
        <w:tc>
          <w:tcPr>
            <w:tcW w:type="dxa" w:w="493"/>
          </w:tcPr>
          <w:p>
            <w:pPr>
              <w:spacing w:after="0"/>
            </w:pPr>
            <w:r>
              <w:rPr>
                <w:sz w:val="17"/>
              </w:rPr>
            </w:r>
            <w:r>
              <w:rPr>
                <w:sz w:val="17"/>
              </w:rPr>
              <w:t>-0.1159</w:t>
            </w:r>
          </w:p>
        </w:tc>
        <w:tc>
          <w:tcPr>
            <w:tcW w:type="dxa" w:w="493"/>
          </w:tcPr>
          <w:p>
            <w:pPr>
              <w:spacing w:after="0"/>
            </w:pPr>
            <w:r>
              <w:rPr>
                <w:sz w:val="17"/>
              </w:rPr>
            </w:r>
            <w:r>
              <w:rPr>
                <w:sz w:val="17"/>
              </w:rPr>
              <w:t>0.3565</w:t>
            </w:r>
          </w:p>
        </w:tc>
        <w:tc>
          <w:tcPr>
            <w:tcW w:type="dxa" w:w="493"/>
          </w:tcPr>
          <w:p>
            <w:pPr>
              <w:spacing w:after="0"/>
            </w:pPr>
            <w:r>
              <w:rPr>
                <w:sz w:val="17"/>
              </w:rPr>
            </w:r>
            <w:r>
              <w:rPr>
                <w:sz w:val="17"/>
              </w:rPr>
              <w:t>5.162e-15</w:t>
            </w:r>
          </w:p>
        </w:tc>
        <w:tc>
          <w:tcPr>
            <w:tcW w:type="dxa" w:w="493"/>
          </w:tcPr>
          <w:p>
            <w:pPr>
              <w:spacing w:after="0"/>
            </w:pPr>
            <w:r>
              <w:rPr>
                <w:sz w:val="17"/>
              </w:rPr>
            </w:r>
            <w:r>
              <w:rPr>
                <w:sz w:val="17"/>
              </w:rPr>
              <w:t>2.037</w:t>
            </w:r>
          </w:p>
        </w:tc>
        <w:tc>
          <w:tcPr>
            <w:tcW w:type="dxa" w:w="493"/>
          </w:tcPr>
          <w:p>
            <w:pPr>
              <w:spacing w:after="0"/>
            </w:pPr>
            <w:r>
              <w:rPr>
                <w:sz w:val="17"/>
              </w:rPr>
            </w:r>
            <w:r>
              <w:rPr>
                <w:sz w:val="17"/>
              </w:rPr>
              <w:t>2.096e-7</w:t>
            </w:r>
          </w:p>
        </w:tc>
        <w:tc>
          <w:tcPr>
            <w:tcW w:type="dxa" w:w="493"/>
          </w:tcPr>
          <w:p>
            <w:pPr>
              <w:spacing w:after="0"/>
            </w:pPr>
            <w:r>
              <w:rPr>
                <w:sz w:val="17"/>
              </w:rPr>
            </w:r>
            <w:r>
              <w:rPr>
                <w:sz w:val="17"/>
              </w:rPr>
              <w:t>6.416e-8</w:t>
            </w:r>
          </w:p>
        </w:tc>
        <w:tc>
          <w:tcPr>
            <w:tcW w:type="dxa" w:w="493"/>
          </w:tcPr>
          <w:p>
            <w:pPr>
              <w:spacing w:after="0"/>
            </w:pPr>
            <w:r>
              <w:rPr>
                <w:sz w:val="17"/>
              </w:rPr>
            </w:r>
            <w:r>
              <w:rPr>
                <w:sz w:val="17"/>
              </w:rPr>
              <w:t>4.790e-7</w:t>
            </w:r>
          </w:p>
        </w:tc>
        <w:tc>
          <w:tcPr>
            <w:tcW w:type="dxa" w:w="493"/>
          </w:tcPr>
          <w:p>
            <w:pPr>
              <w:spacing w:after="0"/>
            </w:pPr>
            <w:r>
              <w:rPr>
                <w:sz w:val="17"/>
              </w:rPr>
            </w:r>
            <w:r>
              <w:rPr>
                <w:sz w:val="17"/>
              </w:rPr>
              <w:t>1.857</w:t>
            </w:r>
          </w:p>
        </w:tc>
        <w:tc>
          <w:tcPr>
            <w:tcW w:type="dxa" w:w="493"/>
          </w:tcPr>
          <w:p>
            <w:pPr>
              <w:spacing w:after="0"/>
            </w:pPr>
            <w:r>
              <w:rPr>
                <w:sz w:val="17"/>
              </w:rPr>
            </w:r>
            <w:r>
              <w:rPr>
                <w:sz w:val="17"/>
              </w:rPr>
              <w:t>3.148</w:t>
            </w:r>
          </w:p>
        </w:tc>
        <w:tc>
          <w:tcPr>
            <w:tcW w:type="dxa" w:w="493"/>
          </w:tcPr>
          <w:p>
            <w:pPr>
              <w:spacing w:after="0"/>
            </w:pPr>
            <w:r>
              <w:rPr>
                <w:sz w:val="17"/>
              </w:rPr>
            </w:r>
            <w:r>
              <w:rPr>
                <w:sz w:val="17"/>
              </w:rPr>
              <w:t>6.320e-9</w:t>
            </w:r>
          </w:p>
        </w:tc>
        <w:tc>
          <w:tcPr>
            <w:tcW w:type="dxa" w:w="493"/>
          </w:tcPr>
          <w:p>
            <w:pPr>
              <w:spacing w:after="0"/>
            </w:pPr>
            <w:r>
              <w:rPr>
                <w:sz w:val="17"/>
              </w:rPr>
            </w:r>
            <w:r>
              <w:rPr>
                <w:sz w:val="17"/>
              </w:rPr>
              <w:t>5.981e-9</w:t>
            </w:r>
          </w:p>
        </w:tc>
        <w:tc>
          <w:tcPr>
            <w:tcW w:type="dxa" w:w="493"/>
          </w:tcPr>
          <w:p>
            <w:pPr>
              <w:spacing w:after="0"/>
            </w:pPr>
            <w:r>
              <w:rPr>
                <w:sz w:val="17"/>
              </w:rPr>
            </w:r>
            <w:r>
              <w:rPr>
                <w:sz w:val="17"/>
              </w:rPr>
              <w:t>4.789e-4</w:t>
            </w:r>
          </w:p>
        </w:tc>
        <w:tc>
          <w:tcPr>
            <w:tcW w:type="dxa" w:w="493"/>
          </w:tcPr>
          <w:p>
            <w:pPr>
              <w:spacing w:after="0"/>
            </w:pPr>
            <w:r>
              <w:rPr>
                <w:sz w:val="17"/>
              </w:rPr>
            </w:r>
            <w:r>
              <w:rPr>
                <w:sz w:val="17"/>
              </w:rPr>
              <w:t>0.1995</w:t>
            </w:r>
          </w:p>
        </w:tc>
        <w:tc>
          <w:tcPr>
            <w:tcW w:type="dxa" w:w="493"/>
          </w:tcPr>
          <w:p>
            <w:pPr>
              <w:spacing w:after="0"/>
            </w:pPr>
            <w:r>
              <w:rPr>
                <w:sz w:val="17"/>
              </w:rPr>
            </w:r>
            <w:r>
              <w:rPr>
                <w:sz w:val="17"/>
              </w:rPr>
              <w:t>8.790</w:t>
            </w:r>
          </w:p>
        </w:tc>
        <w:tc>
          <w:tcPr>
            <w:tcW w:type="dxa" w:w="493"/>
          </w:tcPr>
          <w:p>
            <w:pPr>
              <w:spacing w:after="0"/>
            </w:pPr>
            <w:r>
              <w:rPr>
                <w:sz w:val="17"/>
              </w:rPr>
            </w:r>
            <w:r>
              <w:rPr>
                <w:sz w:val="17"/>
              </w:rPr>
              <w:t>225.8</w:t>
            </w:r>
          </w:p>
        </w:tc>
      </w:tr>
      <w:tr>
        <w:tc>
          <w:tcPr>
            <w:tcW w:type="dxa" w:w="493"/>
          </w:tcPr>
          <w:p>
            <w:pPr>
              <w:spacing w:after="0"/>
            </w:pPr>
            <w:r>
              <w:rPr>
                <w:sz w:val="17"/>
              </w:rPr>
            </w:r>
            <w:r>
              <w:rPr>
                <w:sz w:val="17"/>
              </w:rPr>
              <w:t>best</w:t>
            </w:r>
            <w:r>
              <w:rPr>
                <w:i/>
                <w:sz w:val="17"/>
              </w:rPr>
              <w:t>total</w:t>
            </w:r>
            <w:r>
              <w:rPr>
                <w:sz w:val="17"/>
              </w:rPr>
              <w:t>power_nw</w:t>
            </w:r>
          </w:p>
        </w:tc>
        <w:tc>
          <w:tcPr>
            <w:tcW w:type="dxa" w:w="493"/>
          </w:tcPr>
          <w:p>
            <w:pPr>
              <w:spacing w:after="0"/>
            </w:pPr>
            <w:r>
              <w:rPr>
                <w:sz w:val="17"/>
              </w:rPr>
            </w:r>
            <w:r>
              <w:rPr>
                <w:sz w:val="17"/>
              </w:rPr>
              <w:t>nsga2</w:t>
            </w:r>
          </w:p>
        </w:tc>
        <w:tc>
          <w:tcPr>
            <w:tcW w:type="dxa" w:w="493"/>
          </w:tcPr>
          <w:p>
            <w:pPr>
              <w:spacing w:after="0"/>
            </w:pPr>
            <w:r>
              <w:rPr>
                <w:sz w:val="17"/>
              </w:rPr>
            </w:r>
            <w:r>
              <w:rPr>
                <w:sz w:val="17"/>
              </w:rPr>
              <w:t>0.7090</w:t>
            </w:r>
          </w:p>
        </w:tc>
        <w:tc>
          <w:tcPr>
            <w:tcW w:type="dxa" w:w="493"/>
          </w:tcPr>
          <w:p>
            <w:pPr>
              <w:spacing w:after="0"/>
            </w:pPr>
            <w:r>
              <w:rPr>
                <w:sz w:val="17"/>
              </w:rPr>
            </w:r>
            <w:r>
              <w:rPr>
                <w:sz w:val="17"/>
              </w:rPr>
              <w:t>0.6362</w:t>
            </w:r>
          </w:p>
        </w:tc>
        <w:tc>
          <w:tcPr>
            <w:tcW w:type="dxa" w:w="493"/>
          </w:tcPr>
          <w:p>
            <w:pPr>
              <w:spacing w:after="0"/>
            </w:pPr>
            <w:r>
              <w:rPr>
                <w:sz w:val="17"/>
              </w:rPr>
            </w:r>
            <w:r>
              <w:rPr>
                <w:sz w:val="17"/>
              </w:rPr>
              <w:t>-0.05650</w:t>
            </w:r>
          </w:p>
        </w:tc>
        <w:tc>
          <w:tcPr>
            <w:tcW w:type="dxa" w:w="493"/>
          </w:tcPr>
          <w:p>
            <w:pPr>
              <w:spacing w:after="0"/>
            </w:pPr>
            <w:r>
              <w:rPr>
                <w:sz w:val="17"/>
              </w:rPr>
            </w:r>
            <w:r>
              <w:rPr>
                <w:sz w:val="17"/>
              </w:rPr>
              <w:t>0.6335</w:t>
            </w:r>
          </w:p>
        </w:tc>
        <w:tc>
          <w:tcPr>
            <w:tcW w:type="dxa" w:w="493"/>
          </w:tcPr>
          <w:p>
            <w:pPr>
              <w:spacing w:after="0"/>
            </w:pPr>
            <w:r>
              <w:rPr>
                <w:sz w:val="17"/>
              </w:rPr>
            </w:r>
            <w:r>
              <w:rPr>
                <w:sz w:val="17"/>
              </w:rPr>
              <w:t>5.308e-15</w:t>
            </w:r>
          </w:p>
        </w:tc>
        <w:tc>
          <w:tcPr>
            <w:tcW w:type="dxa" w:w="493"/>
          </w:tcPr>
          <w:p>
            <w:pPr>
              <w:spacing w:after="0"/>
            </w:pPr>
            <w:r>
              <w:rPr>
                <w:sz w:val="17"/>
              </w:rPr>
            </w:r>
            <w:r>
              <w:rPr>
                <w:sz w:val="17"/>
              </w:rPr>
              <w:t>2.005</w:t>
            </w:r>
          </w:p>
        </w:tc>
        <w:tc>
          <w:tcPr>
            <w:tcW w:type="dxa" w:w="493"/>
          </w:tcPr>
          <w:p>
            <w:pPr>
              <w:spacing w:after="0"/>
            </w:pPr>
            <w:r>
              <w:rPr>
                <w:sz w:val="17"/>
              </w:rPr>
            </w:r>
            <w:r>
              <w:rPr>
                <w:sz w:val="17"/>
              </w:rPr>
              <w:t>8.936e-8</w:t>
            </w:r>
          </w:p>
        </w:tc>
        <w:tc>
          <w:tcPr>
            <w:tcW w:type="dxa" w:w="493"/>
          </w:tcPr>
          <w:p>
            <w:pPr>
              <w:spacing w:after="0"/>
            </w:pPr>
            <w:r>
              <w:rPr>
                <w:sz w:val="17"/>
              </w:rPr>
            </w:r>
            <w:r>
              <w:rPr>
                <w:sz w:val="17"/>
              </w:rPr>
              <w:t>8.232e-8</w:t>
            </w:r>
          </w:p>
        </w:tc>
        <w:tc>
          <w:tcPr>
            <w:tcW w:type="dxa" w:w="493"/>
          </w:tcPr>
          <w:p>
            <w:pPr>
              <w:spacing w:after="0"/>
            </w:pPr>
            <w:r>
              <w:rPr>
                <w:sz w:val="17"/>
              </w:rPr>
            </w:r>
            <w:r>
              <w:rPr>
                <w:sz w:val="17"/>
              </w:rPr>
              <w:t>1.442e-7</w:t>
            </w:r>
          </w:p>
        </w:tc>
        <w:tc>
          <w:tcPr>
            <w:tcW w:type="dxa" w:w="493"/>
          </w:tcPr>
          <w:p>
            <w:pPr>
              <w:spacing w:after="0"/>
            </w:pPr>
            <w:r>
              <w:rPr>
                <w:sz w:val="17"/>
              </w:rPr>
            </w:r>
            <w:r>
              <w:rPr>
                <w:sz w:val="17"/>
              </w:rPr>
              <w:t>2.313</w:t>
            </w:r>
          </w:p>
        </w:tc>
        <w:tc>
          <w:tcPr>
            <w:tcW w:type="dxa" w:w="493"/>
          </w:tcPr>
          <w:p>
            <w:pPr>
              <w:spacing w:after="0"/>
            </w:pPr>
            <w:r>
              <w:rPr>
                <w:sz w:val="17"/>
              </w:rPr>
            </w:r>
            <w:r>
              <w:rPr>
                <w:sz w:val="17"/>
              </w:rPr>
              <w:t>1.531</w:t>
            </w:r>
          </w:p>
        </w:tc>
        <w:tc>
          <w:tcPr>
            <w:tcW w:type="dxa" w:w="493"/>
          </w:tcPr>
          <w:p>
            <w:pPr>
              <w:spacing w:after="0"/>
            </w:pPr>
            <w:r>
              <w:rPr>
                <w:sz w:val="17"/>
              </w:rPr>
            </w:r>
            <w:r>
              <w:rPr>
                <w:sz w:val="17"/>
              </w:rPr>
              <w:t>9.667e-9</w:t>
            </w:r>
          </w:p>
        </w:tc>
        <w:tc>
          <w:tcPr>
            <w:tcW w:type="dxa" w:w="493"/>
          </w:tcPr>
          <w:p>
            <w:pPr>
              <w:spacing w:after="0"/>
            </w:pPr>
            <w:r>
              <w:rPr>
                <w:sz w:val="17"/>
              </w:rPr>
            </w:r>
            <w:r>
              <w:rPr>
                <w:sz w:val="17"/>
              </w:rPr>
              <w:t>3.176e-9</w:t>
            </w:r>
          </w:p>
        </w:tc>
        <w:tc>
          <w:tcPr>
            <w:tcW w:type="dxa" w:w="493"/>
          </w:tcPr>
          <w:p>
            <w:pPr>
              <w:spacing w:after="0"/>
            </w:pPr>
            <w:r>
              <w:rPr>
                <w:sz w:val="17"/>
              </w:rPr>
            </w:r>
            <w:r>
              <w:rPr>
                <w:sz w:val="17"/>
              </w:rPr>
              <w:t>2.168e-4</w:t>
            </w:r>
          </w:p>
        </w:tc>
        <w:tc>
          <w:tcPr>
            <w:tcW w:type="dxa" w:w="493"/>
          </w:tcPr>
          <w:p>
            <w:pPr>
              <w:spacing w:after="0"/>
            </w:pPr>
            <w:r>
              <w:rPr>
                <w:sz w:val="17"/>
              </w:rPr>
            </w:r>
            <w:r>
              <w:rPr>
                <w:sz w:val="17"/>
              </w:rPr>
              <w:t>25.04</w:t>
            </w:r>
          </w:p>
        </w:tc>
        <w:tc>
          <w:tcPr>
            <w:tcW w:type="dxa" w:w="493"/>
          </w:tcPr>
          <w:p>
            <w:pPr>
              <w:spacing w:after="0"/>
            </w:pPr>
            <w:r>
              <w:rPr>
                <w:sz w:val="17"/>
              </w:rPr>
            </w:r>
            <w:r>
              <w:rPr>
                <w:sz w:val="17"/>
              </w:rPr>
              <w:t>0.3161</w:t>
            </w:r>
          </w:p>
        </w:tc>
        <w:tc>
          <w:tcPr>
            <w:tcW w:type="dxa" w:w="493"/>
          </w:tcPr>
          <w:p>
            <w:pPr>
              <w:spacing w:after="0"/>
            </w:pPr>
            <w:r>
              <w:rPr>
                <w:sz w:val="17"/>
              </w:rPr>
            </w:r>
            <w:r>
              <w:rPr>
                <w:sz w:val="17"/>
              </w:rPr>
              <w:t>72.80</w:t>
            </w:r>
          </w:p>
        </w:tc>
      </w:tr>
      <w:tr>
        <w:tc>
          <w:tcPr>
            <w:tcW w:type="dxa" w:w="493"/>
          </w:tcPr>
          <w:p>
            <w:pPr>
              <w:spacing w:after="0"/>
            </w:pPr>
            <w:r>
              <w:rPr>
                <w:sz w:val="17"/>
              </w:rPr>
            </w:r>
            <w:r>
              <w:rPr>
                <w:sz w:val="17"/>
              </w:rPr>
              <w:t>best</w:t>
            </w:r>
            <w:r>
              <w:rPr>
                <w:i/>
                <w:sz w:val="17"/>
              </w:rPr>
              <w:t>read</w:t>
            </w:r>
            <w:r>
              <w:rPr>
                <w:sz w:val="17"/>
              </w:rPr>
              <w:t>margin_mv</w:t>
            </w:r>
          </w:p>
        </w:tc>
        <w:tc>
          <w:tcPr>
            <w:tcW w:type="dxa" w:w="493"/>
          </w:tcPr>
          <w:p>
            <w:pPr>
              <w:spacing w:after="0"/>
            </w:pPr>
            <w:r>
              <w:rPr>
                <w:sz w:val="17"/>
              </w:rPr>
            </w:r>
            <w:r>
              <w:rPr>
                <w:sz w:val="17"/>
              </w:rPr>
              <w:t>moead</w:t>
            </w:r>
          </w:p>
        </w:tc>
        <w:tc>
          <w:tcPr>
            <w:tcW w:type="dxa" w:w="493"/>
          </w:tcPr>
          <w:p>
            <w:pPr>
              <w:spacing w:after="0"/>
            </w:pPr>
            <w:r>
              <w:rPr>
                <w:sz w:val="17"/>
              </w:rPr>
            </w:r>
            <w:r>
              <w:rPr>
                <w:sz w:val="17"/>
              </w:rPr>
              <w:t>1.300</w:t>
            </w:r>
          </w:p>
        </w:tc>
        <w:tc>
          <w:tcPr>
            <w:tcW w:type="dxa" w:w="493"/>
          </w:tcPr>
          <w:p>
            <w:pPr>
              <w:spacing w:after="0"/>
            </w:pPr>
            <w:r>
              <w:rPr>
                <w:sz w:val="17"/>
              </w:rPr>
            </w:r>
            <w:r>
              <w:rPr>
                <w:sz w:val="17"/>
              </w:rPr>
              <w:t>0.9965</w:t>
            </w:r>
          </w:p>
        </w:tc>
        <w:tc>
          <w:tcPr>
            <w:tcW w:type="dxa" w:w="493"/>
          </w:tcPr>
          <w:p>
            <w:pPr>
              <w:spacing w:after="0"/>
            </w:pPr>
            <w:r>
              <w:rPr>
                <w:sz w:val="17"/>
              </w:rPr>
            </w:r>
            <w:r>
              <w:rPr>
                <w:sz w:val="17"/>
              </w:rPr>
              <w:t>-0.3998</w:t>
            </w:r>
          </w:p>
        </w:tc>
        <w:tc>
          <w:tcPr>
            <w:tcW w:type="dxa" w:w="493"/>
          </w:tcPr>
          <w:p>
            <w:pPr>
              <w:spacing w:after="0"/>
            </w:pPr>
            <w:r>
              <w:rPr>
                <w:sz w:val="17"/>
              </w:rPr>
            </w:r>
            <w:r>
              <w:rPr>
                <w:sz w:val="17"/>
              </w:rPr>
              <w:t>0.3500</w:t>
            </w:r>
          </w:p>
        </w:tc>
        <w:tc>
          <w:tcPr>
            <w:tcW w:type="dxa" w:w="493"/>
          </w:tcPr>
          <w:p>
            <w:pPr>
              <w:spacing w:after="0"/>
            </w:pPr>
            <w:r>
              <w:rPr>
                <w:sz w:val="17"/>
              </w:rPr>
            </w:r>
            <w:r>
              <w:rPr>
                <w:sz w:val="17"/>
              </w:rPr>
              <w:t>5.006e-15</w:t>
            </w:r>
          </w:p>
        </w:tc>
        <w:tc>
          <w:tcPr>
            <w:tcW w:type="dxa" w:w="493"/>
          </w:tcPr>
          <w:p>
            <w:pPr>
              <w:spacing w:after="0"/>
            </w:pPr>
            <w:r>
              <w:rPr>
                <w:sz w:val="17"/>
              </w:rPr>
            </w:r>
            <w:r>
              <w:rPr>
                <w:sz w:val="17"/>
              </w:rPr>
              <w:t>2.000</w:t>
            </w:r>
          </w:p>
        </w:tc>
        <w:tc>
          <w:tcPr>
            <w:tcW w:type="dxa" w:w="493"/>
          </w:tcPr>
          <w:p>
            <w:pPr>
              <w:spacing w:after="0"/>
            </w:pPr>
            <w:r>
              <w:rPr>
                <w:sz w:val="17"/>
              </w:rPr>
            </w:r>
            <w:r>
              <w:rPr>
                <w:sz w:val="17"/>
              </w:rPr>
              <w:t>2.200e-7</w:t>
            </w:r>
          </w:p>
        </w:tc>
        <w:tc>
          <w:tcPr>
            <w:tcW w:type="dxa" w:w="493"/>
          </w:tcPr>
          <w:p>
            <w:pPr>
              <w:spacing w:after="0"/>
            </w:pPr>
            <w:r>
              <w:rPr>
                <w:sz w:val="17"/>
              </w:rPr>
            </w:r>
            <w:r>
              <w:rPr>
                <w:sz w:val="17"/>
              </w:rPr>
              <w:t>1.200e-7</w:t>
            </w:r>
          </w:p>
        </w:tc>
        <w:tc>
          <w:tcPr>
            <w:tcW w:type="dxa" w:w="493"/>
          </w:tcPr>
          <w:p>
            <w:pPr>
              <w:spacing w:after="0"/>
            </w:pPr>
            <w:r>
              <w:rPr>
                <w:sz w:val="17"/>
              </w:rPr>
            </w:r>
            <w:r>
              <w:rPr>
                <w:sz w:val="17"/>
              </w:rPr>
              <w:t>9.000e-8</w:t>
            </w:r>
          </w:p>
        </w:tc>
        <w:tc>
          <w:tcPr>
            <w:tcW w:type="dxa" w:w="493"/>
          </w:tcPr>
          <w:p>
            <w:pPr>
              <w:spacing w:after="0"/>
            </w:pPr>
            <w:r>
              <w:rPr>
                <w:sz w:val="17"/>
              </w:rPr>
            </w:r>
            <w:r>
              <w:rPr>
                <w:sz w:val="17"/>
              </w:rPr>
              <w:t>1.000</w:t>
            </w:r>
          </w:p>
        </w:tc>
        <w:tc>
          <w:tcPr>
            <w:tcW w:type="dxa" w:w="493"/>
          </w:tcPr>
          <w:p>
            <w:pPr>
              <w:spacing w:after="0"/>
            </w:pPr>
            <w:r>
              <w:rPr>
                <w:sz w:val="17"/>
              </w:rPr>
            </w:r>
            <w:r>
              <w:rPr>
                <w:sz w:val="17"/>
              </w:rPr>
              <w:t>2.208</w:t>
            </w:r>
          </w:p>
        </w:tc>
        <w:tc>
          <w:tcPr>
            <w:tcW w:type="dxa" w:w="493"/>
          </w:tcPr>
          <w:p>
            <w:pPr>
              <w:spacing w:after="0"/>
            </w:pPr>
            <w:r>
              <w:rPr>
                <w:sz w:val="17"/>
              </w:rPr>
            </w:r>
            <w:r>
              <w:rPr>
                <w:sz w:val="17"/>
              </w:rPr>
              <w:t>5.071e-9</w:t>
            </w:r>
          </w:p>
        </w:tc>
        <w:tc>
          <w:tcPr>
            <w:tcW w:type="dxa" w:w="493"/>
          </w:tcPr>
          <w:p>
            <w:pPr>
              <w:spacing w:after="0"/>
            </w:pPr>
            <w:r>
              <w:rPr>
                <w:sz w:val="17"/>
              </w:rPr>
            </w:r>
            <w:r>
              <w:rPr>
                <w:sz w:val="17"/>
              </w:rPr>
              <w:t>1.287e-9</w:t>
            </w:r>
          </w:p>
        </w:tc>
        <w:tc>
          <w:tcPr>
            <w:tcW w:type="dxa" w:w="493"/>
          </w:tcPr>
          <w:p>
            <w:pPr>
              <w:spacing w:after="0"/>
            </w:pPr>
            <w:r>
              <w:rPr>
                <w:sz w:val="17"/>
              </w:rPr>
            </w:r>
            <w:r>
              <w:rPr>
                <w:sz w:val="17"/>
              </w:rPr>
              <w:t>3.418e-4</w:t>
            </w:r>
          </w:p>
        </w:tc>
        <w:tc>
          <w:tcPr>
            <w:tcW w:type="dxa" w:w="493"/>
          </w:tcPr>
          <w:p>
            <w:pPr>
              <w:spacing w:after="0"/>
            </w:pPr>
            <w:r>
              <w:rPr>
                <w:sz w:val="17"/>
              </w:rPr>
            </w:r>
            <w:r>
              <w:rPr>
                <w:sz w:val="17"/>
              </w:rPr>
              <w:t>1.171</w:t>
            </w:r>
          </w:p>
        </w:tc>
        <w:tc>
          <w:tcPr>
            <w:tcW w:type="dxa" w:w="493"/>
          </w:tcPr>
          <w:p>
            <w:pPr>
              <w:spacing w:after="0"/>
            </w:pPr>
            <w:r>
              <w:rPr>
                <w:sz w:val="17"/>
              </w:rPr>
            </w:r>
            <w:r>
              <w:rPr>
                <w:sz w:val="17"/>
              </w:rPr>
              <w:t>3.928</w:t>
            </w:r>
          </w:p>
        </w:tc>
        <w:tc>
          <w:tcPr>
            <w:tcW w:type="dxa" w:w="493"/>
          </w:tcPr>
          <w:p>
            <w:pPr>
              <w:spacing w:after="0"/>
            </w:pPr>
            <w:r>
              <w:rPr>
                <w:sz w:val="17"/>
              </w:rPr>
            </w:r>
            <w:r>
              <w:rPr>
                <w:sz w:val="17"/>
              </w:rPr>
              <w:t>286.2</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1.285</w:t>
            </w:r>
          </w:p>
        </w:tc>
        <w:tc>
          <w:tcPr>
            <w:tcW w:type="dxa" w:w="493"/>
          </w:tcPr>
          <w:p>
            <w:pPr>
              <w:spacing w:after="0"/>
            </w:pPr>
            <w:r>
              <w:rPr>
                <w:sz w:val="17"/>
              </w:rPr>
            </w:r>
            <w:r>
              <w:rPr>
                <w:sz w:val="17"/>
              </w:rPr>
              <w:t>0.9786</w:t>
            </w:r>
          </w:p>
        </w:tc>
        <w:tc>
          <w:tcPr>
            <w:tcW w:type="dxa" w:w="493"/>
          </w:tcPr>
          <w:p>
            <w:pPr>
              <w:spacing w:after="0"/>
            </w:pPr>
            <w:r>
              <w:rPr>
                <w:sz w:val="17"/>
              </w:rPr>
            </w:r>
            <w:r>
              <w:rPr>
                <w:sz w:val="17"/>
              </w:rPr>
              <w:t>-0.05926</w:t>
            </w:r>
          </w:p>
        </w:tc>
        <w:tc>
          <w:tcPr>
            <w:tcW w:type="dxa" w:w="493"/>
          </w:tcPr>
          <w:p>
            <w:pPr>
              <w:spacing w:after="0"/>
            </w:pPr>
            <w:r>
              <w:rPr>
                <w:sz w:val="17"/>
              </w:rPr>
            </w:r>
            <w:r>
              <w:rPr>
                <w:sz w:val="17"/>
              </w:rPr>
              <w:t>0.3514</w:t>
            </w:r>
          </w:p>
        </w:tc>
        <w:tc>
          <w:tcPr>
            <w:tcW w:type="dxa" w:w="493"/>
          </w:tcPr>
          <w:p>
            <w:pPr>
              <w:spacing w:after="0"/>
            </w:pPr>
            <w:r>
              <w:rPr>
                <w:sz w:val="17"/>
              </w:rPr>
            </w:r>
            <w:r>
              <w:rPr>
                <w:sz w:val="17"/>
              </w:rPr>
              <w:t>3.939e-14</w:t>
            </w:r>
          </w:p>
        </w:tc>
        <w:tc>
          <w:tcPr>
            <w:tcW w:type="dxa" w:w="493"/>
          </w:tcPr>
          <w:p>
            <w:pPr>
              <w:spacing w:after="0"/>
            </w:pPr>
            <w:r>
              <w:rPr>
                <w:sz w:val="17"/>
              </w:rPr>
            </w:r>
            <w:r>
              <w:rPr>
                <w:sz w:val="17"/>
              </w:rPr>
              <w:t>2.005</w:t>
            </w:r>
          </w:p>
        </w:tc>
        <w:tc>
          <w:tcPr>
            <w:tcW w:type="dxa" w:w="493"/>
          </w:tcPr>
          <w:p>
            <w:pPr>
              <w:spacing w:after="0"/>
            </w:pPr>
            <w:r>
              <w:rPr>
                <w:sz w:val="17"/>
              </w:rPr>
            </w:r>
            <w:r>
              <w:rPr>
                <w:sz w:val="17"/>
              </w:rPr>
              <w:t>6.544e-8</w:t>
            </w:r>
          </w:p>
        </w:tc>
        <w:tc>
          <w:tcPr>
            <w:tcW w:type="dxa" w:w="493"/>
          </w:tcPr>
          <w:p>
            <w:pPr>
              <w:spacing w:after="0"/>
            </w:pPr>
            <w:r>
              <w:rPr>
                <w:sz w:val="17"/>
              </w:rPr>
            </w:r>
            <w:r>
              <w:rPr>
                <w:sz w:val="17"/>
              </w:rPr>
              <w:t>6.237e-8</w:t>
            </w:r>
          </w:p>
        </w:tc>
        <w:tc>
          <w:tcPr>
            <w:tcW w:type="dxa" w:w="493"/>
          </w:tcPr>
          <w:p>
            <w:pPr>
              <w:spacing w:after="0"/>
            </w:pPr>
            <w:r>
              <w:rPr>
                <w:sz w:val="17"/>
              </w:rPr>
            </w:r>
            <w:r>
              <w:rPr>
                <w:sz w:val="17"/>
              </w:rPr>
              <w:t>1.819e-7</w:t>
            </w:r>
          </w:p>
        </w:tc>
        <w:tc>
          <w:tcPr>
            <w:tcW w:type="dxa" w:w="493"/>
          </w:tcPr>
          <w:p>
            <w:pPr>
              <w:spacing w:after="0"/>
            </w:pPr>
            <w:r>
              <w:rPr>
                <w:sz w:val="17"/>
              </w:rPr>
            </w:r>
            <w:r>
              <w:rPr>
                <w:sz w:val="17"/>
              </w:rPr>
              <w:t>2.797</w:t>
            </w:r>
          </w:p>
        </w:tc>
        <w:tc>
          <w:tcPr>
            <w:tcW w:type="dxa" w:w="493"/>
          </w:tcPr>
          <w:p>
            <w:pPr>
              <w:spacing w:after="0"/>
            </w:pPr>
            <w:r>
              <w:rPr>
                <w:sz w:val="17"/>
              </w:rPr>
            </w:r>
            <w:r>
              <w:rPr>
                <w:sz w:val="17"/>
              </w:rPr>
              <w:t>3.942</w:t>
            </w:r>
          </w:p>
        </w:tc>
        <w:tc>
          <w:tcPr>
            <w:tcW w:type="dxa" w:w="493"/>
          </w:tcPr>
          <w:p>
            <w:pPr>
              <w:spacing w:after="0"/>
            </w:pPr>
            <w:r>
              <w:rPr>
                <w:sz w:val="17"/>
              </w:rPr>
            </w:r>
            <w:r>
              <w:rPr>
                <w:sz w:val="17"/>
              </w:rPr>
              <w:t>9.569e-9</w:t>
            </w:r>
          </w:p>
        </w:tc>
        <w:tc>
          <w:tcPr>
            <w:tcW w:type="dxa" w:w="493"/>
          </w:tcPr>
          <w:p>
            <w:pPr>
              <w:spacing w:after="0"/>
            </w:pPr>
            <w:r>
              <w:rPr>
                <w:sz w:val="17"/>
              </w:rPr>
            </w:r>
            <w:r>
              <w:rPr>
                <w:sz w:val="17"/>
              </w:rPr>
              <w:t>9.594e-9</w:t>
            </w:r>
          </w:p>
        </w:tc>
        <w:tc>
          <w:tcPr>
            <w:tcW w:type="dxa" w:w="493"/>
          </w:tcPr>
          <w:p>
            <w:pPr>
              <w:spacing w:after="0"/>
            </w:pPr>
            <w:r>
              <w:rPr>
                <w:sz w:val="17"/>
              </w:rPr>
            </w:r>
            <w:r>
              <w:rPr>
                <w:sz w:val="17"/>
              </w:rPr>
              <w:t>0.02097</w:t>
            </w:r>
          </w:p>
        </w:tc>
        <w:tc>
          <w:tcPr>
            <w:tcW w:type="dxa" w:w="493"/>
          </w:tcPr>
          <w:p>
            <w:pPr>
              <w:spacing w:after="0"/>
            </w:pPr>
            <w:r>
              <w:rPr>
                <w:sz w:val="17"/>
              </w:rPr>
            </w:r>
            <w:r>
              <w:rPr>
                <w:sz w:val="17"/>
              </w:rPr>
              <w:t>2.940</w:t>
            </w:r>
          </w:p>
        </w:tc>
        <w:tc>
          <w:tcPr>
            <w:tcW w:type="dxa" w:w="493"/>
          </w:tcPr>
          <w:p>
            <w:pPr>
              <w:spacing w:after="0"/>
            </w:pPr>
            <w:r>
              <w:rPr>
                <w:sz w:val="17"/>
              </w:rPr>
            </w:r>
            <w:r>
              <w:rPr>
                <w:sz w:val="17"/>
              </w:rPr>
              <w:t>10.09</w:t>
            </w:r>
          </w:p>
        </w:tc>
        <w:tc>
          <w:tcPr>
            <w:tcW w:type="dxa" w:w="493"/>
          </w:tcPr>
          <w:p>
            <w:pPr>
              <w:spacing w:after="0"/>
            </w:pPr>
            <w:r>
              <w:rPr>
                <w:sz w:val="17"/>
              </w:rPr>
            </w:r>
            <w:r>
              <w:rPr>
                <w:sz w:val="17"/>
              </w:rPr>
              <w:t>261.5</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1.300</w:t>
            </w:r>
          </w:p>
        </w:tc>
        <w:tc>
          <w:tcPr>
            <w:tcW w:type="dxa" w:w="493"/>
          </w:tcPr>
          <w:p>
            <w:pPr>
              <w:spacing w:after="0"/>
            </w:pPr>
            <w:r>
              <w:rPr>
                <w:sz w:val="17"/>
              </w:rPr>
            </w:r>
            <w:r>
              <w:rPr>
                <w:sz w:val="17"/>
              </w:rPr>
              <w:t>1.053</w:t>
            </w:r>
          </w:p>
        </w:tc>
        <w:tc>
          <w:tcPr>
            <w:tcW w:type="dxa" w:w="493"/>
          </w:tcPr>
          <w:p>
            <w:pPr>
              <w:spacing w:after="0"/>
            </w:pPr>
            <w:r>
              <w:rPr>
                <w:sz w:val="17"/>
              </w:rPr>
            </w:r>
            <w:r>
              <w:rPr>
                <w:sz w:val="17"/>
              </w:rPr>
              <w:t>-0.003787</w:t>
            </w:r>
          </w:p>
        </w:tc>
        <w:tc>
          <w:tcPr>
            <w:tcW w:type="dxa" w:w="493"/>
          </w:tcPr>
          <w:p>
            <w:pPr>
              <w:spacing w:after="0"/>
            </w:pPr>
            <w:r>
              <w:rPr>
                <w:sz w:val="17"/>
              </w:rPr>
            </w:r>
            <w:r>
              <w:rPr>
                <w:sz w:val="17"/>
              </w:rPr>
              <w:t>0.3531</w:t>
            </w:r>
          </w:p>
        </w:tc>
        <w:tc>
          <w:tcPr>
            <w:tcW w:type="dxa" w:w="493"/>
          </w:tcPr>
          <w:p>
            <w:pPr>
              <w:spacing w:after="0"/>
            </w:pPr>
            <w:r>
              <w:rPr>
                <w:sz w:val="17"/>
              </w:rPr>
            </w:r>
            <w:r>
              <w:rPr>
                <w:sz w:val="17"/>
              </w:rPr>
              <w:t>3.967e-14</w:t>
            </w:r>
          </w:p>
        </w:tc>
        <w:tc>
          <w:tcPr>
            <w:tcW w:type="dxa" w:w="493"/>
          </w:tcPr>
          <w:p>
            <w:pPr>
              <w:spacing w:after="0"/>
            </w:pPr>
            <w:r>
              <w:rPr>
                <w:sz w:val="17"/>
              </w:rPr>
            </w:r>
            <w:r>
              <w:rPr>
                <w:sz w:val="17"/>
              </w:rPr>
              <w:t>2.004</w:t>
            </w:r>
          </w:p>
        </w:tc>
        <w:tc>
          <w:tcPr>
            <w:tcW w:type="dxa" w:w="493"/>
          </w:tcPr>
          <w:p>
            <w:pPr>
              <w:spacing w:after="0"/>
            </w:pPr>
            <w:r>
              <w:rPr>
                <w:sz w:val="17"/>
              </w:rPr>
            </w:r>
            <w:r>
              <w:rPr>
                <w:sz w:val="17"/>
              </w:rPr>
              <w:t>6.278e-8</w:t>
            </w:r>
          </w:p>
        </w:tc>
        <w:tc>
          <w:tcPr>
            <w:tcW w:type="dxa" w:w="493"/>
          </w:tcPr>
          <w:p>
            <w:pPr>
              <w:spacing w:after="0"/>
            </w:pPr>
            <w:r>
              <w:rPr>
                <w:sz w:val="17"/>
              </w:rPr>
            </w:r>
            <w:r>
              <w:rPr>
                <w:sz w:val="17"/>
              </w:rPr>
              <w:t>7.494e-8</w:t>
            </w:r>
          </w:p>
        </w:tc>
        <w:tc>
          <w:tcPr>
            <w:tcW w:type="dxa" w:w="493"/>
          </w:tcPr>
          <w:p>
            <w:pPr>
              <w:spacing w:after="0"/>
            </w:pPr>
            <w:r>
              <w:rPr>
                <w:sz w:val="17"/>
              </w:rPr>
            </w:r>
            <w:r>
              <w:rPr>
                <w:sz w:val="17"/>
              </w:rPr>
              <w:t>1.764e-7</w:t>
            </w:r>
          </w:p>
        </w:tc>
        <w:tc>
          <w:tcPr>
            <w:tcW w:type="dxa" w:w="493"/>
          </w:tcPr>
          <w:p>
            <w:pPr>
              <w:spacing w:after="0"/>
            </w:pPr>
            <w:r>
              <w:rPr>
                <w:sz w:val="17"/>
              </w:rPr>
            </w:r>
            <w:r>
              <w:rPr>
                <w:sz w:val="17"/>
              </w:rPr>
              <w:t>2.976</w:t>
            </w:r>
          </w:p>
        </w:tc>
        <w:tc>
          <w:tcPr>
            <w:tcW w:type="dxa" w:w="493"/>
          </w:tcPr>
          <w:p>
            <w:pPr>
              <w:spacing w:after="0"/>
            </w:pPr>
            <w:r>
              <w:rPr>
                <w:sz w:val="17"/>
              </w:rPr>
            </w:r>
            <w:r>
              <w:rPr>
                <w:sz w:val="17"/>
              </w:rPr>
              <w:t>3.641</w:t>
            </w:r>
          </w:p>
        </w:tc>
        <w:tc>
          <w:tcPr>
            <w:tcW w:type="dxa" w:w="493"/>
          </w:tcPr>
          <w:p>
            <w:pPr>
              <w:spacing w:after="0"/>
            </w:pPr>
            <w:r>
              <w:rPr>
                <w:sz w:val="17"/>
              </w:rPr>
            </w:r>
            <w:r>
              <w:rPr>
                <w:sz w:val="17"/>
              </w:rPr>
              <w:t>9.298e-9</w:t>
            </w:r>
          </w:p>
        </w:tc>
        <w:tc>
          <w:tcPr>
            <w:tcW w:type="dxa" w:w="493"/>
          </w:tcPr>
          <w:p>
            <w:pPr>
              <w:spacing w:after="0"/>
            </w:pPr>
            <w:r>
              <w:rPr>
                <w:sz w:val="17"/>
              </w:rPr>
            </w:r>
            <w:r>
              <w:rPr>
                <w:sz w:val="17"/>
              </w:rPr>
              <w:t>6.105e-9</w:t>
            </w:r>
          </w:p>
        </w:tc>
        <w:tc>
          <w:tcPr>
            <w:tcW w:type="dxa" w:w="493"/>
          </w:tcPr>
          <w:p>
            <w:pPr>
              <w:spacing w:after="0"/>
            </w:pPr>
            <w:r>
              <w:rPr>
                <w:sz w:val="17"/>
              </w:rPr>
            </w:r>
            <w:r>
              <w:rPr>
                <w:sz w:val="17"/>
              </w:rPr>
              <w:t>0.02263</w:t>
            </w:r>
          </w:p>
        </w:tc>
        <w:tc>
          <w:tcPr>
            <w:tcW w:type="dxa" w:w="493"/>
          </w:tcPr>
          <w:p>
            <w:pPr>
              <w:spacing w:after="0"/>
            </w:pPr>
            <w:r>
              <w:rPr>
                <w:sz w:val="17"/>
              </w:rPr>
            </w:r>
            <w:r>
              <w:rPr>
                <w:sz w:val="17"/>
              </w:rPr>
              <w:t>2.899</w:t>
            </w:r>
          </w:p>
        </w:tc>
        <w:tc>
          <w:tcPr>
            <w:tcW w:type="dxa" w:w="493"/>
          </w:tcPr>
          <w:p>
            <w:pPr>
              <w:spacing w:after="0"/>
            </w:pPr>
            <w:r>
              <w:rPr>
                <w:sz w:val="17"/>
              </w:rPr>
            </w:r>
            <w:r>
              <w:rPr>
                <w:sz w:val="17"/>
              </w:rPr>
              <w:t>11.47</w:t>
            </w:r>
          </w:p>
        </w:tc>
        <w:tc>
          <w:tcPr>
            <w:tcW w:type="dxa" w:w="493"/>
          </w:tcPr>
          <w:p>
            <w:pPr>
              <w:spacing w:after="0"/>
            </w:pPr>
            <w:r>
              <w:rPr>
                <w:sz w:val="17"/>
              </w:rPr>
            </w:r>
            <w:r>
              <w:rPr>
                <w:sz w:val="17"/>
              </w:rPr>
              <w:t>259.5</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nsga3</w:t>
            </w:r>
          </w:p>
        </w:tc>
        <w:tc>
          <w:tcPr>
            <w:tcW w:type="dxa" w:w="493"/>
          </w:tcPr>
          <w:p>
            <w:pPr>
              <w:spacing w:after="0"/>
            </w:pPr>
            <w:r>
              <w:rPr>
                <w:sz w:val="17"/>
              </w:rPr>
            </w:r>
            <w:r>
              <w:rPr>
                <w:sz w:val="17"/>
              </w:rPr>
              <w:t>1.247</w:t>
            </w:r>
          </w:p>
        </w:tc>
        <w:tc>
          <w:tcPr>
            <w:tcW w:type="dxa" w:w="493"/>
          </w:tcPr>
          <w:p>
            <w:pPr>
              <w:spacing w:after="0"/>
            </w:pPr>
            <w:r>
              <w:rPr>
                <w:sz w:val="17"/>
              </w:rPr>
            </w:r>
            <w:r>
              <w:rPr>
                <w:sz w:val="17"/>
              </w:rPr>
              <w:t>1.023</w:t>
            </w:r>
          </w:p>
        </w:tc>
        <w:tc>
          <w:tcPr>
            <w:tcW w:type="dxa" w:w="493"/>
          </w:tcPr>
          <w:p>
            <w:pPr>
              <w:spacing w:after="0"/>
            </w:pPr>
            <w:r>
              <w:rPr>
                <w:sz w:val="17"/>
              </w:rPr>
            </w:r>
            <w:r>
              <w:rPr>
                <w:sz w:val="17"/>
              </w:rPr>
              <w:t>-0.02545</w:t>
            </w:r>
          </w:p>
        </w:tc>
        <w:tc>
          <w:tcPr>
            <w:tcW w:type="dxa" w:w="493"/>
          </w:tcPr>
          <w:p>
            <w:pPr>
              <w:spacing w:after="0"/>
            </w:pPr>
            <w:r>
              <w:rPr>
                <w:sz w:val="17"/>
              </w:rPr>
            </w:r>
            <w:r>
              <w:rPr>
                <w:sz w:val="17"/>
              </w:rPr>
              <w:t>0.3536</w:t>
            </w:r>
          </w:p>
        </w:tc>
        <w:tc>
          <w:tcPr>
            <w:tcW w:type="dxa" w:w="493"/>
          </w:tcPr>
          <w:p>
            <w:pPr>
              <w:spacing w:after="0"/>
            </w:pPr>
            <w:r>
              <w:rPr>
                <w:sz w:val="17"/>
              </w:rPr>
            </w:r>
            <w:r>
              <w:rPr>
                <w:sz w:val="17"/>
              </w:rPr>
              <w:t>3.953e-14</w:t>
            </w:r>
          </w:p>
        </w:tc>
        <w:tc>
          <w:tcPr>
            <w:tcW w:type="dxa" w:w="493"/>
          </w:tcPr>
          <w:p>
            <w:pPr>
              <w:spacing w:after="0"/>
            </w:pPr>
            <w:r>
              <w:rPr>
                <w:sz w:val="17"/>
              </w:rPr>
            </w:r>
            <w:r>
              <w:rPr>
                <w:sz w:val="17"/>
              </w:rPr>
              <w:t>2.002</w:t>
            </w:r>
          </w:p>
        </w:tc>
        <w:tc>
          <w:tcPr>
            <w:tcW w:type="dxa" w:w="493"/>
          </w:tcPr>
          <w:p>
            <w:pPr>
              <w:spacing w:after="0"/>
            </w:pPr>
            <w:r>
              <w:rPr>
                <w:sz w:val="17"/>
              </w:rPr>
            </w:r>
            <w:r>
              <w:rPr>
                <w:sz w:val="17"/>
              </w:rPr>
              <w:t>6.494e-8</w:t>
            </w:r>
          </w:p>
        </w:tc>
        <w:tc>
          <w:tcPr>
            <w:tcW w:type="dxa" w:w="493"/>
          </w:tcPr>
          <w:p>
            <w:pPr>
              <w:spacing w:after="0"/>
            </w:pPr>
            <w:r>
              <w:rPr>
                <w:sz w:val="17"/>
              </w:rPr>
            </w:r>
            <w:r>
              <w:rPr>
                <w:sz w:val="17"/>
              </w:rPr>
              <w:t>8.826e-8</w:t>
            </w:r>
          </w:p>
        </w:tc>
        <w:tc>
          <w:tcPr>
            <w:tcW w:type="dxa" w:w="493"/>
          </w:tcPr>
          <w:p>
            <w:pPr>
              <w:spacing w:after="0"/>
            </w:pPr>
            <w:r>
              <w:rPr>
                <w:sz w:val="17"/>
              </w:rPr>
            </w:r>
            <w:r>
              <w:rPr>
                <w:sz w:val="17"/>
              </w:rPr>
              <w:t>2.318e-7</w:t>
            </w:r>
          </w:p>
        </w:tc>
        <w:tc>
          <w:tcPr>
            <w:tcW w:type="dxa" w:w="493"/>
          </w:tcPr>
          <w:p>
            <w:pPr>
              <w:spacing w:after="0"/>
            </w:pPr>
            <w:r>
              <w:rPr>
                <w:sz w:val="17"/>
              </w:rPr>
            </w:r>
            <w:r>
              <w:rPr>
                <w:sz w:val="17"/>
              </w:rPr>
              <w:t>2.940</w:t>
            </w:r>
          </w:p>
        </w:tc>
        <w:tc>
          <w:tcPr>
            <w:tcW w:type="dxa" w:w="493"/>
          </w:tcPr>
          <w:p>
            <w:pPr>
              <w:spacing w:after="0"/>
            </w:pPr>
            <w:r>
              <w:rPr>
                <w:sz w:val="17"/>
              </w:rPr>
            </w:r>
            <w:r>
              <w:rPr>
                <w:sz w:val="17"/>
              </w:rPr>
              <w:t>3.885</w:t>
            </w:r>
          </w:p>
        </w:tc>
        <w:tc>
          <w:tcPr>
            <w:tcW w:type="dxa" w:w="493"/>
          </w:tcPr>
          <w:p>
            <w:pPr>
              <w:spacing w:after="0"/>
            </w:pPr>
            <w:r>
              <w:rPr>
                <w:sz w:val="17"/>
              </w:rPr>
            </w:r>
            <w:r>
              <w:rPr>
                <w:sz w:val="17"/>
              </w:rPr>
              <w:t>9.612e-9</w:t>
            </w:r>
          </w:p>
        </w:tc>
        <w:tc>
          <w:tcPr>
            <w:tcW w:type="dxa" w:w="493"/>
          </w:tcPr>
          <w:p>
            <w:pPr>
              <w:spacing w:after="0"/>
            </w:pPr>
            <w:r>
              <w:rPr>
                <w:sz w:val="17"/>
              </w:rPr>
            </w:r>
            <w:r>
              <w:rPr>
                <w:sz w:val="17"/>
              </w:rPr>
              <w:t>2.477e-9</w:t>
            </w:r>
          </w:p>
        </w:tc>
        <w:tc>
          <w:tcPr>
            <w:tcW w:type="dxa" w:w="493"/>
          </w:tcPr>
          <w:p>
            <w:pPr>
              <w:spacing w:after="0"/>
            </w:pPr>
            <w:r>
              <w:rPr>
                <w:sz w:val="17"/>
              </w:rPr>
            </w:r>
            <w:r>
              <w:rPr>
                <w:sz w:val="17"/>
              </w:rPr>
              <w:t>0.02116</w:t>
            </w:r>
          </w:p>
        </w:tc>
        <w:tc>
          <w:tcPr>
            <w:tcW w:type="dxa" w:w="493"/>
          </w:tcPr>
          <w:p>
            <w:pPr>
              <w:spacing w:after="0"/>
            </w:pPr>
            <w:r>
              <w:rPr>
                <w:sz w:val="17"/>
              </w:rPr>
            </w:r>
            <w:r>
              <w:rPr>
                <w:sz w:val="17"/>
              </w:rPr>
              <w:t>2.464</w:t>
            </w:r>
          </w:p>
        </w:tc>
        <w:tc>
          <w:tcPr>
            <w:tcW w:type="dxa" w:w="493"/>
          </w:tcPr>
          <w:p>
            <w:pPr>
              <w:spacing w:after="0"/>
            </w:pPr>
            <w:r>
              <w:rPr>
                <w:sz w:val="17"/>
              </w:rPr>
            </w:r>
            <w:r>
              <w:rPr>
                <w:sz w:val="17"/>
              </w:rPr>
              <w:t>9.764</w:t>
            </w:r>
          </w:p>
        </w:tc>
        <w:tc>
          <w:tcPr>
            <w:tcW w:type="dxa" w:w="493"/>
          </w:tcPr>
          <w:p>
            <w:pPr>
              <w:spacing w:after="0"/>
            </w:pPr>
            <w:r>
              <w:rPr>
                <w:sz w:val="17"/>
              </w:rPr>
            </w:r>
            <w:r>
              <w:rPr>
                <w:sz w:val="17"/>
              </w:rPr>
              <w:t>237.0</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1.270</w:t>
            </w:r>
          </w:p>
        </w:tc>
        <w:tc>
          <w:tcPr>
            <w:tcW w:type="dxa" w:w="493"/>
          </w:tcPr>
          <w:p>
            <w:pPr>
              <w:spacing w:after="0"/>
            </w:pPr>
            <w:r>
              <w:rPr>
                <w:sz w:val="17"/>
              </w:rPr>
            </w:r>
            <w:r>
              <w:rPr>
                <w:sz w:val="17"/>
              </w:rPr>
              <w:t>1.059</w:t>
            </w:r>
          </w:p>
        </w:tc>
        <w:tc>
          <w:tcPr>
            <w:tcW w:type="dxa" w:w="493"/>
          </w:tcPr>
          <w:p>
            <w:pPr>
              <w:spacing w:after="0"/>
            </w:pPr>
            <w:r>
              <w:rPr>
                <w:sz w:val="17"/>
              </w:rPr>
            </w:r>
            <w:r>
              <w:rPr>
                <w:sz w:val="17"/>
              </w:rPr>
              <w:t>-0.002686</w:t>
            </w:r>
          </w:p>
        </w:tc>
        <w:tc>
          <w:tcPr>
            <w:tcW w:type="dxa" w:w="493"/>
          </w:tcPr>
          <w:p>
            <w:pPr>
              <w:spacing w:after="0"/>
            </w:pPr>
            <w:r>
              <w:rPr>
                <w:sz w:val="17"/>
              </w:rPr>
            </w:r>
            <w:r>
              <w:rPr>
                <w:sz w:val="17"/>
              </w:rPr>
              <w:t>0.3531</w:t>
            </w:r>
          </w:p>
        </w:tc>
        <w:tc>
          <w:tcPr>
            <w:tcW w:type="dxa" w:w="493"/>
          </w:tcPr>
          <w:p>
            <w:pPr>
              <w:spacing w:after="0"/>
            </w:pPr>
            <w:r>
              <w:rPr>
                <w:sz w:val="17"/>
              </w:rPr>
            </w:r>
            <w:r>
              <w:rPr>
                <w:sz w:val="17"/>
              </w:rPr>
              <w:t>3.967e-14</w:t>
            </w:r>
          </w:p>
        </w:tc>
        <w:tc>
          <w:tcPr>
            <w:tcW w:type="dxa" w:w="493"/>
          </w:tcPr>
          <w:p>
            <w:pPr>
              <w:spacing w:after="0"/>
            </w:pPr>
            <w:r>
              <w:rPr>
                <w:sz w:val="17"/>
              </w:rPr>
            </w:r>
            <w:r>
              <w:rPr>
                <w:sz w:val="17"/>
              </w:rPr>
              <w:t>2.046</w:t>
            </w:r>
          </w:p>
        </w:tc>
        <w:tc>
          <w:tcPr>
            <w:tcW w:type="dxa" w:w="493"/>
          </w:tcPr>
          <w:p>
            <w:pPr>
              <w:spacing w:after="0"/>
            </w:pPr>
            <w:r>
              <w:rPr>
                <w:sz w:val="17"/>
              </w:rPr>
            </w:r>
            <w:r>
              <w:rPr>
                <w:sz w:val="17"/>
              </w:rPr>
              <w:t>6.260e-8</w:t>
            </w:r>
          </w:p>
        </w:tc>
        <w:tc>
          <w:tcPr>
            <w:tcW w:type="dxa" w:w="493"/>
          </w:tcPr>
          <w:p>
            <w:pPr>
              <w:spacing w:after="0"/>
            </w:pPr>
            <w:r>
              <w:rPr>
                <w:sz w:val="17"/>
              </w:rPr>
            </w:r>
            <w:r>
              <w:rPr>
                <w:sz w:val="17"/>
              </w:rPr>
              <w:t>6.869e-8</w:t>
            </w:r>
          </w:p>
        </w:tc>
        <w:tc>
          <w:tcPr>
            <w:tcW w:type="dxa" w:w="493"/>
          </w:tcPr>
          <w:p>
            <w:pPr>
              <w:spacing w:after="0"/>
            </w:pPr>
            <w:r>
              <w:rPr>
                <w:sz w:val="17"/>
              </w:rPr>
            </w:r>
            <w:r>
              <w:rPr>
                <w:sz w:val="17"/>
              </w:rPr>
              <w:t>1.766e-7</w:t>
            </w:r>
          </w:p>
        </w:tc>
        <w:tc>
          <w:tcPr>
            <w:tcW w:type="dxa" w:w="493"/>
          </w:tcPr>
          <w:p>
            <w:pPr>
              <w:spacing w:after="0"/>
            </w:pPr>
            <w:r>
              <w:rPr>
                <w:sz w:val="17"/>
              </w:rPr>
            </w:r>
            <w:r>
              <w:rPr>
                <w:sz w:val="17"/>
              </w:rPr>
              <w:t>2.978</w:t>
            </w:r>
          </w:p>
        </w:tc>
        <w:tc>
          <w:tcPr>
            <w:tcW w:type="dxa" w:w="493"/>
          </w:tcPr>
          <w:p>
            <w:pPr>
              <w:spacing w:after="0"/>
            </w:pPr>
            <w:r>
              <w:rPr>
                <w:sz w:val="17"/>
              </w:rPr>
            </w:r>
            <w:r>
              <w:rPr>
                <w:sz w:val="17"/>
              </w:rPr>
              <w:t>3.641</w:t>
            </w:r>
          </w:p>
        </w:tc>
        <w:tc>
          <w:tcPr>
            <w:tcW w:type="dxa" w:w="493"/>
          </w:tcPr>
          <w:p>
            <w:pPr>
              <w:spacing w:after="0"/>
            </w:pPr>
            <w:r>
              <w:rPr>
                <w:sz w:val="17"/>
              </w:rPr>
            </w:r>
            <w:r>
              <w:rPr>
                <w:sz w:val="17"/>
              </w:rPr>
              <w:t>9.630e-9</w:t>
            </w:r>
          </w:p>
        </w:tc>
        <w:tc>
          <w:tcPr>
            <w:tcW w:type="dxa" w:w="493"/>
          </w:tcPr>
          <w:p>
            <w:pPr>
              <w:spacing w:after="0"/>
            </w:pPr>
            <w:r>
              <w:rPr>
                <w:sz w:val="17"/>
              </w:rPr>
            </w:r>
            <w:r>
              <w:rPr>
                <w:sz w:val="17"/>
              </w:rPr>
              <w:t>6.105e-9</w:t>
            </w:r>
          </w:p>
        </w:tc>
        <w:tc>
          <w:tcPr>
            <w:tcW w:type="dxa" w:w="493"/>
          </w:tcPr>
          <w:p>
            <w:pPr>
              <w:spacing w:after="0"/>
            </w:pPr>
            <w:r>
              <w:rPr>
                <w:sz w:val="17"/>
              </w:rPr>
            </w:r>
            <w:r>
              <w:rPr>
                <w:sz w:val="17"/>
              </w:rPr>
              <w:t>0.02172</w:t>
            </w:r>
          </w:p>
        </w:tc>
        <w:tc>
          <w:tcPr>
            <w:tcW w:type="dxa" w:w="493"/>
          </w:tcPr>
          <w:p>
            <w:pPr>
              <w:spacing w:after="0"/>
            </w:pPr>
            <w:r>
              <w:rPr>
                <w:sz w:val="17"/>
              </w:rPr>
            </w:r>
            <w:r>
              <w:rPr>
                <w:sz w:val="17"/>
              </w:rPr>
              <w:t>3.141</w:t>
            </w:r>
          </w:p>
        </w:tc>
        <w:tc>
          <w:tcPr>
            <w:tcW w:type="dxa" w:w="493"/>
          </w:tcPr>
          <w:p>
            <w:pPr>
              <w:spacing w:after="0"/>
            </w:pPr>
            <w:r>
              <w:rPr>
                <w:sz w:val="17"/>
              </w:rPr>
            </w:r>
            <w:r>
              <w:rPr>
                <w:sz w:val="17"/>
              </w:rPr>
              <w:t>10.92</w:t>
            </w:r>
          </w:p>
        </w:tc>
        <w:tc>
          <w:tcPr>
            <w:tcW w:type="dxa" w:w="493"/>
          </w:tcPr>
          <w:p>
            <w:pPr>
              <w:spacing w:after="0"/>
            </w:pPr>
            <w:r>
              <w:rPr>
                <w:sz w:val="17"/>
              </w:rPr>
            </w:r>
            <w:r>
              <w:rPr>
                <w:sz w:val="17"/>
              </w:rPr>
              <w:t>256.5</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1.280</w:t>
            </w:r>
          </w:p>
        </w:tc>
        <w:tc>
          <w:tcPr>
            <w:tcW w:type="dxa" w:w="493"/>
          </w:tcPr>
          <w:p>
            <w:pPr>
              <w:spacing w:after="0"/>
            </w:pPr>
            <w:r>
              <w:rPr>
                <w:sz w:val="17"/>
              </w:rPr>
            </w:r>
            <w:r>
              <w:rPr>
                <w:sz w:val="17"/>
              </w:rPr>
              <w:t>1.082</w:t>
            </w:r>
          </w:p>
        </w:tc>
        <w:tc>
          <w:tcPr>
            <w:tcW w:type="dxa" w:w="493"/>
          </w:tcPr>
          <w:p>
            <w:pPr>
              <w:spacing w:after="0"/>
            </w:pPr>
            <w:r>
              <w:rPr>
                <w:sz w:val="17"/>
              </w:rPr>
            </w:r>
            <w:r>
              <w:rPr>
                <w:sz w:val="17"/>
              </w:rPr>
              <w:t>-0.03865</w:t>
            </w:r>
          </w:p>
        </w:tc>
        <w:tc>
          <w:tcPr>
            <w:tcW w:type="dxa" w:w="493"/>
          </w:tcPr>
          <w:p>
            <w:pPr>
              <w:spacing w:after="0"/>
            </w:pPr>
            <w:r>
              <w:rPr>
                <w:sz w:val="17"/>
              </w:rPr>
            </w:r>
            <w:r>
              <w:rPr>
                <w:sz w:val="17"/>
              </w:rPr>
              <w:t>0.3525</w:t>
            </w:r>
          </w:p>
        </w:tc>
        <w:tc>
          <w:tcPr>
            <w:tcW w:type="dxa" w:w="493"/>
          </w:tcPr>
          <w:p>
            <w:pPr>
              <w:spacing w:after="0"/>
            </w:pPr>
            <w:r>
              <w:rPr>
                <w:sz w:val="17"/>
              </w:rPr>
            </w:r>
            <w:r>
              <w:rPr>
                <w:sz w:val="17"/>
              </w:rPr>
              <w:t>3.998e-14</w:t>
            </w:r>
          </w:p>
        </w:tc>
        <w:tc>
          <w:tcPr>
            <w:tcW w:type="dxa" w:w="493"/>
          </w:tcPr>
          <w:p>
            <w:pPr>
              <w:spacing w:after="0"/>
            </w:pPr>
            <w:r>
              <w:rPr>
                <w:sz w:val="17"/>
              </w:rPr>
            </w:r>
            <w:r>
              <w:rPr>
                <w:sz w:val="17"/>
              </w:rPr>
              <w:t>2.002</w:t>
            </w:r>
          </w:p>
        </w:tc>
        <w:tc>
          <w:tcPr>
            <w:tcW w:type="dxa" w:w="493"/>
          </w:tcPr>
          <w:p>
            <w:pPr>
              <w:spacing w:after="0"/>
            </w:pPr>
            <w:r>
              <w:rPr>
                <w:sz w:val="17"/>
              </w:rPr>
            </w:r>
            <w:r>
              <w:rPr>
                <w:sz w:val="17"/>
              </w:rPr>
              <w:t>6.077e-8</w:t>
            </w:r>
          </w:p>
        </w:tc>
        <w:tc>
          <w:tcPr>
            <w:tcW w:type="dxa" w:w="493"/>
          </w:tcPr>
          <w:p>
            <w:pPr>
              <w:spacing w:after="0"/>
            </w:pPr>
            <w:r>
              <w:rPr>
                <w:sz w:val="17"/>
              </w:rPr>
            </w:r>
            <w:r>
              <w:rPr>
                <w:sz w:val="17"/>
              </w:rPr>
              <w:t>6.114e-8</w:t>
            </w:r>
          </w:p>
        </w:tc>
        <w:tc>
          <w:tcPr>
            <w:tcW w:type="dxa" w:w="493"/>
          </w:tcPr>
          <w:p>
            <w:pPr>
              <w:spacing w:after="0"/>
            </w:pPr>
            <w:r>
              <w:rPr>
                <w:sz w:val="17"/>
              </w:rPr>
            </w:r>
            <w:r>
              <w:rPr>
                <w:sz w:val="17"/>
              </w:rPr>
              <w:t>2.301e-7</w:t>
            </w:r>
          </w:p>
        </w:tc>
        <w:tc>
          <w:tcPr>
            <w:tcW w:type="dxa" w:w="493"/>
          </w:tcPr>
          <w:p>
            <w:pPr>
              <w:spacing w:after="0"/>
            </w:pPr>
            <w:r>
              <w:rPr>
                <w:sz w:val="17"/>
              </w:rPr>
            </w:r>
            <w:r>
              <w:rPr>
                <w:sz w:val="17"/>
              </w:rPr>
              <w:t>2.790</w:t>
            </w:r>
          </w:p>
        </w:tc>
        <w:tc>
          <w:tcPr>
            <w:tcW w:type="dxa" w:w="493"/>
          </w:tcPr>
          <w:p>
            <w:pPr>
              <w:spacing w:after="0"/>
            </w:pPr>
            <w:r>
              <w:rPr>
                <w:sz w:val="17"/>
              </w:rPr>
            </w:r>
            <w:r>
              <w:rPr>
                <w:sz w:val="17"/>
              </w:rPr>
              <w:t>2.998</w:t>
            </w:r>
          </w:p>
        </w:tc>
        <w:tc>
          <w:tcPr>
            <w:tcW w:type="dxa" w:w="493"/>
          </w:tcPr>
          <w:p>
            <w:pPr>
              <w:spacing w:after="0"/>
            </w:pPr>
            <w:r>
              <w:rPr>
                <w:sz w:val="17"/>
              </w:rPr>
            </w:r>
            <w:r>
              <w:rPr>
                <w:sz w:val="17"/>
              </w:rPr>
              <w:t>9.200e-9</w:t>
            </w:r>
          </w:p>
        </w:tc>
        <w:tc>
          <w:tcPr>
            <w:tcW w:type="dxa" w:w="493"/>
          </w:tcPr>
          <w:p>
            <w:pPr>
              <w:spacing w:after="0"/>
            </w:pPr>
            <w:r>
              <w:rPr>
                <w:sz w:val="17"/>
              </w:rPr>
            </w:r>
            <w:r>
              <w:rPr>
                <w:sz w:val="17"/>
              </w:rPr>
              <w:t>8.914e-9</w:t>
            </w:r>
          </w:p>
        </w:tc>
        <w:tc>
          <w:tcPr>
            <w:tcW w:type="dxa" w:w="493"/>
          </w:tcPr>
          <w:p>
            <w:pPr>
              <w:spacing w:after="0"/>
            </w:pPr>
            <w:r>
              <w:rPr>
                <w:sz w:val="17"/>
              </w:rPr>
            </w:r>
            <w:r>
              <w:rPr>
                <w:sz w:val="17"/>
              </w:rPr>
              <w:t>0.02183</w:t>
            </w:r>
          </w:p>
        </w:tc>
        <w:tc>
          <w:tcPr>
            <w:tcW w:type="dxa" w:w="493"/>
          </w:tcPr>
          <w:p>
            <w:pPr>
              <w:spacing w:after="0"/>
            </w:pPr>
            <w:r>
              <w:rPr>
                <w:sz w:val="17"/>
              </w:rPr>
            </w:r>
            <w:r>
              <w:rPr>
                <w:sz w:val="17"/>
              </w:rPr>
              <w:t>2.553</w:t>
            </w:r>
          </w:p>
        </w:tc>
        <w:tc>
          <w:tcPr>
            <w:tcW w:type="dxa" w:w="493"/>
          </w:tcPr>
          <w:p>
            <w:pPr>
              <w:spacing w:after="0"/>
            </w:pPr>
            <w:r>
              <w:rPr>
                <w:sz w:val="17"/>
              </w:rPr>
            </w:r>
            <w:r>
              <w:rPr>
                <w:sz w:val="17"/>
              </w:rPr>
              <w:t>11.38</w:t>
            </w:r>
          </w:p>
        </w:tc>
        <w:tc>
          <w:tcPr>
            <w:tcW w:type="dxa" w:w="493"/>
          </w:tcPr>
          <w:p>
            <w:pPr>
              <w:spacing w:after="0"/>
            </w:pPr>
            <w:r>
              <w:rPr>
                <w:sz w:val="17"/>
              </w:rPr>
            </w:r>
            <w:r>
              <w:rPr>
                <w:sz w:val="17"/>
              </w:rPr>
              <w:t>259.1</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nsga3</w:t>
            </w:r>
          </w:p>
        </w:tc>
        <w:tc>
          <w:tcPr>
            <w:tcW w:type="dxa" w:w="493"/>
          </w:tcPr>
          <w:p>
            <w:pPr>
              <w:spacing w:after="0"/>
            </w:pPr>
            <w:r>
              <w:rPr>
                <w:sz w:val="17"/>
              </w:rPr>
            </w:r>
            <w:r>
              <w:rPr>
                <w:sz w:val="17"/>
              </w:rPr>
              <w:t>1.299</w:t>
            </w:r>
          </w:p>
        </w:tc>
        <w:tc>
          <w:tcPr>
            <w:tcW w:type="dxa" w:w="493"/>
          </w:tcPr>
          <w:p>
            <w:pPr>
              <w:spacing w:after="0"/>
            </w:pPr>
            <w:r>
              <w:rPr>
                <w:sz w:val="17"/>
              </w:rPr>
            </w:r>
            <w:r>
              <w:rPr>
                <w:sz w:val="17"/>
              </w:rPr>
              <w:t>1.019</w:t>
            </w:r>
          </w:p>
        </w:tc>
        <w:tc>
          <w:tcPr>
            <w:tcW w:type="dxa" w:w="493"/>
          </w:tcPr>
          <w:p>
            <w:pPr>
              <w:spacing w:after="0"/>
            </w:pPr>
            <w:r>
              <w:rPr>
                <w:sz w:val="17"/>
              </w:rPr>
            </w:r>
            <w:r>
              <w:rPr>
                <w:sz w:val="17"/>
              </w:rPr>
              <w:t>-0.02442</w:t>
            </w:r>
          </w:p>
        </w:tc>
        <w:tc>
          <w:tcPr>
            <w:tcW w:type="dxa" w:w="493"/>
          </w:tcPr>
          <w:p>
            <w:pPr>
              <w:spacing w:after="0"/>
            </w:pPr>
            <w:r>
              <w:rPr>
                <w:sz w:val="17"/>
              </w:rPr>
            </w:r>
            <w:r>
              <w:rPr>
                <w:sz w:val="17"/>
              </w:rPr>
              <w:t>0.3548</w:t>
            </w:r>
          </w:p>
        </w:tc>
        <w:tc>
          <w:tcPr>
            <w:tcW w:type="dxa" w:w="493"/>
          </w:tcPr>
          <w:p>
            <w:pPr>
              <w:spacing w:after="0"/>
            </w:pPr>
            <w:r>
              <w:rPr>
                <w:sz w:val="17"/>
              </w:rPr>
            </w:r>
            <w:r>
              <w:rPr>
                <w:sz w:val="17"/>
              </w:rPr>
              <w:t>3.790e-14</w:t>
            </w:r>
          </w:p>
        </w:tc>
        <w:tc>
          <w:tcPr>
            <w:tcW w:type="dxa" w:w="493"/>
          </w:tcPr>
          <w:p>
            <w:pPr>
              <w:spacing w:after="0"/>
            </w:pPr>
            <w:r>
              <w:rPr>
                <w:sz w:val="17"/>
              </w:rPr>
            </w:r>
            <w:r>
              <w:rPr>
                <w:sz w:val="17"/>
              </w:rPr>
              <w:t>2.041</w:t>
            </w:r>
          </w:p>
        </w:tc>
        <w:tc>
          <w:tcPr>
            <w:tcW w:type="dxa" w:w="493"/>
          </w:tcPr>
          <w:p>
            <w:pPr>
              <w:spacing w:after="0"/>
            </w:pPr>
            <w:r>
              <w:rPr>
                <w:sz w:val="17"/>
              </w:rPr>
            </w:r>
            <w:r>
              <w:rPr>
                <w:sz w:val="17"/>
              </w:rPr>
              <w:t>6.038e-8</w:t>
            </w:r>
          </w:p>
        </w:tc>
        <w:tc>
          <w:tcPr>
            <w:tcW w:type="dxa" w:w="493"/>
          </w:tcPr>
          <w:p>
            <w:pPr>
              <w:spacing w:after="0"/>
            </w:pPr>
            <w:r>
              <w:rPr>
                <w:sz w:val="17"/>
              </w:rPr>
            </w:r>
            <w:r>
              <w:rPr>
                <w:sz w:val="17"/>
              </w:rPr>
              <w:t>6.712e-8</w:t>
            </w:r>
          </w:p>
        </w:tc>
        <w:tc>
          <w:tcPr>
            <w:tcW w:type="dxa" w:w="493"/>
          </w:tcPr>
          <w:p>
            <w:pPr>
              <w:spacing w:after="0"/>
            </w:pPr>
            <w:r>
              <w:rPr>
                <w:sz w:val="17"/>
              </w:rPr>
            </w:r>
            <w:r>
              <w:rPr>
                <w:sz w:val="17"/>
              </w:rPr>
              <w:t>2.494e-7</w:t>
            </w:r>
          </w:p>
        </w:tc>
        <w:tc>
          <w:tcPr>
            <w:tcW w:type="dxa" w:w="493"/>
          </w:tcPr>
          <w:p>
            <w:pPr>
              <w:spacing w:after="0"/>
            </w:pPr>
            <w:r>
              <w:rPr>
                <w:sz w:val="17"/>
              </w:rPr>
            </w:r>
            <w:r>
              <w:rPr>
                <w:sz w:val="17"/>
              </w:rPr>
              <w:t>1.948</w:t>
            </w:r>
          </w:p>
        </w:tc>
        <w:tc>
          <w:tcPr>
            <w:tcW w:type="dxa" w:w="493"/>
          </w:tcPr>
          <w:p>
            <w:pPr>
              <w:spacing w:after="0"/>
            </w:pPr>
            <w:r>
              <w:rPr>
                <w:sz w:val="17"/>
              </w:rPr>
            </w:r>
            <w:r>
              <w:rPr>
                <w:sz w:val="17"/>
              </w:rPr>
              <w:t>2.911</w:t>
            </w:r>
          </w:p>
        </w:tc>
        <w:tc>
          <w:tcPr>
            <w:tcW w:type="dxa" w:w="493"/>
          </w:tcPr>
          <w:p>
            <w:pPr>
              <w:spacing w:after="0"/>
            </w:pPr>
            <w:r>
              <w:rPr>
                <w:sz w:val="17"/>
              </w:rPr>
            </w:r>
            <w:r>
              <w:rPr>
                <w:sz w:val="17"/>
              </w:rPr>
              <w:t>9.293e-9</w:t>
            </w:r>
          </w:p>
        </w:tc>
        <w:tc>
          <w:tcPr>
            <w:tcW w:type="dxa" w:w="493"/>
          </w:tcPr>
          <w:p>
            <w:pPr>
              <w:spacing w:after="0"/>
            </w:pPr>
            <w:r>
              <w:rPr>
                <w:sz w:val="17"/>
              </w:rPr>
            </w:r>
            <w:r>
              <w:rPr>
                <w:sz w:val="17"/>
              </w:rPr>
              <w:t>5.807e-9</w:t>
            </w:r>
          </w:p>
        </w:tc>
        <w:tc>
          <w:tcPr>
            <w:tcW w:type="dxa" w:w="493"/>
          </w:tcPr>
          <w:p>
            <w:pPr>
              <w:spacing w:after="0"/>
            </w:pPr>
            <w:r>
              <w:rPr>
                <w:sz w:val="17"/>
              </w:rPr>
            </w:r>
            <w:r>
              <w:rPr>
                <w:sz w:val="17"/>
              </w:rPr>
              <w:t>0.02039</w:t>
            </w:r>
          </w:p>
        </w:tc>
        <w:tc>
          <w:tcPr>
            <w:tcW w:type="dxa" w:w="493"/>
          </w:tcPr>
          <w:p>
            <w:pPr>
              <w:spacing w:after="0"/>
            </w:pPr>
            <w:r>
              <w:rPr>
                <w:sz w:val="17"/>
              </w:rPr>
            </w:r>
            <w:r>
              <w:rPr>
                <w:sz w:val="17"/>
              </w:rPr>
              <w:t>2.583</w:t>
            </w:r>
          </w:p>
        </w:tc>
        <w:tc>
          <w:tcPr>
            <w:tcW w:type="dxa" w:w="493"/>
          </w:tcPr>
          <w:p>
            <w:pPr>
              <w:spacing w:after="0"/>
            </w:pPr>
            <w:r>
              <w:rPr>
                <w:sz w:val="17"/>
              </w:rPr>
            </w:r>
            <w:r>
              <w:rPr>
                <w:sz w:val="17"/>
              </w:rPr>
              <w:t>10.37</w:t>
            </w:r>
          </w:p>
        </w:tc>
        <w:tc>
          <w:tcPr>
            <w:tcW w:type="dxa" w:w="493"/>
          </w:tcPr>
          <w:p>
            <w:pPr>
              <w:spacing w:after="0"/>
            </w:pPr>
            <w:r>
              <w:rPr>
                <w:sz w:val="17"/>
              </w:rPr>
            </w:r>
            <w:r>
              <w:rPr>
                <w:sz w:val="17"/>
              </w:rPr>
              <w:t>258.0</w:t>
            </w:r>
          </w:p>
        </w:tc>
      </w:tr>
    </w:tbl>
    <w:p/>
    <w:p>
      <w:r>
        <w:rPr>
          <w:i/>
        </w:rPr>
        <w:t>Objective values are worst case over the configured PVT conditions.</w:t>
      </w:r>
    </w:p>
    <w:p>
      <w:r>
        <w:rPr>
          <w:b/>
          <w:sz w:val="18"/>
        </w:rPr>
        <w:t xml:space="preserve">Table 10. </w:t>
      </w:r>
      <w:r>
        <w:rPr>
          <w:i/>
          <w:sz w:val="18"/>
        </w:rPr>
        <w:t>Twin prediction versus SPICE for the selected designs.</w:t>
      </w:r>
    </w:p>
    <w:tbl>
      <w:tblPr>
        <w:tblStyle w:val="LightGrid-Accent1"/>
        <w:tblW w:type="auto" w:w="0"/>
        <w:tblLayout w:type="autofit"/>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493"/>
          </w:tcPr>
          <w:p>
            <w:pPr>
              <w:spacing w:after="0"/>
            </w:pPr>
            <w:r>
              <w:rPr>
                <w:b/>
                <w:sz w:val="17"/>
              </w:rPr>
            </w:r>
            <w:r>
              <w:rPr>
                <w:b/>
                <w:sz w:val="17"/>
              </w:rPr>
              <w:t>selection</w:t>
            </w:r>
          </w:p>
        </w:tc>
        <w:tc>
          <w:tcPr>
            <w:tcW w:type="dxa" w:w="493"/>
          </w:tcPr>
          <w:p>
            <w:pPr>
              <w:spacing w:after="0"/>
            </w:pPr>
            <w:r>
              <w:rPr>
                <w:b/>
                <w:sz w:val="17"/>
              </w:rPr>
            </w:r>
            <w:r>
              <w:rPr>
                <w:b/>
                <w:sz w:val="17"/>
              </w:rPr>
              <w:t>found_by</w:t>
            </w:r>
          </w:p>
        </w:tc>
        <w:tc>
          <w:tcPr>
            <w:tcW w:type="dxa" w:w="493"/>
          </w:tcPr>
          <w:p>
            <w:pPr>
              <w:spacing w:after="0"/>
            </w:pPr>
            <w:r>
              <w:rPr>
                <w:b/>
                <w:sz w:val="17"/>
              </w:rPr>
            </w:r>
            <w:r>
              <w:rPr>
                <w:b/>
                <w:sz w:val="17"/>
              </w:rPr>
              <w:t>temperature_c</w:t>
            </w:r>
          </w:p>
        </w:tc>
        <w:tc>
          <w:tcPr>
            <w:tcW w:type="dxa" w:w="493"/>
          </w:tcPr>
          <w:p>
            <w:pPr>
              <w:spacing w:after="0"/>
            </w:pPr>
            <w:r>
              <w:rPr>
                <w:b/>
                <w:sz w:val="17"/>
              </w:rPr>
            </w:r>
            <w:r>
              <w:rPr>
                <w:b/>
                <w:sz w:val="17"/>
              </w:rPr>
              <w:t>corner</w:t>
            </w:r>
          </w:p>
        </w:tc>
        <w:tc>
          <w:tcPr>
            <w:tcW w:type="dxa" w:w="493"/>
          </w:tcPr>
          <w:p>
            <w:pPr>
              <w:spacing w:after="0"/>
            </w:pPr>
            <w:r>
              <w:rPr>
                <w:b/>
                <w:sz w:val="17"/>
              </w:rPr>
            </w:r>
            <w:r>
              <w:rPr>
                <w:b/>
                <w:sz w:val="17"/>
              </w:rPr>
              <w:t>retention</w:t>
            </w:r>
            <w:r>
              <w:rPr>
                <w:b/>
                <w:i/>
                <w:sz w:val="17"/>
              </w:rPr>
              <w:t>time</w:t>
            </w:r>
            <w:r>
              <w:rPr>
                <w:b/>
                <w:sz w:val="17"/>
              </w:rPr>
              <w:t>s_predicted</w:t>
            </w:r>
          </w:p>
        </w:tc>
        <w:tc>
          <w:tcPr>
            <w:tcW w:type="dxa" w:w="493"/>
          </w:tcPr>
          <w:p>
            <w:pPr>
              <w:spacing w:after="0"/>
            </w:pPr>
            <w:r>
              <w:rPr>
                <w:b/>
                <w:sz w:val="17"/>
              </w:rPr>
            </w:r>
            <w:r>
              <w:rPr>
                <w:b/>
                <w:sz w:val="17"/>
              </w:rPr>
              <w:t>retention</w:t>
            </w:r>
            <w:r>
              <w:rPr>
                <w:b/>
                <w:i/>
                <w:sz w:val="17"/>
              </w:rPr>
              <w:t>time</w:t>
            </w:r>
            <w:r>
              <w:rPr>
                <w:b/>
                <w:sz w:val="17"/>
              </w:rPr>
              <w:t>s_simulated</w:t>
            </w:r>
          </w:p>
        </w:tc>
        <w:tc>
          <w:tcPr>
            <w:tcW w:type="dxa" w:w="493"/>
          </w:tcPr>
          <w:p>
            <w:pPr>
              <w:spacing w:after="0"/>
            </w:pPr>
            <w:r>
              <w:rPr>
                <w:b/>
                <w:sz w:val="17"/>
              </w:rPr>
            </w:r>
            <w:r>
              <w:rPr>
                <w:b/>
                <w:sz w:val="17"/>
              </w:rPr>
              <w:t>read</w:t>
            </w:r>
            <w:r>
              <w:rPr>
                <w:b/>
                <w:i/>
                <w:sz w:val="17"/>
              </w:rPr>
              <w:t>delay</w:t>
            </w:r>
            <w:r>
              <w:rPr>
                <w:b/>
                <w:sz w:val="17"/>
              </w:rPr>
              <w:t>ns_predicted</w:t>
            </w:r>
          </w:p>
        </w:tc>
        <w:tc>
          <w:tcPr>
            <w:tcW w:type="dxa" w:w="493"/>
          </w:tcPr>
          <w:p>
            <w:pPr>
              <w:spacing w:after="0"/>
            </w:pPr>
            <w:r>
              <w:rPr>
                <w:b/>
                <w:sz w:val="17"/>
              </w:rPr>
            </w:r>
            <w:r>
              <w:rPr>
                <w:b/>
                <w:sz w:val="17"/>
              </w:rPr>
              <w:t>read</w:t>
            </w:r>
            <w:r>
              <w:rPr>
                <w:b/>
                <w:i/>
                <w:sz w:val="17"/>
              </w:rPr>
              <w:t>delay</w:t>
            </w:r>
            <w:r>
              <w:rPr>
                <w:b/>
                <w:sz w:val="17"/>
              </w:rPr>
              <w:t>ns_simulated</w:t>
            </w:r>
          </w:p>
        </w:tc>
        <w:tc>
          <w:tcPr>
            <w:tcW w:type="dxa" w:w="493"/>
          </w:tcPr>
          <w:p>
            <w:pPr>
              <w:spacing w:after="0"/>
            </w:pPr>
            <w:r>
              <w:rPr>
                <w:b/>
                <w:sz w:val="17"/>
              </w:rPr>
            </w:r>
            <w:r>
              <w:rPr>
                <w:b/>
                <w:sz w:val="17"/>
              </w:rPr>
              <w:t>total</w:t>
            </w:r>
            <w:r>
              <w:rPr>
                <w:b/>
                <w:i/>
                <w:sz w:val="17"/>
              </w:rPr>
              <w:t>power</w:t>
            </w:r>
            <w:r>
              <w:rPr>
                <w:b/>
                <w:sz w:val="17"/>
              </w:rPr>
              <w:t>nw_predicted</w:t>
            </w:r>
          </w:p>
        </w:tc>
        <w:tc>
          <w:tcPr>
            <w:tcW w:type="dxa" w:w="493"/>
          </w:tcPr>
          <w:p>
            <w:pPr>
              <w:spacing w:after="0"/>
            </w:pPr>
            <w:r>
              <w:rPr>
                <w:b/>
                <w:sz w:val="17"/>
              </w:rPr>
            </w:r>
            <w:r>
              <w:rPr>
                <w:b/>
                <w:sz w:val="17"/>
              </w:rPr>
              <w:t>total</w:t>
            </w:r>
            <w:r>
              <w:rPr>
                <w:b/>
                <w:i/>
                <w:sz w:val="17"/>
              </w:rPr>
              <w:t>power</w:t>
            </w:r>
            <w:r>
              <w:rPr>
                <w:b/>
                <w:sz w:val="17"/>
              </w:rPr>
              <w:t>nw_simulated</w:t>
            </w:r>
          </w:p>
        </w:tc>
        <w:tc>
          <w:tcPr>
            <w:tcW w:type="dxa" w:w="493"/>
          </w:tcPr>
          <w:p>
            <w:pPr>
              <w:spacing w:after="0"/>
            </w:pPr>
            <w:r>
              <w:rPr>
                <w:b/>
                <w:sz w:val="17"/>
              </w:rPr>
            </w:r>
            <w:r>
              <w:rPr>
                <w:b/>
                <w:sz w:val="17"/>
              </w:rPr>
              <w:t>read</w:t>
            </w:r>
            <w:r>
              <w:rPr>
                <w:b/>
                <w:i/>
                <w:sz w:val="17"/>
              </w:rPr>
              <w:t>margin</w:t>
            </w:r>
            <w:r>
              <w:rPr>
                <w:b/>
                <w:sz w:val="17"/>
              </w:rPr>
              <w:t>mv_predicted</w:t>
            </w:r>
          </w:p>
        </w:tc>
        <w:tc>
          <w:tcPr>
            <w:tcW w:type="dxa" w:w="493"/>
          </w:tcPr>
          <w:p>
            <w:pPr>
              <w:spacing w:after="0"/>
            </w:pPr>
            <w:r>
              <w:rPr>
                <w:b/>
                <w:sz w:val="17"/>
              </w:rPr>
            </w:r>
            <w:r>
              <w:rPr>
                <w:b/>
                <w:sz w:val="17"/>
              </w:rPr>
              <w:t>read</w:t>
            </w:r>
            <w:r>
              <w:rPr>
                <w:b/>
                <w:i/>
                <w:sz w:val="17"/>
              </w:rPr>
              <w:t>margin</w:t>
            </w:r>
            <w:r>
              <w:rPr>
                <w:b/>
                <w:sz w:val="17"/>
              </w:rPr>
              <w:t>mv_simulated</w:t>
            </w:r>
          </w:p>
        </w:tc>
        <w:tc>
          <w:tcPr>
            <w:tcW w:type="dxa" w:w="493"/>
          </w:tcPr>
          <w:p>
            <w:pPr>
              <w:spacing w:after="0"/>
            </w:pPr>
            <w:r>
              <w:rPr>
                <w:b/>
                <w:sz w:val="17"/>
              </w:rPr>
            </w:r>
            <w:r>
              <w:rPr>
                <w:b/>
                <w:sz w:val="17"/>
              </w:rPr>
              <w:t>write</w:t>
            </w:r>
            <w:r>
              <w:rPr>
                <w:b/>
                <w:i/>
                <w:sz w:val="17"/>
              </w:rPr>
              <w:t>efficiency</w:t>
            </w:r>
            <w:r>
              <w:rPr>
                <w:b/>
                <w:sz w:val="17"/>
              </w:rPr>
              <w:t>simulated</w:t>
            </w:r>
          </w:p>
        </w:tc>
        <w:tc>
          <w:tcPr>
            <w:tcW w:type="dxa" w:w="493"/>
          </w:tcPr>
          <w:p>
            <w:pPr>
              <w:spacing w:after="0"/>
            </w:pPr>
            <w:r>
              <w:rPr>
                <w:b/>
                <w:sz w:val="17"/>
              </w:rPr>
            </w:r>
            <w:r>
              <w:rPr>
                <w:b/>
                <w:sz w:val="17"/>
              </w:rPr>
              <w:t>read_success</w:t>
            </w:r>
          </w:p>
        </w:tc>
        <w:tc>
          <w:tcPr>
            <w:tcW w:type="dxa" w:w="493"/>
          </w:tcPr>
          <w:p>
            <w:pPr>
              <w:spacing w:after="0"/>
            </w:pPr>
            <w:r>
              <w:rPr>
                <w:b/>
                <w:sz w:val="17"/>
              </w:rPr>
            </w:r>
            <w:r>
              <w:rPr>
                <w:b/>
                <w:sz w:val="17"/>
              </w:rPr>
              <w:t>write_success</w:t>
            </w:r>
          </w:p>
        </w:tc>
        <w:tc>
          <w:tcPr>
            <w:tcW w:type="dxa" w:w="493"/>
          </w:tcPr>
          <w:p>
            <w:pPr>
              <w:spacing w:after="0"/>
            </w:pPr>
            <w:r>
              <w:rPr>
                <w:b/>
                <w:sz w:val="17"/>
              </w:rPr>
            </w:r>
            <w:r>
              <w:rPr>
                <w:b/>
                <w:sz w:val="17"/>
              </w:rPr>
              <w:t>retention</w:t>
            </w:r>
            <w:r>
              <w:rPr>
                <w:b/>
                <w:i/>
                <w:sz w:val="17"/>
              </w:rPr>
              <w:t>time</w:t>
            </w:r>
            <w:r>
              <w:rPr>
                <w:b/>
                <w:sz w:val="17"/>
              </w:rPr>
              <w:t>s</w:t>
            </w:r>
            <w:r>
              <w:rPr>
                <w:b/>
                <w:i/>
                <w:sz w:val="17"/>
              </w:rPr>
              <w:t>rel</w:t>
            </w:r>
            <w:r>
              <w:rPr>
                <w:b/>
                <w:sz w:val="17"/>
              </w:rPr>
              <w:t>error_pct</w:t>
            </w:r>
          </w:p>
        </w:tc>
        <w:tc>
          <w:tcPr>
            <w:tcW w:type="dxa" w:w="493"/>
          </w:tcPr>
          <w:p>
            <w:pPr>
              <w:spacing w:after="0"/>
            </w:pPr>
            <w:r>
              <w:rPr>
                <w:b/>
                <w:sz w:val="17"/>
              </w:rPr>
            </w:r>
            <w:r>
              <w:rPr>
                <w:b/>
                <w:sz w:val="17"/>
              </w:rPr>
              <w:t>read</w:t>
            </w:r>
            <w:r>
              <w:rPr>
                <w:b/>
                <w:i/>
                <w:sz w:val="17"/>
              </w:rPr>
              <w:t>delay</w:t>
            </w:r>
            <w:r>
              <w:rPr>
                <w:b/>
                <w:sz w:val="17"/>
              </w:rPr>
              <w:t>ns</w:t>
            </w:r>
            <w:r>
              <w:rPr>
                <w:b/>
                <w:i/>
                <w:sz w:val="17"/>
              </w:rPr>
              <w:t>rel</w:t>
            </w:r>
            <w:r>
              <w:rPr>
                <w:b/>
                <w:sz w:val="17"/>
              </w:rPr>
              <w:t>error_pct</w:t>
            </w:r>
          </w:p>
        </w:tc>
        <w:tc>
          <w:tcPr>
            <w:tcW w:type="dxa" w:w="493"/>
          </w:tcPr>
          <w:p>
            <w:pPr>
              <w:spacing w:after="0"/>
            </w:pPr>
            <w:r>
              <w:rPr>
                <w:b/>
                <w:sz w:val="17"/>
              </w:rPr>
            </w:r>
            <w:r>
              <w:rPr>
                <w:b/>
                <w:sz w:val="17"/>
              </w:rPr>
              <w:t>total</w:t>
            </w:r>
            <w:r>
              <w:rPr>
                <w:b/>
                <w:i/>
                <w:sz w:val="17"/>
              </w:rPr>
              <w:t>power</w:t>
            </w:r>
            <w:r>
              <w:rPr>
                <w:b/>
                <w:sz w:val="17"/>
              </w:rPr>
              <w:t>nw</w:t>
            </w:r>
            <w:r>
              <w:rPr>
                <w:b/>
                <w:i/>
                <w:sz w:val="17"/>
              </w:rPr>
              <w:t>rel</w:t>
            </w:r>
            <w:r>
              <w:rPr>
                <w:b/>
                <w:sz w:val="17"/>
              </w:rPr>
              <w:t>error_pct</w:t>
            </w:r>
          </w:p>
        </w:tc>
        <w:tc>
          <w:tcPr>
            <w:tcW w:type="dxa" w:w="493"/>
          </w:tcPr>
          <w:p>
            <w:pPr>
              <w:spacing w:after="0"/>
            </w:pPr>
            <w:r>
              <w:rPr>
                <w:b/>
                <w:sz w:val="17"/>
              </w:rPr>
            </w:r>
            <w:r>
              <w:rPr>
                <w:b/>
                <w:sz w:val="17"/>
              </w:rPr>
              <w:t>read</w:t>
            </w:r>
            <w:r>
              <w:rPr>
                <w:b/>
                <w:i/>
                <w:sz w:val="17"/>
              </w:rPr>
              <w:t>margin</w:t>
            </w:r>
            <w:r>
              <w:rPr>
                <w:b/>
                <w:sz w:val="17"/>
              </w:rPr>
              <w:t>mv</w:t>
            </w:r>
            <w:r>
              <w:rPr>
                <w:b/>
                <w:i/>
                <w:sz w:val="17"/>
              </w:rPr>
              <w:t>rel</w:t>
            </w:r>
            <w:r>
              <w:rPr>
                <w:b/>
                <w:sz w:val="17"/>
              </w:rPr>
              <w:t>error_pct</w:t>
            </w:r>
          </w:p>
        </w:tc>
      </w:tr>
      <w:tr>
        <w:tc>
          <w:tcPr>
            <w:tcW w:type="dxa" w:w="493"/>
          </w:tcPr>
          <w:p>
            <w:pPr>
              <w:spacing w:after="0"/>
            </w:pPr>
            <w:r>
              <w:rPr>
                <w:sz w:val="17"/>
              </w:rPr>
            </w:r>
            <w:r>
              <w:rPr>
                <w:sz w:val="17"/>
              </w:rPr>
              <w:t>knee</w:t>
            </w:r>
          </w:p>
        </w:tc>
        <w:tc>
          <w:tcPr>
            <w:tcW w:type="dxa" w:w="493"/>
          </w:tcPr>
          <w:p>
            <w:pPr>
              <w:spacing w:after="0"/>
            </w:pPr>
            <w:r>
              <w:rPr>
                <w:sz w:val="17"/>
              </w:rPr>
            </w:r>
            <w:r>
              <w:rPr>
                <w:sz w:val="17"/>
              </w:rPr>
              <w:t>nsga3</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36.21</w:t>
            </w:r>
          </w:p>
        </w:tc>
        <w:tc>
          <w:tcPr>
            <w:tcW w:type="dxa" w:w="493"/>
          </w:tcPr>
          <w:p>
            <w:pPr>
              <w:spacing w:after="0"/>
            </w:pPr>
            <w:r>
              <w:rPr>
                <w:sz w:val="17"/>
              </w:rPr>
            </w:r>
            <w:r>
              <w:rPr>
                <w:sz w:val="17"/>
              </w:rPr>
              <w:t>24.58</w:t>
            </w:r>
          </w:p>
        </w:tc>
        <w:tc>
          <w:tcPr>
            <w:tcW w:type="dxa" w:w="493"/>
          </w:tcPr>
          <w:p>
            <w:pPr>
              <w:spacing w:after="0"/>
            </w:pPr>
            <w:r>
              <w:rPr>
                <w:sz w:val="17"/>
              </w:rPr>
            </w:r>
            <w:r>
              <w:rPr>
                <w:sz w:val="17"/>
              </w:rPr>
              <w:t>2.128</w:t>
            </w:r>
          </w:p>
        </w:tc>
        <w:tc>
          <w:tcPr>
            <w:tcW w:type="dxa" w:w="493"/>
          </w:tcPr>
          <w:p>
            <w:pPr>
              <w:spacing w:after="0"/>
            </w:pPr>
            <w:r>
              <w:rPr>
                <w:sz w:val="17"/>
              </w:rPr>
            </w:r>
            <w:r>
              <w:rPr>
                <w:sz w:val="17"/>
              </w:rPr>
              <w:t>1.766</w:t>
            </w:r>
          </w:p>
        </w:tc>
        <w:tc>
          <w:tcPr>
            <w:tcW w:type="dxa" w:w="493"/>
          </w:tcPr>
          <w:p>
            <w:pPr>
              <w:spacing w:after="0"/>
            </w:pPr>
            <w:r>
              <w:rPr>
                <w:sz w:val="17"/>
              </w:rPr>
            </w:r>
            <w:r>
              <w:rPr>
                <w:sz w:val="17"/>
              </w:rPr>
              <w:t>6.830</w:t>
            </w:r>
          </w:p>
        </w:tc>
        <w:tc>
          <w:tcPr>
            <w:tcW w:type="dxa" w:w="493"/>
          </w:tcPr>
          <w:p>
            <w:pPr>
              <w:spacing w:after="0"/>
            </w:pPr>
            <w:r>
              <w:rPr>
                <w:sz w:val="17"/>
              </w:rPr>
            </w:r>
            <w:r>
              <w:rPr>
                <w:sz w:val="17"/>
              </w:rPr>
              <w:t>6.788</w:t>
            </w:r>
          </w:p>
        </w:tc>
        <w:tc>
          <w:tcPr>
            <w:tcW w:type="dxa" w:w="493"/>
          </w:tcPr>
          <w:p>
            <w:pPr>
              <w:spacing w:after="0"/>
            </w:pPr>
            <w:r>
              <w:rPr>
                <w:sz w:val="17"/>
              </w:rPr>
            </w:r>
            <w:r>
              <w:rPr>
                <w:sz w:val="17"/>
              </w:rPr>
              <w:t>259.6</w:t>
            </w:r>
          </w:p>
        </w:tc>
        <w:tc>
          <w:tcPr>
            <w:tcW w:type="dxa" w:w="493"/>
          </w:tcPr>
          <w:p>
            <w:pPr>
              <w:spacing w:after="0"/>
            </w:pPr>
            <w:r>
              <w:rPr>
                <w:sz w:val="17"/>
              </w:rPr>
            </w:r>
            <w:r>
              <w:rPr>
                <w:sz w:val="17"/>
              </w:rPr>
              <w:t>267.8</w:t>
            </w:r>
          </w:p>
        </w:tc>
        <w:tc>
          <w:tcPr>
            <w:tcW w:type="dxa" w:w="493"/>
          </w:tcPr>
          <w:p>
            <w:pPr>
              <w:spacing w:after="0"/>
            </w:pPr>
            <w:r>
              <w:rPr>
                <w:sz w:val="17"/>
              </w:rPr>
            </w:r>
            <w:r>
              <w:rPr>
                <w:sz w:val="17"/>
              </w:rPr>
              <w:t>0.9979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47.29</w:t>
            </w:r>
          </w:p>
        </w:tc>
        <w:tc>
          <w:tcPr>
            <w:tcW w:type="dxa" w:w="493"/>
          </w:tcPr>
          <w:p>
            <w:pPr>
              <w:spacing w:after="0"/>
            </w:pPr>
            <w:r>
              <w:rPr>
                <w:sz w:val="17"/>
              </w:rPr>
            </w:r>
            <w:r>
              <w:rPr>
                <w:sz w:val="17"/>
              </w:rPr>
              <w:t>20.51</w:t>
            </w:r>
          </w:p>
        </w:tc>
        <w:tc>
          <w:tcPr>
            <w:tcW w:type="dxa" w:w="493"/>
          </w:tcPr>
          <w:p>
            <w:pPr>
              <w:spacing w:after="0"/>
            </w:pPr>
            <w:r>
              <w:rPr>
                <w:sz w:val="17"/>
              </w:rPr>
            </w:r>
            <w:r>
              <w:rPr>
                <w:sz w:val="17"/>
              </w:rPr>
              <w:t>0.6225</w:t>
            </w:r>
          </w:p>
        </w:tc>
        <w:tc>
          <w:tcPr>
            <w:tcW w:type="dxa" w:w="493"/>
          </w:tcPr>
          <w:p>
            <w:pPr>
              <w:spacing w:after="0"/>
            </w:pPr>
            <w:r>
              <w:rPr>
                <w:sz w:val="17"/>
              </w:rPr>
            </w:r>
            <w:r>
              <w:rPr>
                <w:sz w:val="17"/>
              </w:rPr>
              <w:t>3.066</w:t>
            </w:r>
          </w:p>
        </w:tc>
      </w:tr>
      <w:tr>
        <w:tc>
          <w:tcPr>
            <w:tcW w:type="dxa" w:w="493"/>
          </w:tcPr>
          <w:p>
            <w:pPr>
              <w:spacing w:after="0"/>
            </w:pPr>
            <w:r>
              <w:rPr>
                <w:sz w:val="17"/>
              </w:rPr>
            </w:r>
            <w:r>
              <w:rPr>
                <w:sz w:val="17"/>
              </w:rPr>
              <w:t>knee</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1.151</w:t>
            </w:r>
          </w:p>
        </w:tc>
        <w:tc>
          <w:tcPr>
            <w:tcW w:type="dxa" w:w="493"/>
          </w:tcPr>
          <w:p>
            <w:pPr>
              <w:spacing w:after="0"/>
            </w:pPr>
            <w:r>
              <w:rPr>
                <w:sz w:val="17"/>
              </w:rPr>
            </w:r>
            <w:r>
              <w:rPr>
                <w:sz w:val="17"/>
              </w:rPr>
              <w:t>0.8101</w:t>
            </w:r>
          </w:p>
        </w:tc>
        <w:tc>
          <w:tcPr>
            <w:tcW w:type="dxa" w:w="493"/>
          </w:tcPr>
          <w:p>
            <w:pPr>
              <w:spacing w:after="0"/>
            </w:pPr>
            <w:r>
              <w:rPr>
                <w:sz w:val="17"/>
              </w:rPr>
            </w:r>
            <w:r>
              <w:rPr>
                <w:sz w:val="17"/>
              </w:rPr>
              <w:t>3.792</w:t>
            </w:r>
          </w:p>
        </w:tc>
        <w:tc>
          <w:tcPr>
            <w:tcW w:type="dxa" w:w="493"/>
          </w:tcPr>
          <w:p>
            <w:pPr>
              <w:spacing w:after="0"/>
            </w:pPr>
            <w:r>
              <w:rPr>
                <w:sz w:val="17"/>
              </w:rPr>
            </w:r>
            <w:r>
              <w:rPr>
                <w:sz w:val="17"/>
              </w:rPr>
              <w:t>2.861</w:t>
            </w:r>
          </w:p>
        </w:tc>
        <w:tc>
          <w:tcPr>
            <w:tcW w:type="dxa" w:w="493"/>
          </w:tcPr>
          <w:p>
            <w:pPr>
              <w:spacing w:after="0"/>
            </w:pPr>
            <w:r>
              <w:rPr>
                <w:sz w:val="17"/>
              </w:rPr>
            </w:r>
            <w:r>
              <w:rPr>
                <w:sz w:val="17"/>
              </w:rPr>
              <w:t>6.225</w:t>
            </w:r>
          </w:p>
        </w:tc>
        <w:tc>
          <w:tcPr>
            <w:tcW w:type="dxa" w:w="493"/>
          </w:tcPr>
          <w:p>
            <w:pPr>
              <w:spacing w:after="0"/>
            </w:pPr>
            <w:r>
              <w:rPr>
                <w:sz w:val="17"/>
              </w:rPr>
            </w:r>
            <w:r>
              <w:rPr>
                <w:sz w:val="17"/>
              </w:rPr>
              <w:t>6.974</w:t>
            </w:r>
          </w:p>
        </w:tc>
        <w:tc>
          <w:tcPr>
            <w:tcW w:type="dxa" w:w="493"/>
          </w:tcPr>
          <w:p>
            <w:pPr>
              <w:spacing w:after="0"/>
            </w:pPr>
            <w:r>
              <w:rPr>
                <w:sz w:val="17"/>
              </w:rPr>
            </w:r>
            <w:r>
              <w:rPr>
                <w:sz w:val="17"/>
              </w:rPr>
              <w:t>253.0</w:t>
            </w:r>
          </w:p>
        </w:tc>
        <w:tc>
          <w:tcPr>
            <w:tcW w:type="dxa" w:w="493"/>
          </w:tcPr>
          <w:p>
            <w:pPr>
              <w:spacing w:after="0"/>
            </w:pPr>
            <w:r>
              <w:rPr>
                <w:sz w:val="17"/>
              </w:rPr>
            </w:r>
            <w:r>
              <w:rPr>
                <w:sz w:val="17"/>
              </w:rPr>
              <w:t>264.3</w:t>
            </w:r>
          </w:p>
        </w:tc>
        <w:tc>
          <w:tcPr>
            <w:tcW w:type="dxa" w:w="493"/>
          </w:tcPr>
          <w:p>
            <w:pPr>
              <w:spacing w:after="0"/>
            </w:pPr>
            <w:r>
              <w:rPr>
                <w:sz w:val="17"/>
              </w:rPr>
            </w:r>
            <w:r>
              <w:rPr>
                <w:sz w:val="17"/>
              </w:rPr>
              <w:t>0.9893</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42.07</w:t>
            </w:r>
          </w:p>
        </w:tc>
        <w:tc>
          <w:tcPr>
            <w:tcW w:type="dxa" w:w="493"/>
          </w:tcPr>
          <w:p>
            <w:pPr>
              <w:spacing w:after="0"/>
            </w:pPr>
            <w:r>
              <w:rPr>
                <w:sz w:val="17"/>
              </w:rPr>
            </w:r>
            <w:r>
              <w:rPr>
                <w:sz w:val="17"/>
              </w:rPr>
              <w:t>32.56</w:t>
            </w:r>
          </w:p>
        </w:tc>
        <w:tc>
          <w:tcPr>
            <w:tcW w:type="dxa" w:w="493"/>
          </w:tcPr>
          <w:p>
            <w:pPr>
              <w:spacing w:after="0"/>
            </w:pPr>
            <w:r>
              <w:rPr>
                <w:sz w:val="17"/>
              </w:rPr>
            </w:r>
            <w:r>
              <w:rPr>
                <w:sz w:val="17"/>
              </w:rPr>
              <w:t>10.75</w:t>
            </w:r>
          </w:p>
        </w:tc>
        <w:tc>
          <w:tcPr>
            <w:tcW w:type="dxa" w:w="493"/>
          </w:tcPr>
          <w:p>
            <w:pPr>
              <w:spacing w:after="0"/>
            </w:pPr>
            <w:r>
              <w:rPr>
                <w:sz w:val="17"/>
              </w:rPr>
            </w:r>
            <w:r>
              <w:rPr>
                <w:sz w:val="17"/>
              </w:rPr>
              <w:t>4.260</w:t>
            </w:r>
          </w:p>
        </w:tc>
      </w:tr>
      <w:tr>
        <w:tc>
          <w:tcPr>
            <w:tcW w:type="dxa" w:w="493"/>
          </w:tcPr>
          <w:p>
            <w:pPr>
              <w:spacing w:after="0"/>
            </w:pPr>
            <w:r>
              <w:rPr>
                <w:sz w:val="17"/>
              </w:rPr>
            </w:r>
            <w:r>
              <w:rPr>
                <w:sz w:val="17"/>
              </w:rPr>
              <w:t>knee</w:t>
            </w:r>
          </w:p>
        </w:tc>
        <w:tc>
          <w:tcPr>
            <w:tcW w:type="dxa" w:w="493"/>
          </w:tcPr>
          <w:p>
            <w:pPr>
              <w:spacing w:after="0"/>
            </w:pPr>
            <w:r>
              <w:rPr>
                <w:sz w:val="17"/>
              </w:rPr>
            </w:r>
            <w:r>
              <w:rPr>
                <w:sz w:val="17"/>
              </w:rPr>
              <w:t>nsga3</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0.01879</w:t>
            </w:r>
          </w:p>
        </w:tc>
        <w:tc>
          <w:tcPr>
            <w:tcW w:type="dxa" w:w="493"/>
          </w:tcPr>
          <w:p>
            <w:pPr>
              <w:spacing w:after="0"/>
            </w:pPr>
            <w:r>
              <w:rPr>
                <w:sz w:val="17"/>
              </w:rPr>
            </w:r>
            <w:r>
              <w:rPr>
                <w:sz w:val="17"/>
              </w:rPr>
              <w:t>0.01220</w:t>
            </w:r>
          </w:p>
        </w:tc>
        <w:tc>
          <w:tcPr>
            <w:tcW w:type="dxa" w:w="493"/>
          </w:tcPr>
          <w:p>
            <w:pPr>
              <w:spacing w:after="0"/>
            </w:pPr>
            <w:r>
              <w:rPr>
                <w:sz w:val="17"/>
              </w:rPr>
            </w:r>
            <w:r>
              <w:rPr>
                <w:sz w:val="17"/>
              </w:rPr>
              <w:t>4.997</w:t>
            </w:r>
          </w:p>
        </w:tc>
        <w:tc>
          <w:tcPr>
            <w:tcW w:type="dxa" w:w="493"/>
          </w:tcPr>
          <w:p>
            <w:pPr>
              <w:spacing w:after="0"/>
            </w:pPr>
            <w:r>
              <w:rPr>
                <w:sz w:val="17"/>
              </w:rPr>
            </w:r>
            <w:r>
              <w:rPr>
                <w:sz w:val="17"/>
              </w:rPr>
              <w:t>3.800</w:t>
            </w:r>
          </w:p>
        </w:tc>
        <w:tc>
          <w:tcPr>
            <w:tcW w:type="dxa" w:w="493"/>
          </w:tcPr>
          <w:p>
            <w:pPr>
              <w:spacing w:after="0"/>
            </w:pPr>
            <w:r>
              <w:rPr>
                <w:sz w:val="17"/>
              </w:rPr>
            </w:r>
            <w:r>
              <w:rPr>
                <w:sz w:val="17"/>
              </w:rPr>
              <w:t>6.488</w:t>
            </w:r>
          </w:p>
        </w:tc>
        <w:tc>
          <w:tcPr>
            <w:tcW w:type="dxa" w:w="493"/>
          </w:tcPr>
          <w:p>
            <w:pPr>
              <w:spacing w:after="0"/>
            </w:pPr>
            <w:r>
              <w:rPr>
                <w:sz w:val="17"/>
              </w:rPr>
            </w:r>
            <w:r>
              <w:rPr>
                <w:sz w:val="17"/>
              </w:rPr>
              <w:t>7.232</w:t>
            </w:r>
          </w:p>
        </w:tc>
        <w:tc>
          <w:tcPr>
            <w:tcW w:type="dxa" w:w="493"/>
          </w:tcPr>
          <w:p>
            <w:pPr>
              <w:spacing w:after="0"/>
            </w:pPr>
            <w:r>
              <w:rPr>
                <w:sz w:val="17"/>
              </w:rPr>
            </w:r>
            <w:r>
              <w:rPr>
                <w:sz w:val="17"/>
              </w:rPr>
              <w:t>245.9</w:t>
            </w:r>
          </w:p>
        </w:tc>
        <w:tc>
          <w:tcPr>
            <w:tcW w:type="dxa" w:w="493"/>
          </w:tcPr>
          <w:p>
            <w:pPr>
              <w:spacing w:after="0"/>
            </w:pPr>
            <w:r>
              <w:rPr>
                <w:sz w:val="17"/>
              </w:rPr>
            </w:r>
            <w:r>
              <w:rPr>
                <w:sz w:val="17"/>
              </w:rPr>
              <w:t>259.4</w:t>
            </w:r>
          </w:p>
        </w:tc>
        <w:tc>
          <w:tcPr>
            <w:tcW w:type="dxa" w:w="493"/>
          </w:tcPr>
          <w:p>
            <w:pPr>
              <w:spacing w:after="0"/>
            </w:pPr>
            <w:r>
              <w:rPr>
                <w:sz w:val="17"/>
              </w:rPr>
            </w:r>
            <w:r>
              <w:rPr>
                <w:sz w:val="17"/>
              </w:rPr>
              <w:t>0.9772</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54.10</w:t>
            </w:r>
          </w:p>
        </w:tc>
        <w:tc>
          <w:tcPr>
            <w:tcW w:type="dxa" w:w="493"/>
          </w:tcPr>
          <w:p>
            <w:pPr>
              <w:spacing w:after="0"/>
            </w:pPr>
            <w:r>
              <w:rPr>
                <w:sz w:val="17"/>
              </w:rPr>
            </w:r>
            <w:r>
              <w:rPr>
                <w:sz w:val="17"/>
              </w:rPr>
              <w:t>31.50</w:t>
            </w:r>
          </w:p>
        </w:tc>
        <w:tc>
          <w:tcPr>
            <w:tcW w:type="dxa" w:w="493"/>
          </w:tcPr>
          <w:p>
            <w:pPr>
              <w:spacing w:after="0"/>
            </w:pPr>
            <w:r>
              <w:rPr>
                <w:sz w:val="17"/>
              </w:rPr>
            </w:r>
            <w:r>
              <w:rPr>
                <w:sz w:val="17"/>
              </w:rPr>
              <w:t>10.28</w:t>
            </w:r>
          </w:p>
        </w:tc>
        <w:tc>
          <w:tcPr>
            <w:tcW w:type="dxa" w:w="493"/>
          </w:tcPr>
          <w:p>
            <w:pPr>
              <w:spacing w:after="0"/>
            </w:pPr>
            <w:r>
              <w:rPr>
                <w:sz w:val="17"/>
              </w:rPr>
            </w:r>
            <w:r>
              <w:rPr>
                <w:sz w:val="17"/>
              </w:rPr>
              <w:t>5.207</w:t>
            </w:r>
          </w:p>
        </w:tc>
      </w:tr>
      <w:tr>
        <w:tc>
          <w:tcPr>
            <w:tcW w:type="dxa" w:w="493"/>
          </w:tcPr>
          <w:p>
            <w:pPr>
              <w:spacing w:after="0"/>
            </w:pPr>
            <w:r>
              <w:rPr>
                <w:sz w:val="17"/>
              </w:rPr>
            </w:r>
            <w:r>
              <w:rPr>
                <w:sz w:val="17"/>
              </w:rPr>
              <w:t>knee</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1.044</w:t>
            </w:r>
          </w:p>
        </w:tc>
        <w:tc>
          <w:tcPr>
            <w:tcW w:type="dxa" w:w="493"/>
          </w:tcPr>
          <w:p>
            <w:pPr>
              <w:spacing w:after="0"/>
            </w:pPr>
            <w:r>
              <w:rPr>
                <w:sz w:val="17"/>
              </w:rPr>
            </w:r>
            <w:r>
              <w:rPr>
                <w:sz w:val="17"/>
              </w:rPr>
              <w:t>0.8101</w:t>
            </w:r>
          </w:p>
        </w:tc>
        <w:tc>
          <w:tcPr>
            <w:tcW w:type="dxa" w:w="493"/>
          </w:tcPr>
          <w:p>
            <w:pPr>
              <w:spacing w:after="0"/>
            </w:pPr>
            <w:r>
              <w:rPr>
                <w:sz w:val="17"/>
              </w:rPr>
            </w:r>
            <w:r>
              <w:rPr>
                <w:sz w:val="17"/>
              </w:rPr>
              <w:t>2.682</w:t>
            </w:r>
          </w:p>
        </w:tc>
        <w:tc>
          <w:tcPr>
            <w:tcW w:type="dxa" w:w="493"/>
          </w:tcPr>
          <w:p>
            <w:pPr>
              <w:spacing w:after="0"/>
            </w:pPr>
            <w:r>
              <w:rPr>
                <w:sz w:val="17"/>
              </w:rPr>
            </w:r>
            <w:r>
              <w:rPr>
                <w:sz w:val="17"/>
              </w:rPr>
              <w:t>2.861</w:t>
            </w:r>
          </w:p>
        </w:tc>
        <w:tc>
          <w:tcPr>
            <w:tcW w:type="dxa" w:w="493"/>
          </w:tcPr>
          <w:p>
            <w:pPr>
              <w:spacing w:after="0"/>
            </w:pPr>
            <w:r>
              <w:rPr>
                <w:sz w:val="17"/>
              </w:rPr>
            </w:r>
            <w:r>
              <w:rPr>
                <w:sz w:val="17"/>
              </w:rPr>
              <w:t>8.018</w:t>
            </w:r>
          </w:p>
        </w:tc>
        <w:tc>
          <w:tcPr>
            <w:tcW w:type="dxa" w:w="493"/>
          </w:tcPr>
          <w:p>
            <w:pPr>
              <w:spacing w:after="0"/>
            </w:pPr>
            <w:r>
              <w:rPr>
                <w:sz w:val="17"/>
              </w:rPr>
            </w:r>
            <w:r>
              <w:rPr>
                <w:sz w:val="17"/>
              </w:rPr>
              <w:t>6.974</w:t>
            </w:r>
          </w:p>
        </w:tc>
        <w:tc>
          <w:tcPr>
            <w:tcW w:type="dxa" w:w="493"/>
          </w:tcPr>
          <w:p>
            <w:pPr>
              <w:spacing w:after="0"/>
            </w:pPr>
            <w:r>
              <w:rPr>
                <w:sz w:val="17"/>
              </w:rPr>
            </w:r>
            <w:r>
              <w:rPr>
                <w:sz w:val="17"/>
              </w:rPr>
              <w:t>260.2</w:t>
            </w:r>
          </w:p>
        </w:tc>
        <w:tc>
          <w:tcPr>
            <w:tcW w:type="dxa" w:w="493"/>
          </w:tcPr>
          <w:p>
            <w:pPr>
              <w:spacing w:after="0"/>
            </w:pPr>
            <w:r>
              <w:rPr>
                <w:sz w:val="17"/>
              </w:rPr>
            </w:r>
            <w:r>
              <w:rPr>
                <w:sz w:val="17"/>
              </w:rPr>
              <w:t>264.3</w:t>
            </w:r>
          </w:p>
        </w:tc>
        <w:tc>
          <w:tcPr>
            <w:tcW w:type="dxa" w:w="493"/>
          </w:tcPr>
          <w:p>
            <w:pPr>
              <w:spacing w:after="0"/>
            </w:pPr>
            <w:r>
              <w:rPr>
                <w:sz w:val="17"/>
              </w:rPr>
            </w:r>
            <w:r>
              <w:rPr>
                <w:sz w:val="17"/>
              </w:rPr>
              <w:t>0.9893</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28.83</w:t>
            </w:r>
          </w:p>
        </w:tc>
        <w:tc>
          <w:tcPr>
            <w:tcW w:type="dxa" w:w="493"/>
          </w:tcPr>
          <w:p>
            <w:pPr>
              <w:spacing w:after="0"/>
            </w:pPr>
            <w:r>
              <w:rPr>
                <w:sz w:val="17"/>
              </w:rPr>
            </w:r>
            <w:r>
              <w:rPr>
                <w:sz w:val="17"/>
              </w:rPr>
              <w:t>6.255</w:t>
            </w:r>
          </w:p>
        </w:tc>
        <w:tc>
          <w:tcPr>
            <w:tcW w:type="dxa" w:w="493"/>
          </w:tcPr>
          <w:p>
            <w:pPr>
              <w:spacing w:after="0"/>
            </w:pPr>
            <w:r>
              <w:rPr>
                <w:sz w:val="17"/>
              </w:rPr>
            </w:r>
            <w:r>
              <w:rPr>
                <w:sz w:val="17"/>
              </w:rPr>
              <w:t>14.96</w:t>
            </w:r>
          </w:p>
        </w:tc>
        <w:tc>
          <w:tcPr>
            <w:tcW w:type="dxa" w:w="493"/>
          </w:tcPr>
          <w:p>
            <w:pPr>
              <w:spacing w:after="0"/>
            </w:pPr>
            <w:r>
              <w:rPr>
                <w:sz w:val="17"/>
              </w:rPr>
            </w:r>
            <w:r>
              <w:rPr>
                <w:sz w:val="17"/>
              </w:rPr>
              <w:t>1.531</w:t>
            </w:r>
          </w:p>
        </w:tc>
      </w:tr>
      <w:tr>
        <w:tc>
          <w:tcPr>
            <w:tcW w:type="dxa" w:w="493"/>
          </w:tcPr>
          <w:p>
            <w:pPr>
              <w:spacing w:after="0"/>
            </w:pPr>
            <w:r>
              <w:rPr>
                <w:sz w:val="17"/>
              </w:rPr>
            </w:r>
            <w:r>
              <w:rPr>
                <w:sz w:val="17"/>
              </w:rPr>
              <w:t>weighted</w:t>
            </w:r>
          </w:p>
        </w:tc>
        <w:tc>
          <w:tcPr>
            <w:tcW w:type="dxa" w:w="493"/>
          </w:tcPr>
          <w:p>
            <w:pPr>
              <w:spacing w:after="0"/>
            </w:pPr>
            <w:r>
              <w:rPr>
                <w:sz w:val="17"/>
              </w:rPr>
            </w:r>
            <w:r>
              <w:rPr>
                <w:sz w:val="17"/>
              </w:rPr>
              <w:t>nsga3</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46.47</w:t>
            </w:r>
          </w:p>
        </w:tc>
        <w:tc>
          <w:tcPr>
            <w:tcW w:type="dxa" w:w="493"/>
          </w:tcPr>
          <w:p>
            <w:pPr>
              <w:spacing w:after="0"/>
            </w:pPr>
            <w:r>
              <w:rPr>
                <w:sz w:val="17"/>
              </w:rPr>
            </w:r>
            <w:r>
              <w:rPr>
                <w:sz w:val="17"/>
              </w:rPr>
              <w:t>29.23</w:t>
            </w:r>
          </w:p>
        </w:tc>
        <w:tc>
          <w:tcPr>
            <w:tcW w:type="dxa" w:w="493"/>
          </w:tcPr>
          <w:p>
            <w:pPr>
              <w:spacing w:after="0"/>
            </w:pPr>
            <w:r>
              <w:rPr>
                <w:sz w:val="17"/>
              </w:rPr>
            </w:r>
            <w:r>
              <w:rPr>
                <w:sz w:val="17"/>
              </w:rPr>
              <w:t>1.211</w:t>
            </w:r>
          </w:p>
        </w:tc>
        <w:tc>
          <w:tcPr>
            <w:tcW w:type="dxa" w:w="493"/>
          </w:tcPr>
          <w:p>
            <w:pPr>
              <w:spacing w:after="0"/>
            </w:pPr>
            <w:r>
              <w:rPr>
                <w:sz w:val="17"/>
              </w:rPr>
            </w:r>
            <w:r>
              <w:rPr>
                <w:sz w:val="17"/>
              </w:rPr>
              <w:t>1.013</w:t>
            </w:r>
          </w:p>
        </w:tc>
        <w:tc>
          <w:tcPr>
            <w:tcW w:type="dxa" w:w="493"/>
          </w:tcPr>
          <w:p>
            <w:pPr>
              <w:spacing w:after="0"/>
            </w:pPr>
            <w:r>
              <w:rPr>
                <w:sz w:val="17"/>
              </w:rPr>
            </w:r>
            <w:r>
              <w:rPr>
                <w:sz w:val="17"/>
              </w:rPr>
              <w:t>7.356</w:t>
            </w:r>
          </w:p>
        </w:tc>
        <w:tc>
          <w:tcPr>
            <w:tcW w:type="dxa" w:w="493"/>
          </w:tcPr>
          <w:p>
            <w:pPr>
              <w:spacing w:after="0"/>
            </w:pPr>
            <w:r>
              <w:rPr>
                <w:sz w:val="17"/>
              </w:rPr>
            </w:r>
            <w:r>
              <w:rPr>
                <w:sz w:val="17"/>
              </w:rPr>
              <w:t>7.084</w:t>
            </w:r>
          </w:p>
        </w:tc>
        <w:tc>
          <w:tcPr>
            <w:tcW w:type="dxa" w:w="493"/>
          </w:tcPr>
          <w:p>
            <w:pPr>
              <w:spacing w:after="0"/>
            </w:pPr>
            <w:r>
              <w:rPr>
                <w:sz w:val="17"/>
              </w:rPr>
            </w:r>
            <w:r>
              <w:rPr>
                <w:sz w:val="17"/>
              </w:rPr>
              <w:t>255.7</w:t>
            </w:r>
          </w:p>
        </w:tc>
        <w:tc>
          <w:tcPr>
            <w:tcW w:type="dxa" w:w="493"/>
          </w:tcPr>
          <w:p>
            <w:pPr>
              <w:spacing w:after="0"/>
            </w:pPr>
            <w:r>
              <w:rPr>
                <w:sz w:val="17"/>
              </w:rPr>
            </w:r>
            <w:r>
              <w:rPr>
                <w:sz w:val="17"/>
              </w:rPr>
              <w:t>260.1</w:t>
            </w:r>
          </w:p>
        </w:tc>
        <w:tc>
          <w:tcPr>
            <w:tcW w:type="dxa" w:w="493"/>
          </w:tcPr>
          <w:p>
            <w:pPr>
              <w:spacing w:after="0"/>
            </w:pPr>
            <w:r>
              <w:rPr>
                <w:sz w:val="17"/>
              </w:rPr>
            </w:r>
            <w:r>
              <w:rPr>
                <w:sz w:val="17"/>
              </w:rPr>
              <w:t>0.9988</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58.99</w:t>
            </w:r>
          </w:p>
        </w:tc>
        <w:tc>
          <w:tcPr>
            <w:tcW w:type="dxa" w:w="493"/>
          </w:tcPr>
          <w:p>
            <w:pPr>
              <w:spacing w:after="0"/>
            </w:pPr>
            <w:r>
              <w:rPr>
                <w:sz w:val="17"/>
              </w:rPr>
            </w:r>
            <w:r>
              <w:rPr>
                <w:sz w:val="17"/>
              </w:rPr>
              <w:t>19.57</w:t>
            </w:r>
          </w:p>
        </w:tc>
        <w:tc>
          <w:tcPr>
            <w:tcW w:type="dxa" w:w="493"/>
          </w:tcPr>
          <w:p>
            <w:pPr>
              <w:spacing w:after="0"/>
            </w:pPr>
            <w:r>
              <w:rPr>
                <w:sz w:val="17"/>
              </w:rPr>
            </w:r>
            <w:r>
              <w:rPr>
                <w:sz w:val="17"/>
              </w:rPr>
              <w:t>3.829</w:t>
            </w:r>
          </w:p>
        </w:tc>
        <w:tc>
          <w:tcPr>
            <w:tcW w:type="dxa" w:w="493"/>
          </w:tcPr>
          <w:p>
            <w:pPr>
              <w:spacing w:after="0"/>
            </w:pPr>
            <w:r>
              <w:rPr>
                <w:sz w:val="17"/>
              </w:rPr>
            </w:r>
            <w:r>
              <w:rPr>
                <w:sz w:val="17"/>
              </w:rPr>
              <w:t>1.713</w:t>
            </w:r>
          </w:p>
        </w:tc>
      </w:tr>
      <w:tr>
        <w:tc>
          <w:tcPr>
            <w:tcW w:type="dxa" w:w="493"/>
          </w:tcPr>
          <w:p>
            <w:pPr>
              <w:spacing w:after="0"/>
            </w:pPr>
            <w:r>
              <w:rPr>
                <w:sz w:val="17"/>
              </w:rPr>
            </w:r>
            <w:r>
              <w:rPr>
                <w:sz w:val="17"/>
              </w:rPr>
              <w:t>weighted</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1.300</w:t>
            </w:r>
          </w:p>
        </w:tc>
        <w:tc>
          <w:tcPr>
            <w:tcW w:type="dxa" w:w="493"/>
          </w:tcPr>
          <w:p>
            <w:pPr>
              <w:spacing w:after="0"/>
            </w:pPr>
            <w:r>
              <w:rPr>
                <w:sz w:val="17"/>
              </w:rPr>
            </w:r>
            <w:r>
              <w:rPr>
                <w:sz w:val="17"/>
              </w:rPr>
              <w:t>0.8570</w:t>
            </w:r>
          </w:p>
        </w:tc>
        <w:tc>
          <w:tcPr>
            <w:tcW w:type="dxa" w:w="493"/>
          </w:tcPr>
          <w:p>
            <w:pPr>
              <w:spacing w:after="0"/>
            </w:pPr>
            <w:r>
              <w:rPr>
                <w:sz w:val="17"/>
              </w:rPr>
            </w:r>
            <w:r>
              <w:rPr>
                <w:sz w:val="17"/>
              </w:rPr>
              <w:t>2.243</w:t>
            </w:r>
          </w:p>
        </w:tc>
        <w:tc>
          <w:tcPr>
            <w:tcW w:type="dxa" w:w="493"/>
          </w:tcPr>
          <w:p>
            <w:pPr>
              <w:spacing w:after="0"/>
            </w:pPr>
            <w:r>
              <w:rPr>
                <w:sz w:val="17"/>
              </w:rPr>
            </w:r>
            <w:r>
              <w:rPr>
                <w:sz w:val="17"/>
              </w:rPr>
              <w:t>1.598</w:t>
            </w:r>
          </w:p>
        </w:tc>
        <w:tc>
          <w:tcPr>
            <w:tcW w:type="dxa" w:w="493"/>
          </w:tcPr>
          <w:p>
            <w:pPr>
              <w:spacing w:after="0"/>
            </w:pPr>
            <w:r>
              <w:rPr>
                <w:sz w:val="17"/>
              </w:rPr>
            </w:r>
            <w:r>
              <w:rPr>
                <w:sz w:val="17"/>
              </w:rPr>
              <w:t>6.974</w:t>
            </w:r>
          </w:p>
        </w:tc>
        <w:tc>
          <w:tcPr>
            <w:tcW w:type="dxa" w:w="493"/>
          </w:tcPr>
          <w:p>
            <w:pPr>
              <w:spacing w:after="0"/>
            </w:pPr>
            <w:r>
              <w:rPr>
                <w:sz w:val="17"/>
              </w:rPr>
            </w:r>
            <w:r>
              <w:rPr>
                <w:sz w:val="17"/>
              </w:rPr>
              <w:t>7.367</w:t>
            </w:r>
          </w:p>
        </w:tc>
        <w:tc>
          <w:tcPr>
            <w:tcW w:type="dxa" w:w="493"/>
          </w:tcPr>
          <w:p>
            <w:pPr>
              <w:spacing w:after="0"/>
            </w:pPr>
            <w:r>
              <w:rPr>
                <w:sz w:val="17"/>
              </w:rPr>
            </w:r>
            <w:r>
              <w:rPr>
                <w:sz w:val="17"/>
              </w:rPr>
              <w:t>242.5</w:t>
            </w:r>
          </w:p>
        </w:tc>
        <w:tc>
          <w:tcPr>
            <w:tcW w:type="dxa" w:w="493"/>
          </w:tcPr>
          <w:p>
            <w:pPr>
              <w:spacing w:after="0"/>
            </w:pPr>
            <w:r>
              <w:rPr>
                <w:sz w:val="17"/>
              </w:rPr>
            </w:r>
            <w:r>
              <w:rPr>
                <w:sz w:val="17"/>
              </w:rPr>
              <w:t>247.0</w:t>
            </w:r>
          </w:p>
        </w:tc>
        <w:tc>
          <w:tcPr>
            <w:tcW w:type="dxa" w:w="493"/>
          </w:tcPr>
          <w:p>
            <w:pPr>
              <w:spacing w:after="0"/>
            </w:pPr>
            <w:r>
              <w:rPr>
                <w:sz w:val="17"/>
              </w:rPr>
            </w:r>
            <w:r>
              <w:rPr>
                <w:sz w:val="17"/>
              </w:rPr>
              <w:t>0.9927</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51.65</w:t>
            </w:r>
          </w:p>
        </w:tc>
        <w:tc>
          <w:tcPr>
            <w:tcW w:type="dxa" w:w="493"/>
          </w:tcPr>
          <w:p>
            <w:pPr>
              <w:spacing w:after="0"/>
            </w:pPr>
            <w:r>
              <w:rPr>
                <w:sz w:val="17"/>
              </w:rPr>
            </w:r>
            <w:r>
              <w:rPr>
                <w:sz w:val="17"/>
              </w:rPr>
              <w:t>40.41</w:t>
            </w:r>
          </w:p>
        </w:tc>
        <w:tc>
          <w:tcPr>
            <w:tcW w:type="dxa" w:w="493"/>
          </w:tcPr>
          <w:p>
            <w:pPr>
              <w:spacing w:after="0"/>
            </w:pPr>
            <w:r>
              <w:rPr>
                <w:sz w:val="17"/>
              </w:rPr>
            </w:r>
            <w:r>
              <w:rPr>
                <w:sz w:val="17"/>
              </w:rPr>
              <w:t>5.340</w:t>
            </w:r>
          </w:p>
        </w:tc>
        <w:tc>
          <w:tcPr>
            <w:tcW w:type="dxa" w:w="493"/>
          </w:tcPr>
          <w:p>
            <w:pPr>
              <w:spacing w:after="0"/>
            </w:pPr>
            <w:r>
              <w:rPr>
                <w:sz w:val="17"/>
              </w:rPr>
            </w:r>
            <w:r>
              <w:rPr>
                <w:sz w:val="17"/>
              </w:rPr>
              <w:t>1.823</w:t>
            </w:r>
          </w:p>
        </w:tc>
      </w:tr>
      <w:tr>
        <w:tc>
          <w:tcPr>
            <w:tcW w:type="dxa" w:w="493"/>
          </w:tcPr>
          <w:p>
            <w:pPr>
              <w:spacing w:after="0"/>
            </w:pPr>
            <w:r>
              <w:rPr>
                <w:sz w:val="17"/>
              </w:rPr>
            </w:r>
            <w:r>
              <w:rPr>
                <w:sz w:val="17"/>
              </w:rPr>
              <w:t>weighted</w:t>
            </w:r>
          </w:p>
        </w:tc>
        <w:tc>
          <w:tcPr>
            <w:tcW w:type="dxa" w:w="493"/>
          </w:tcPr>
          <w:p>
            <w:pPr>
              <w:spacing w:after="0"/>
            </w:pPr>
            <w:r>
              <w:rPr>
                <w:sz w:val="17"/>
              </w:rPr>
            </w:r>
            <w:r>
              <w:rPr>
                <w:sz w:val="17"/>
              </w:rPr>
              <w:t>nsga3</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0.02108</w:t>
            </w:r>
          </w:p>
        </w:tc>
        <w:tc>
          <w:tcPr>
            <w:tcW w:type="dxa" w:w="493"/>
          </w:tcPr>
          <w:p>
            <w:pPr>
              <w:spacing w:after="0"/>
            </w:pPr>
            <w:r>
              <w:rPr>
                <w:sz w:val="17"/>
              </w:rPr>
            </w:r>
            <w:r>
              <w:rPr>
                <w:sz w:val="17"/>
              </w:rPr>
              <w:t>0.01238</w:t>
            </w:r>
          </w:p>
        </w:tc>
        <w:tc>
          <w:tcPr>
            <w:tcW w:type="dxa" w:w="493"/>
          </w:tcPr>
          <w:p>
            <w:pPr>
              <w:spacing w:after="0"/>
            </w:pPr>
            <w:r>
              <w:rPr>
                <w:sz w:val="17"/>
              </w:rPr>
            </w:r>
            <w:r>
              <w:rPr>
                <w:sz w:val="17"/>
              </w:rPr>
              <w:t>2.993</w:t>
            </w:r>
          </w:p>
        </w:tc>
        <w:tc>
          <w:tcPr>
            <w:tcW w:type="dxa" w:w="493"/>
          </w:tcPr>
          <w:p>
            <w:pPr>
              <w:spacing w:after="0"/>
            </w:pPr>
            <w:r>
              <w:rPr>
                <w:sz w:val="17"/>
              </w:rPr>
            </w:r>
            <w:r>
              <w:rPr>
                <w:sz w:val="17"/>
              </w:rPr>
              <w:t>2.116</w:t>
            </w:r>
          </w:p>
        </w:tc>
        <w:tc>
          <w:tcPr>
            <w:tcW w:type="dxa" w:w="493"/>
          </w:tcPr>
          <w:p>
            <w:pPr>
              <w:spacing w:after="0"/>
            </w:pPr>
            <w:r>
              <w:rPr>
                <w:sz w:val="17"/>
              </w:rPr>
            </w:r>
            <w:r>
              <w:rPr>
                <w:sz w:val="17"/>
              </w:rPr>
              <w:t>7.352</w:t>
            </w:r>
          </w:p>
        </w:tc>
        <w:tc>
          <w:tcPr>
            <w:tcW w:type="dxa" w:w="493"/>
          </w:tcPr>
          <w:p>
            <w:pPr>
              <w:spacing w:after="0"/>
            </w:pPr>
            <w:r>
              <w:rPr>
                <w:sz w:val="17"/>
              </w:rPr>
            </w:r>
            <w:r>
              <w:rPr>
                <w:sz w:val="17"/>
              </w:rPr>
              <w:t>7.845</w:t>
            </w:r>
          </w:p>
        </w:tc>
        <w:tc>
          <w:tcPr>
            <w:tcW w:type="dxa" w:w="493"/>
          </w:tcPr>
          <w:p>
            <w:pPr>
              <w:spacing w:after="0"/>
            </w:pPr>
            <w:r>
              <w:rPr>
                <w:sz w:val="17"/>
              </w:rPr>
            </w:r>
            <w:r>
              <w:rPr>
                <w:sz w:val="17"/>
              </w:rPr>
              <w:t>230.6</w:t>
            </w:r>
          </w:p>
        </w:tc>
        <w:tc>
          <w:tcPr>
            <w:tcW w:type="dxa" w:w="493"/>
          </w:tcPr>
          <w:p>
            <w:pPr>
              <w:spacing w:after="0"/>
            </w:pPr>
            <w:r>
              <w:rPr>
                <w:sz w:val="17"/>
              </w:rPr>
            </w:r>
            <w:r>
              <w:rPr>
                <w:sz w:val="17"/>
              </w:rPr>
              <w:t>224.1</w:t>
            </w:r>
          </w:p>
        </w:tc>
        <w:tc>
          <w:tcPr>
            <w:tcW w:type="dxa" w:w="493"/>
          </w:tcPr>
          <w:p>
            <w:pPr>
              <w:spacing w:after="0"/>
            </w:pPr>
            <w:r>
              <w:rPr>
                <w:sz w:val="17"/>
              </w:rPr>
            </w:r>
            <w:r>
              <w:rPr>
                <w:sz w:val="17"/>
              </w:rPr>
              <w:t>0.9795</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70.28</w:t>
            </w:r>
          </w:p>
        </w:tc>
        <w:tc>
          <w:tcPr>
            <w:tcW w:type="dxa" w:w="493"/>
          </w:tcPr>
          <w:p>
            <w:pPr>
              <w:spacing w:after="0"/>
            </w:pPr>
            <w:r>
              <w:rPr>
                <w:sz w:val="17"/>
              </w:rPr>
            </w:r>
            <w:r>
              <w:rPr>
                <w:sz w:val="17"/>
              </w:rPr>
              <w:t>41.43</w:t>
            </w:r>
          </w:p>
        </w:tc>
        <w:tc>
          <w:tcPr>
            <w:tcW w:type="dxa" w:w="493"/>
          </w:tcPr>
          <w:p>
            <w:pPr>
              <w:spacing w:after="0"/>
            </w:pPr>
            <w:r>
              <w:rPr>
                <w:sz w:val="17"/>
              </w:rPr>
            </w:r>
            <w:r>
              <w:rPr>
                <w:sz w:val="17"/>
              </w:rPr>
              <w:t>6.279</w:t>
            </w:r>
          </w:p>
        </w:tc>
        <w:tc>
          <w:tcPr>
            <w:tcW w:type="dxa" w:w="493"/>
          </w:tcPr>
          <w:p>
            <w:pPr>
              <w:spacing w:after="0"/>
            </w:pPr>
            <w:r>
              <w:rPr>
                <w:sz w:val="17"/>
              </w:rPr>
            </w:r>
            <w:r>
              <w:rPr>
                <w:sz w:val="17"/>
              </w:rPr>
              <w:t>2.899</w:t>
            </w:r>
          </w:p>
        </w:tc>
      </w:tr>
      <w:tr>
        <w:tc>
          <w:tcPr>
            <w:tcW w:type="dxa" w:w="493"/>
          </w:tcPr>
          <w:p>
            <w:pPr>
              <w:spacing w:after="0"/>
            </w:pPr>
            <w:r>
              <w:rPr>
                <w:sz w:val="17"/>
              </w:rPr>
            </w:r>
            <w:r>
              <w:rPr>
                <w:sz w:val="17"/>
              </w:rPr>
              <w:t>weighted</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1.218</w:t>
            </w:r>
          </w:p>
        </w:tc>
        <w:tc>
          <w:tcPr>
            <w:tcW w:type="dxa" w:w="493"/>
          </w:tcPr>
          <w:p>
            <w:pPr>
              <w:spacing w:after="0"/>
            </w:pPr>
            <w:r>
              <w:rPr>
                <w:sz w:val="17"/>
              </w:rPr>
            </w:r>
            <w:r>
              <w:rPr>
                <w:sz w:val="17"/>
              </w:rPr>
              <w:t>0.8570</w:t>
            </w:r>
          </w:p>
        </w:tc>
        <w:tc>
          <w:tcPr>
            <w:tcW w:type="dxa" w:w="493"/>
          </w:tcPr>
          <w:p>
            <w:pPr>
              <w:spacing w:after="0"/>
            </w:pPr>
            <w:r>
              <w:rPr>
                <w:sz w:val="17"/>
              </w:rPr>
            </w:r>
            <w:r>
              <w:rPr>
                <w:sz w:val="17"/>
              </w:rPr>
              <w:t>1.598</w:t>
            </w:r>
          </w:p>
        </w:tc>
        <w:tc>
          <w:tcPr>
            <w:tcW w:type="dxa" w:w="493"/>
          </w:tcPr>
          <w:p>
            <w:pPr>
              <w:spacing w:after="0"/>
            </w:pPr>
            <w:r>
              <w:rPr>
                <w:sz w:val="17"/>
              </w:rPr>
            </w:r>
            <w:r>
              <w:rPr>
                <w:sz w:val="17"/>
              </w:rPr>
              <w:t>1.598</w:t>
            </w:r>
          </w:p>
        </w:tc>
        <w:tc>
          <w:tcPr>
            <w:tcW w:type="dxa" w:w="493"/>
          </w:tcPr>
          <w:p>
            <w:pPr>
              <w:spacing w:after="0"/>
            </w:pPr>
            <w:r>
              <w:rPr>
                <w:sz w:val="17"/>
              </w:rPr>
            </w:r>
            <w:r>
              <w:rPr>
                <w:sz w:val="17"/>
              </w:rPr>
              <w:t>8.824</w:t>
            </w:r>
          </w:p>
        </w:tc>
        <w:tc>
          <w:tcPr>
            <w:tcW w:type="dxa" w:w="493"/>
          </w:tcPr>
          <w:p>
            <w:pPr>
              <w:spacing w:after="0"/>
            </w:pPr>
            <w:r>
              <w:rPr>
                <w:sz w:val="17"/>
              </w:rPr>
            </w:r>
            <w:r>
              <w:rPr>
                <w:sz w:val="17"/>
              </w:rPr>
              <w:t>7.367</w:t>
            </w:r>
          </w:p>
        </w:tc>
        <w:tc>
          <w:tcPr>
            <w:tcW w:type="dxa" w:w="493"/>
          </w:tcPr>
          <w:p>
            <w:pPr>
              <w:spacing w:after="0"/>
            </w:pPr>
            <w:r>
              <w:rPr>
                <w:sz w:val="17"/>
              </w:rPr>
            </w:r>
            <w:r>
              <w:rPr>
                <w:sz w:val="17"/>
              </w:rPr>
              <w:t>249.0</w:t>
            </w:r>
          </w:p>
        </w:tc>
        <w:tc>
          <w:tcPr>
            <w:tcW w:type="dxa" w:w="493"/>
          </w:tcPr>
          <w:p>
            <w:pPr>
              <w:spacing w:after="0"/>
            </w:pPr>
            <w:r>
              <w:rPr>
                <w:sz w:val="17"/>
              </w:rPr>
            </w:r>
            <w:r>
              <w:rPr>
                <w:sz w:val="17"/>
              </w:rPr>
              <w:t>247.0</w:t>
            </w:r>
          </w:p>
        </w:tc>
        <w:tc>
          <w:tcPr>
            <w:tcW w:type="dxa" w:w="493"/>
          </w:tcPr>
          <w:p>
            <w:pPr>
              <w:spacing w:after="0"/>
            </w:pPr>
            <w:r>
              <w:rPr>
                <w:sz w:val="17"/>
              </w:rPr>
            </w:r>
            <w:r>
              <w:rPr>
                <w:sz w:val="17"/>
              </w:rPr>
              <w:t>0.9927</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42.08</w:t>
            </w:r>
          </w:p>
        </w:tc>
        <w:tc>
          <w:tcPr>
            <w:tcW w:type="dxa" w:w="493"/>
          </w:tcPr>
          <w:p>
            <w:pPr>
              <w:spacing w:after="0"/>
            </w:pPr>
            <w:r>
              <w:rPr>
                <w:sz w:val="17"/>
              </w:rPr>
            </w:r>
            <w:r>
              <w:rPr>
                <w:sz w:val="17"/>
              </w:rPr>
              <w:t>0.03369</w:t>
            </w:r>
          </w:p>
        </w:tc>
        <w:tc>
          <w:tcPr>
            <w:tcW w:type="dxa" w:w="493"/>
          </w:tcPr>
          <w:p>
            <w:pPr>
              <w:spacing w:after="0"/>
            </w:pPr>
            <w:r>
              <w:rPr>
                <w:sz w:val="17"/>
              </w:rPr>
            </w:r>
            <w:r>
              <w:rPr>
                <w:sz w:val="17"/>
              </w:rPr>
              <w:t>19.78</w:t>
            </w:r>
          </w:p>
        </w:tc>
        <w:tc>
          <w:tcPr>
            <w:tcW w:type="dxa" w:w="493"/>
          </w:tcPr>
          <w:p>
            <w:pPr>
              <w:spacing w:after="0"/>
            </w:pPr>
            <w:r>
              <w:rPr>
                <w:sz w:val="17"/>
              </w:rPr>
            </w:r>
            <w:r>
              <w:rPr>
                <w:sz w:val="17"/>
              </w:rPr>
              <w:t>0.7901</w:t>
            </w:r>
          </w:p>
        </w:tc>
      </w:tr>
      <w:tr>
        <w:tc>
          <w:tcPr>
            <w:tcW w:type="dxa" w:w="493"/>
          </w:tcPr>
          <w:p>
            <w:pPr>
              <w:spacing w:after="0"/>
            </w:pPr>
            <w:r>
              <w:rPr>
                <w:sz w:val="17"/>
              </w:rPr>
            </w:r>
            <w:r>
              <w:rPr>
                <w:sz w:val="17"/>
              </w:rPr>
              <w:t>best</w:t>
            </w:r>
            <w:r>
              <w:rPr>
                <w:i/>
                <w:sz w:val="17"/>
              </w:rPr>
              <w:t>retention</w:t>
            </w:r>
            <w:r>
              <w:rPr>
                <w:sz w:val="17"/>
              </w:rPr>
              <w:t>time_s</w:t>
            </w:r>
          </w:p>
        </w:tc>
        <w:tc>
          <w:tcPr>
            <w:tcW w:type="dxa" w:w="493"/>
          </w:tcPr>
          <w:p>
            <w:pPr>
              <w:spacing w:after="0"/>
            </w:pPr>
            <w:r>
              <w:rPr>
                <w:sz w:val="17"/>
              </w:rPr>
            </w:r>
            <w:r>
              <w:rPr>
                <w:sz w:val="17"/>
              </w:rPr>
              <w:t>nsga3</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44.02</w:t>
            </w:r>
          </w:p>
        </w:tc>
        <w:tc>
          <w:tcPr>
            <w:tcW w:type="dxa" w:w="493"/>
          </w:tcPr>
          <w:p>
            <w:pPr>
              <w:spacing w:after="0"/>
            </w:pPr>
            <w:r>
              <w:rPr>
                <w:sz w:val="17"/>
              </w:rPr>
            </w:r>
            <w:r>
              <w:rPr>
                <w:sz w:val="17"/>
              </w:rPr>
              <w:t>28.48</w:t>
            </w:r>
          </w:p>
        </w:tc>
        <w:tc>
          <w:tcPr>
            <w:tcW w:type="dxa" w:w="493"/>
          </w:tcPr>
          <w:p>
            <w:pPr>
              <w:spacing w:after="0"/>
            </w:pPr>
            <w:r>
              <w:rPr>
                <w:sz w:val="17"/>
              </w:rPr>
            </w:r>
            <w:r>
              <w:rPr>
                <w:sz w:val="17"/>
              </w:rPr>
              <w:t>2.394</w:t>
            </w:r>
          </w:p>
        </w:tc>
        <w:tc>
          <w:tcPr>
            <w:tcW w:type="dxa" w:w="493"/>
          </w:tcPr>
          <w:p>
            <w:pPr>
              <w:spacing w:after="0"/>
            </w:pPr>
            <w:r>
              <w:rPr>
                <w:sz w:val="17"/>
              </w:rPr>
            </w:r>
            <w:r>
              <w:rPr>
                <w:sz w:val="17"/>
              </w:rPr>
              <w:t>1.884</w:t>
            </w:r>
          </w:p>
        </w:tc>
        <w:tc>
          <w:tcPr>
            <w:tcW w:type="dxa" w:w="493"/>
          </w:tcPr>
          <w:p>
            <w:pPr>
              <w:spacing w:after="0"/>
            </w:pPr>
            <w:r>
              <w:rPr>
                <w:sz w:val="17"/>
              </w:rPr>
            </w:r>
            <w:r>
              <w:rPr>
                <w:sz w:val="17"/>
              </w:rPr>
              <w:t>10.41</w:t>
            </w:r>
          </w:p>
        </w:tc>
        <w:tc>
          <w:tcPr>
            <w:tcW w:type="dxa" w:w="493"/>
          </w:tcPr>
          <w:p>
            <w:pPr>
              <w:spacing w:after="0"/>
            </w:pPr>
            <w:r>
              <w:rPr>
                <w:sz w:val="17"/>
              </w:rPr>
            </w:r>
            <w:r>
              <w:rPr>
                <w:sz w:val="17"/>
              </w:rPr>
              <w:t>9.432</w:t>
            </w:r>
          </w:p>
        </w:tc>
        <w:tc>
          <w:tcPr>
            <w:tcW w:type="dxa" w:w="493"/>
          </w:tcPr>
          <w:p>
            <w:pPr>
              <w:spacing w:after="0"/>
            </w:pPr>
            <w:r>
              <w:rPr>
                <w:sz w:val="17"/>
              </w:rPr>
            </w:r>
            <w:r>
              <w:rPr>
                <w:sz w:val="17"/>
              </w:rPr>
              <w:t>261.3</w:t>
            </w:r>
          </w:p>
        </w:tc>
        <w:tc>
          <w:tcPr>
            <w:tcW w:type="dxa" w:w="493"/>
          </w:tcPr>
          <w:p>
            <w:pPr>
              <w:spacing w:after="0"/>
            </w:pPr>
            <w:r>
              <w:rPr>
                <w:sz w:val="17"/>
              </w:rPr>
            </w:r>
            <w:r>
              <w:rPr>
                <w:sz w:val="17"/>
              </w:rPr>
              <w:t>270.1</w:t>
            </w:r>
          </w:p>
        </w:tc>
        <w:tc>
          <w:tcPr>
            <w:tcW w:type="dxa" w:w="493"/>
          </w:tcPr>
          <w:p>
            <w:pPr>
              <w:spacing w:after="0"/>
            </w:pPr>
            <w:r>
              <w:rPr>
                <w:sz w:val="17"/>
              </w:rPr>
            </w:r>
            <w:r>
              <w:rPr>
                <w:sz w:val="17"/>
              </w:rPr>
              <w:t>0.9989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54.56</w:t>
            </w:r>
          </w:p>
        </w:tc>
        <w:tc>
          <w:tcPr>
            <w:tcW w:type="dxa" w:w="493"/>
          </w:tcPr>
          <w:p>
            <w:pPr>
              <w:spacing w:after="0"/>
            </w:pPr>
            <w:r>
              <w:rPr>
                <w:sz w:val="17"/>
              </w:rPr>
            </w:r>
            <w:r>
              <w:rPr>
                <w:sz w:val="17"/>
              </w:rPr>
              <w:t>27.12</w:t>
            </w:r>
          </w:p>
        </w:tc>
        <w:tc>
          <w:tcPr>
            <w:tcW w:type="dxa" w:w="493"/>
          </w:tcPr>
          <w:p>
            <w:pPr>
              <w:spacing w:after="0"/>
            </w:pPr>
            <w:r>
              <w:rPr>
                <w:sz w:val="17"/>
              </w:rPr>
            </w:r>
            <w:r>
              <w:rPr>
                <w:sz w:val="17"/>
              </w:rPr>
              <w:t>10.34</w:t>
            </w:r>
          </w:p>
        </w:tc>
        <w:tc>
          <w:tcPr>
            <w:tcW w:type="dxa" w:w="493"/>
          </w:tcPr>
          <w:p>
            <w:pPr>
              <w:spacing w:after="0"/>
            </w:pPr>
            <w:r>
              <w:rPr>
                <w:sz w:val="17"/>
              </w:rPr>
            </w:r>
            <w:r>
              <w:rPr>
                <w:sz w:val="17"/>
              </w:rPr>
              <w:t>3.276</w:t>
            </w:r>
          </w:p>
        </w:tc>
      </w:tr>
      <w:tr>
        <w:tc>
          <w:tcPr>
            <w:tcW w:type="dxa" w:w="493"/>
          </w:tcPr>
          <w:p>
            <w:pPr>
              <w:spacing w:after="0"/>
            </w:pPr>
            <w:r>
              <w:rPr>
                <w:sz w:val="17"/>
              </w:rPr>
            </w:r>
            <w:r>
              <w:rPr>
                <w:sz w:val="17"/>
              </w:rPr>
              <w:t>best</w:t>
            </w:r>
            <w:r>
              <w:rPr>
                <w:i/>
                <w:sz w:val="17"/>
              </w:rPr>
              <w:t>retention</w:t>
            </w:r>
            <w:r>
              <w:rPr>
                <w:sz w:val="17"/>
              </w:rPr>
              <w:t>time_s</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1.275</w:t>
            </w:r>
          </w:p>
        </w:tc>
        <w:tc>
          <w:tcPr>
            <w:tcW w:type="dxa" w:w="493"/>
          </w:tcPr>
          <w:p>
            <w:pPr>
              <w:spacing w:after="0"/>
            </w:pPr>
            <w:r>
              <w:rPr>
                <w:sz w:val="17"/>
              </w:rPr>
            </w:r>
            <w:r>
              <w:rPr>
                <w:sz w:val="17"/>
              </w:rPr>
              <w:t>0.8977</w:t>
            </w:r>
          </w:p>
        </w:tc>
        <w:tc>
          <w:tcPr>
            <w:tcW w:type="dxa" w:w="493"/>
          </w:tcPr>
          <w:p>
            <w:pPr>
              <w:spacing w:after="0"/>
            </w:pPr>
            <w:r>
              <w:rPr>
                <w:sz w:val="17"/>
              </w:rPr>
            </w:r>
            <w:r>
              <w:rPr>
                <w:sz w:val="17"/>
              </w:rPr>
              <w:t>4.414</w:t>
            </w:r>
          </w:p>
        </w:tc>
        <w:tc>
          <w:tcPr>
            <w:tcW w:type="dxa" w:w="493"/>
          </w:tcPr>
          <w:p>
            <w:pPr>
              <w:spacing w:after="0"/>
            </w:pPr>
            <w:r>
              <w:rPr>
                <w:sz w:val="17"/>
              </w:rPr>
            </w:r>
            <w:r>
              <w:rPr>
                <w:sz w:val="17"/>
              </w:rPr>
              <w:t>2.984</w:t>
            </w:r>
          </w:p>
        </w:tc>
        <w:tc>
          <w:tcPr>
            <w:tcW w:type="dxa" w:w="493"/>
          </w:tcPr>
          <w:p>
            <w:pPr>
              <w:spacing w:after="0"/>
            </w:pPr>
            <w:r>
              <w:rPr>
                <w:sz w:val="17"/>
              </w:rPr>
            </w:r>
            <w:r>
              <w:rPr>
                <w:sz w:val="17"/>
              </w:rPr>
              <w:t>8.856</w:t>
            </w:r>
          </w:p>
        </w:tc>
        <w:tc>
          <w:tcPr>
            <w:tcW w:type="dxa" w:w="493"/>
          </w:tcPr>
          <w:p>
            <w:pPr>
              <w:spacing w:after="0"/>
            </w:pPr>
            <w:r>
              <w:rPr>
                <w:sz w:val="17"/>
              </w:rPr>
            </w:r>
            <w:r>
              <w:rPr>
                <w:sz w:val="17"/>
              </w:rPr>
              <w:t>9.808</w:t>
            </w:r>
          </w:p>
        </w:tc>
        <w:tc>
          <w:tcPr>
            <w:tcW w:type="dxa" w:w="493"/>
          </w:tcPr>
          <w:p>
            <w:pPr>
              <w:spacing w:after="0"/>
            </w:pPr>
            <w:r>
              <w:rPr>
                <w:sz w:val="17"/>
              </w:rPr>
            </w:r>
            <w:r>
              <w:rPr>
                <w:sz w:val="17"/>
              </w:rPr>
              <w:t>261.2</w:t>
            </w:r>
          </w:p>
        </w:tc>
        <w:tc>
          <w:tcPr>
            <w:tcW w:type="dxa" w:w="493"/>
          </w:tcPr>
          <w:p>
            <w:pPr>
              <w:spacing w:after="0"/>
            </w:pPr>
            <w:r>
              <w:rPr>
                <w:sz w:val="17"/>
              </w:rPr>
            </w:r>
            <w:r>
              <w:rPr>
                <w:sz w:val="17"/>
              </w:rPr>
              <w:t>269.9</w:t>
            </w:r>
          </w:p>
        </w:tc>
        <w:tc>
          <w:tcPr>
            <w:tcW w:type="dxa" w:w="493"/>
          </w:tcPr>
          <w:p>
            <w:pPr>
              <w:spacing w:after="0"/>
            </w:pPr>
            <w:r>
              <w:rPr>
                <w:sz w:val="17"/>
              </w:rPr>
            </w:r>
            <w:r>
              <w:rPr>
                <w:sz w:val="17"/>
              </w:rPr>
              <w:t>0.9982</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42.02</w:t>
            </w:r>
          </w:p>
        </w:tc>
        <w:tc>
          <w:tcPr>
            <w:tcW w:type="dxa" w:w="493"/>
          </w:tcPr>
          <w:p>
            <w:pPr>
              <w:spacing w:after="0"/>
            </w:pPr>
            <w:r>
              <w:rPr>
                <w:sz w:val="17"/>
              </w:rPr>
            </w:r>
            <w:r>
              <w:rPr>
                <w:sz w:val="17"/>
              </w:rPr>
              <w:t>47.93</w:t>
            </w:r>
          </w:p>
        </w:tc>
        <w:tc>
          <w:tcPr>
            <w:tcW w:type="dxa" w:w="493"/>
          </w:tcPr>
          <w:p>
            <w:pPr>
              <w:spacing w:after="0"/>
            </w:pPr>
            <w:r>
              <w:rPr>
                <w:sz w:val="17"/>
              </w:rPr>
            </w:r>
            <w:r>
              <w:rPr>
                <w:sz w:val="17"/>
              </w:rPr>
              <w:t>9.704</w:t>
            </w:r>
          </w:p>
        </w:tc>
        <w:tc>
          <w:tcPr>
            <w:tcW w:type="dxa" w:w="493"/>
          </w:tcPr>
          <w:p>
            <w:pPr>
              <w:spacing w:after="0"/>
            </w:pPr>
            <w:r>
              <w:rPr>
                <w:sz w:val="17"/>
              </w:rPr>
            </w:r>
            <w:r>
              <w:rPr>
                <w:sz w:val="17"/>
              </w:rPr>
              <w:t>3.215</w:t>
            </w:r>
          </w:p>
        </w:tc>
      </w:tr>
      <w:tr>
        <w:tc>
          <w:tcPr>
            <w:tcW w:type="dxa" w:w="493"/>
          </w:tcPr>
          <w:p>
            <w:pPr>
              <w:spacing w:after="0"/>
            </w:pPr>
            <w:r>
              <w:rPr>
                <w:sz w:val="17"/>
              </w:rPr>
            </w:r>
            <w:r>
              <w:rPr>
                <w:sz w:val="17"/>
              </w:rPr>
              <w:t>best</w:t>
            </w:r>
            <w:r>
              <w:rPr>
                <w:i/>
                <w:sz w:val="17"/>
              </w:rPr>
              <w:t>retention</w:t>
            </w:r>
            <w:r>
              <w:rPr>
                <w:sz w:val="17"/>
              </w:rPr>
              <w:t>time_s</w:t>
            </w:r>
          </w:p>
        </w:tc>
        <w:tc>
          <w:tcPr>
            <w:tcW w:type="dxa" w:w="493"/>
          </w:tcPr>
          <w:p>
            <w:pPr>
              <w:spacing w:after="0"/>
            </w:pPr>
            <w:r>
              <w:rPr>
                <w:sz w:val="17"/>
              </w:rPr>
            </w:r>
            <w:r>
              <w:rPr>
                <w:sz w:val="17"/>
              </w:rPr>
              <w:t>nsga3</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0.02326</w:t>
            </w:r>
          </w:p>
        </w:tc>
        <w:tc>
          <w:tcPr>
            <w:tcW w:type="dxa" w:w="493"/>
          </w:tcPr>
          <w:p>
            <w:pPr>
              <w:spacing w:after="0"/>
            </w:pPr>
            <w:r>
              <w:rPr>
                <w:sz w:val="17"/>
              </w:rPr>
            </w:r>
            <w:r>
              <w:rPr>
                <w:sz w:val="17"/>
              </w:rPr>
              <w:t>0.01383</w:t>
            </w:r>
          </w:p>
        </w:tc>
        <w:tc>
          <w:tcPr>
            <w:tcW w:type="dxa" w:w="493"/>
          </w:tcPr>
          <w:p>
            <w:pPr>
              <w:spacing w:after="0"/>
            </w:pPr>
            <w:r>
              <w:rPr>
                <w:sz w:val="17"/>
              </w:rPr>
            </w:r>
            <w:r>
              <w:rPr>
                <w:sz w:val="17"/>
              </w:rPr>
              <w:t>5.849</w:t>
            </w:r>
          </w:p>
        </w:tc>
        <w:tc>
          <w:tcPr>
            <w:tcW w:type="dxa" w:w="493"/>
          </w:tcPr>
          <w:p>
            <w:pPr>
              <w:spacing w:after="0"/>
            </w:pPr>
            <w:r>
              <w:rPr>
                <w:sz w:val="17"/>
              </w:rPr>
            </w:r>
            <w:r>
              <w:rPr>
                <w:sz w:val="17"/>
              </w:rPr>
              <w:t>3.909</w:t>
            </w:r>
          </w:p>
        </w:tc>
        <w:tc>
          <w:tcPr>
            <w:tcW w:type="dxa" w:w="493"/>
          </w:tcPr>
          <w:p>
            <w:pPr>
              <w:spacing w:after="0"/>
            </w:pPr>
            <w:r>
              <w:rPr>
                <w:sz w:val="17"/>
              </w:rPr>
            </w:r>
            <w:r>
              <w:rPr>
                <w:sz w:val="17"/>
              </w:rPr>
              <w:t>9.521</w:t>
            </w:r>
          </w:p>
        </w:tc>
        <w:tc>
          <w:tcPr>
            <w:tcW w:type="dxa" w:w="493"/>
          </w:tcPr>
          <w:p>
            <w:pPr>
              <w:spacing w:after="0"/>
            </w:pPr>
            <w:r>
              <w:rPr>
                <w:sz w:val="17"/>
              </w:rPr>
            </w:r>
            <w:r>
              <w:rPr>
                <w:sz w:val="17"/>
              </w:rPr>
              <w:t>10.25</w:t>
            </w:r>
          </w:p>
        </w:tc>
        <w:tc>
          <w:tcPr>
            <w:tcW w:type="dxa" w:w="493"/>
          </w:tcPr>
          <w:p>
            <w:pPr>
              <w:spacing w:after="0"/>
            </w:pPr>
            <w:r>
              <w:rPr>
                <w:sz w:val="17"/>
              </w:rPr>
            </w:r>
            <w:r>
              <w:rPr>
                <w:sz w:val="17"/>
              </w:rPr>
              <w:t>260.3</w:t>
            </w:r>
          </w:p>
        </w:tc>
        <w:tc>
          <w:tcPr>
            <w:tcW w:type="dxa" w:w="493"/>
          </w:tcPr>
          <w:p>
            <w:pPr>
              <w:spacing w:after="0"/>
            </w:pPr>
            <w:r>
              <w:rPr>
                <w:sz w:val="17"/>
              </w:rPr>
            </w:r>
            <w:r>
              <w:rPr>
                <w:sz w:val="17"/>
              </w:rPr>
              <w:t>268.3</w:t>
            </w:r>
          </w:p>
        </w:tc>
        <w:tc>
          <w:tcPr>
            <w:tcW w:type="dxa" w:w="493"/>
          </w:tcPr>
          <w:p>
            <w:pPr>
              <w:spacing w:after="0"/>
            </w:pPr>
            <w:r>
              <w:rPr>
                <w:sz w:val="17"/>
              </w:rPr>
            </w:r>
            <w:r>
              <w:rPr>
                <w:sz w:val="17"/>
              </w:rPr>
              <w:t>0.9941</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68.19</w:t>
            </w:r>
          </w:p>
        </w:tc>
        <w:tc>
          <w:tcPr>
            <w:tcW w:type="dxa" w:w="493"/>
          </w:tcPr>
          <w:p>
            <w:pPr>
              <w:spacing w:after="0"/>
            </w:pPr>
            <w:r>
              <w:rPr>
                <w:sz w:val="17"/>
              </w:rPr>
            </w:r>
            <w:r>
              <w:rPr>
                <w:sz w:val="17"/>
              </w:rPr>
              <w:t>49.61</w:t>
            </w:r>
          </w:p>
        </w:tc>
        <w:tc>
          <w:tcPr>
            <w:tcW w:type="dxa" w:w="493"/>
          </w:tcPr>
          <w:p>
            <w:pPr>
              <w:spacing w:after="0"/>
            </w:pPr>
            <w:r>
              <w:rPr>
                <w:sz w:val="17"/>
              </w:rPr>
            </w:r>
            <w:r>
              <w:rPr>
                <w:sz w:val="17"/>
              </w:rPr>
              <w:t>7.105</w:t>
            </w:r>
          </w:p>
        </w:tc>
        <w:tc>
          <w:tcPr>
            <w:tcW w:type="dxa" w:w="493"/>
          </w:tcPr>
          <w:p>
            <w:pPr>
              <w:spacing w:after="0"/>
            </w:pPr>
            <w:r>
              <w:rPr>
                <w:sz w:val="17"/>
              </w:rPr>
            </w:r>
            <w:r>
              <w:rPr>
                <w:sz w:val="17"/>
              </w:rPr>
              <w:t>3.001</w:t>
            </w:r>
          </w:p>
        </w:tc>
      </w:tr>
      <w:tr>
        <w:tc>
          <w:tcPr>
            <w:tcW w:type="dxa" w:w="493"/>
          </w:tcPr>
          <w:p>
            <w:pPr>
              <w:spacing w:after="0"/>
            </w:pPr>
            <w:r>
              <w:rPr>
                <w:sz w:val="17"/>
              </w:rPr>
            </w:r>
            <w:r>
              <w:rPr>
                <w:sz w:val="17"/>
              </w:rPr>
              <w:t>best</w:t>
            </w:r>
            <w:r>
              <w:rPr>
                <w:i/>
                <w:sz w:val="17"/>
              </w:rPr>
              <w:t>retention</w:t>
            </w:r>
            <w:r>
              <w:rPr>
                <w:sz w:val="17"/>
              </w:rPr>
              <w:t>time_s</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1.202</w:t>
            </w:r>
          </w:p>
        </w:tc>
        <w:tc>
          <w:tcPr>
            <w:tcW w:type="dxa" w:w="493"/>
          </w:tcPr>
          <w:p>
            <w:pPr>
              <w:spacing w:after="0"/>
            </w:pPr>
            <w:r>
              <w:rPr>
                <w:sz w:val="17"/>
              </w:rPr>
            </w:r>
            <w:r>
              <w:rPr>
                <w:sz w:val="17"/>
              </w:rPr>
              <w:t>0.8977</w:t>
            </w:r>
          </w:p>
        </w:tc>
        <w:tc>
          <w:tcPr>
            <w:tcW w:type="dxa" w:w="493"/>
          </w:tcPr>
          <w:p>
            <w:pPr>
              <w:spacing w:after="0"/>
            </w:pPr>
            <w:r>
              <w:rPr>
                <w:sz w:val="17"/>
              </w:rPr>
            </w:r>
            <w:r>
              <w:rPr>
                <w:sz w:val="17"/>
              </w:rPr>
              <w:t>3.241</w:t>
            </w:r>
          </w:p>
        </w:tc>
        <w:tc>
          <w:tcPr>
            <w:tcW w:type="dxa" w:w="493"/>
          </w:tcPr>
          <w:p>
            <w:pPr>
              <w:spacing w:after="0"/>
            </w:pPr>
            <w:r>
              <w:rPr>
                <w:sz w:val="17"/>
              </w:rPr>
            </w:r>
            <w:r>
              <w:rPr>
                <w:sz w:val="17"/>
              </w:rPr>
              <w:t>2.984</w:t>
            </w:r>
          </w:p>
        </w:tc>
        <w:tc>
          <w:tcPr>
            <w:tcW w:type="dxa" w:w="493"/>
          </w:tcPr>
          <w:p>
            <w:pPr>
              <w:spacing w:after="0"/>
            </w:pPr>
            <w:r>
              <w:rPr>
                <w:sz w:val="17"/>
              </w:rPr>
            </w:r>
            <w:r>
              <w:rPr>
                <w:sz w:val="17"/>
              </w:rPr>
              <w:t>12.75</w:t>
            </w:r>
          </w:p>
        </w:tc>
        <w:tc>
          <w:tcPr>
            <w:tcW w:type="dxa" w:w="493"/>
          </w:tcPr>
          <w:p>
            <w:pPr>
              <w:spacing w:after="0"/>
            </w:pPr>
            <w:r>
              <w:rPr>
                <w:sz w:val="17"/>
              </w:rPr>
            </w:r>
            <w:r>
              <w:rPr>
                <w:sz w:val="17"/>
              </w:rPr>
              <w:t>9.808</w:t>
            </w:r>
          </w:p>
        </w:tc>
        <w:tc>
          <w:tcPr>
            <w:tcW w:type="dxa" w:w="493"/>
          </w:tcPr>
          <w:p>
            <w:pPr>
              <w:spacing w:after="0"/>
            </w:pPr>
            <w:r>
              <w:rPr>
                <w:sz w:val="17"/>
              </w:rPr>
            </w:r>
            <w:r>
              <w:rPr>
                <w:sz w:val="17"/>
              </w:rPr>
              <w:t>261.6</w:t>
            </w:r>
          </w:p>
        </w:tc>
        <w:tc>
          <w:tcPr>
            <w:tcW w:type="dxa" w:w="493"/>
          </w:tcPr>
          <w:p>
            <w:pPr>
              <w:spacing w:after="0"/>
            </w:pPr>
            <w:r>
              <w:rPr>
                <w:sz w:val="17"/>
              </w:rPr>
            </w:r>
            <w:r>
              <w:rPr>
                <w:sz w:val="17"/>
              </w:rPr>
              <w:t>269.9</w:t>
            </w:r>
          </w:p>
        </w:tc>
        <w:tc>
          <w:tcPr>
            <w:tcW w:type="dxa" w:w="493"/>
          </w:tcPr>
          <w:p>
            <w:pPr>
              <w:spacing w:after="0"/>
            </w:pPr>
            <w:r>
              <w:rPr>
                <w:sz w:val="17"/>
              </w:rPr>
            </w:r>
            <w:r>
              <w:rPr>
                <w:sz w:val="17"/>
              </w:rPr>
              <w:t>0.9982</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33.86</w:t>
            </w:r>
          </w:p>
        </w:tc>
        <w:tc>
          <w:tcPr>
            <w:tcW w:type="dxa" w:w="493"/>
          </w:tcPr>
          <w:p>
            <w:pPr>
              <w:spacing w:after="0"/>
            </w:pPr>
            <w:r>
              <w:rPr>
                <w:sz w:val="17"/>
              </w:rPr>
            </w:r>
            <w:r>
              <w:rPr>
                <w:sz w:val="17"/>
              </w:rPr>
              <w:t>8.624</w:t>
            </w:r>
          </w:p>
        </w:tc>
        <w:tc>
          <w:tcPr>
            <w:tcW w:type="dxa" w:w="493"/>
          </w:tcPr>
          <w:p>
            <w:pPr>
              <w:spacing w:after="0"/>
            </w:pPr>
            <w:r>
              <w:rPr>
                <w:sz w:val="17"/>
              </w:rPr>
            </w:r>
            <w:r>
              <w:rPr>
                <w:sz w:val="17"/>
              </w:rPr>
              <w:t>30.05</w:t>
            </w:r>
          </w:p>
        </w:tc>
        <w:tc>
          <w:tcPr>
            <w:tcW w:type="dxa" w:w="493"/>
          </w:tcPr>
          <w:p>
            <w:pPr>
              <w:spacing w:after="0"/>
            </w:pPr>
            <w:r>
              <w:rPr>
                <w:sz w:val="17"/>
              </w:rPr>
            </w:r>
            <w:r>
              <w:rPr>
                <w:sz w:val="17"/>
              </w:rPr>
              <w:t>3.089</w:t>
            </w:r>
          </w:p>
        </w:tc>
      </w:tr>
      <w:tr>
        <w:tc>
          <w:tcPr>
            <w:tcW w:type="dxa" w:w="493"/>
          </w:tcPr>
          <w:p>
            <w:pPr>
              <w:spacing w:after="0"/>
            </w:pPr>
            <w:r>
              <w:rPr>
                <w:sz w:val="17"/>
              </w:rPr>
            </w:r>
            <w:r>
              <w:rPr>
                <w:sz w:val="17"/>
              </w:rPr>
              <w:t>best</w:t>
            </w:r>
            <w:r>
              <w:rPr>
                <w:i/>
                <w:sz w:val="17"/>
              </w:rPr>
              <w:t>read</w:t>
            </w:r>
            <w:r>
              <w:rPr>
                <w:sz w:val="17"/>
              </w:rPr>
              <w:t>delay_ns</w:t>
            </w:r>
          </w:p>
        </w:tc>
        <w:tc>
          <w:tcPr>
            <w:tcW w:type="dxa" w:w="493"/>
          </w:tcPr>
          <w:p>
            <w:pPr>
              <w:spacing w:after="0"/>
            </w:pPr>
            <w:r>
              <w:rPr>
                <w:sz w:val="17"/>
              </w:rPr>
            </w:r>
            <w:r>
              <w:rPr>
                <w:sz w:val="17"/>
              </w:rPr>
              <w:t>nsga2</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2.981</w:t>
            </w:r>
          </w:p>
        </w:tc>
        <w:tc>
          <w:tcPr>
            <w:tcW w:type="dxa" w:w="493"/>
          </w:tcPr>
          <w:p>
            <w:pPr>
              <w:spacing w:after="0"/>
            </w:pPr>
            <w:r>
              <w:rPr>
                <w:sz w:val="17"/>
              </w:rPr>
            </w:r>
            <w:r>
              <w:rPr>
                <w:sz w:val="17"/>
              </w:rPr>
              <w:t>3.154</w:t>
            </w:r>
          </w:p>
        </w:tc>
        <w:tc>
          <w:tcPr>
            <w:tcW w:type="dxa" w:w="493"/>
          </w:tcPr>
          <w:p>
            <w:pPr>
              <w:spacing w:after="0"/>
            </w:pPr>
            <w:r>
              <w:rPr>
                <w:sz w:val="17"/>
              </w:rPr>
            </w:r>
            <w:r>
              <w:rPr>
                <w:sz w:val="17"/>
              </w:rPr>
              <w:t>0.008666</w:t>
            </w:r>
          </w:p>
        </w:tc>
        <w:tc>
          <w:tcPr>
            <w:tcW w:type="dxa" w:w="493"/>
          </w:tcPr>
          <w:p>
            <w:pPr>
              <w:spacing w:after="0"/>
            </w:pPr>
            <w:r>
              <w:rPr>
                <w:sz w:val="17"/>
              </w:rPr>
            </w:r>
            <w:r>
              <w:rPr>
                <w:sz w:val="17"/>
              </w:rPr>
              <w:t>0.1192</w:t>
            </w:r>
          </w:p>
        </w:tc>
        <w:tc>
          <w:tcPr>
            <w:tcW w:type="dxa" w:w="493"/>
          </w:tcPr>
          <w:p>
            <w:pPr>
              <w:spacing w:after="0"/>
            </w:pPr>
            <w:r>
              <w:rPr>
                <w:sz w:val="17"/>
              </w:rPr>
            </w:r>
            <w:r>
              <w:rPr>
                <w:sz w:val="17"/>
              </w:rPr>
              <w:t>4.933</w:t>
            </w:r>
          </w:p>
        </w:tc>
        <w:tc>
          <w:tcPr>
            <w:tcW w:type="dxa" w:w="493"/>
          </w:tcPr>
          <w:p>
            <w:pPr>
              <w:spacing w:after="0"/>
            </w:pPr>
            <w:r>
              <w:rPr>
                <w:sz w:val="17"/>
              </w:rPr>
            </w:r>
            <w:r>
              <w:rPr>
                <w:sz w:val="17"/>
              </w:rPr>
              <w:t>4.450</w:t>
            </w:r>
          </w:p>
        </w:tc>
        <w:tc>
          <w:tcPr>
            <w:tcW w:type="dxa" w:w="493"/>
          </w:tcPr>
          <w:p>
            <w:pPr>
              <w:spacing w:after="0"/>
            </w:pPr>
            <w:r>
              <w:rPr>
                <w:sz w:val="17"/>
              </w:rPr>
            </w:r>
            <w:r>
              <w:rPr>
                <w:sz w:val="17"/>
              </w:rPr>
              <w:t>225.8</w:t>
            </w:r>
          </w:p>
        </w:tc>
        <w:tc>
          <w:tcPr>
            <w:tcW w:type="dxa" w:w="493"/>
          </w:tcPr>
          <w:p>
            <w:pPr>
              <w:spacing w:after="0"/>
            </w:pPr>
            <w:r>
              <w:rPr>
                <w:sz w:val="17"/>
              </w:rPr>
            </w:r>
            <w:r>
              <w:rPr>
                <w:sz w:val="17"/>
              </w:rPr>
              <w:t>239.7</w:t>
            </w:r>
          </w:p>
        </w:tc>
        <w:tc>
          <w:tcPr>
            <w:tcW w:type="dxa" w:w="493"/>
          </w:tcPr>
          <w:p>
            <w:pPr>
              <w:spacing w:after="0"/>
            </w:pPr>
            <w:r>
              <w:rPr>
                <w:sz w:val="17"/>
              </w:rPr>
            </w:r>
            <w:r>
              <w:rPr>
                <w:sz w:val="17"/>
              </w:rPr>
              <w:t>0.9711</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5.467</w:t>
            </w:r>
          </w:p>
        </w:tc>
        <w:tc>
          <w:tcPr>
            <w:tcW w:type="dxa" w:w="493"/>
          </w:tcPr>
          <w:p>
            <w:pPr>
              <w:spacing w:after="0"/>
            </w:pPr>
            <w:r>
              <w:rPr>
                <w:sz w:val="17"/>
              </w:rPr>
            </w:r>
            <w:r>
              <w:rPr>
                <w:sz w:val="17"/>
              </w:rPr>
              <w:t>92.73</w:t>
            </w:r>
          </w:p>
        </w:tc>
        <w:tc>
          <w:tcPr>
            <w:tcW w:type="dxa" w:w="493"/>
          </w:tcPr>
          <w:p>
            <w:pPr>
              <w:spacing w:after="0"/>
            </w:pPr>
            <w:r>
              <w:rPr>
                <w:sz w:val="17"/>
              </w:rPr>
            </w:r>
            <w:r>
              <w:rPr>
                <w:sz w:val="17"/>
              </w:rPr>
              <w:t>10.85</w:t>
            </w:r>
          </w:p>
        </w:tc>
        <w:tc>
          <w:tcPr>
            <w:tcW w:type="dxa" w:w="493"/>
          </w:tcPr>
          <w:p>
            <w:pPr>
              <w:spacing w:after="0"/>
            </w:pPr>
            <w:r>
              <w:rPr>
                <w:sz w:val="17"/>
              </w:rPr>
            </w:r>
            <w:r>
              <w:rPr>
                <w:sz w:val="17"/>
              </w:rPr>
              <w:t>5.800</w:t>
            </w:r>
          </w:p>
        </w:tc>
      </w:tr>
      <w:tr>
        <w:tc>
          <w:tcPr>
            <w:tcW w:type="dxa" w:w="493"/>
          </w:tcPr>
          <w:p>
            <w:pPr>
              <w:spacing w:after="0"/>
            </w:pPr>
            <w:r>
              <w:rPr>
                <w:sz w:val="17"/>
              </w:rPr>
            </w:r>
            <w:r>
              <w:rPr>
                <w:sz w:val="17"/>
              </w:rPr>
              <w:t>best</w:t>
            </w:r>
            <w:r>
              <w:rPr>
                <w:i/>
                <w:sz w:val="17"/>
              </w:rPr>
              <w:t>read</w:t>
            </w:r>
            <w:r>
              <w:rPr>
                <w:sz w:val="17"/>
              </w:rPr>
              <w:t>delay_ns</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0.03029</w:t>
            </w:r>
          </w:p>
        </w:tc>
        <w:tc>
          <w:tcPr>
            <w:tcW w:type="dxa" w:w="493"/>
          </w:tcPr>
          <w:p>
            <w:pPr>
              <w:spacing w:after="0"/>
            </w:pPr>
            <w:r>
              <w:rPr>
                <w:sz w:val="17"/>
              </w:rPr>
            </w:r>
            <w:r>
              <w:rPr>
                <w:sz w:val="17"/>
              </w:rPr>
              <w:t>0.03603</w:t>
            </w:r>
          </w:p>
        </w:tc>
        <w:tc>
          <w:tcPr>
            <w:tcW w:type="dxa" w:w="493"/>
          </w:tcPr>
          <w:p>
            <w:pPr>
              <w:spacing w:after="0"/>
            </w:pPr>
            <w:r>
              <w:rPr>
                <w:sz w:val="17"/>
              </w:rPr>
            </w:r>
            <w:r>
              <w:rPr>
                <w:sz w:val="17"/>
              </w:rPr>
              <w:t>0.1609</w:t>
            </w:r>
          </w:p>
        </w:tc>
        <w:tc>
          <w:tcPr>
            <w:tcW w:type="dxa" w:w="493"/>
          </w:tcPr>
          <w:p>
            <w:pPr>
              <w:spacing w:after="0"/>
            </w:pPr>
            <w:r>
              <w:rPr>
                <w:sz w:val="17"/>
              </w:rPr>
            </w:r>
            <w:r>
              <w:rPr>
                <w:sz w:val="17"/>
              </w:rPr>
              <w:t>0.1834</w:t>
            </w:r>
          </w:p>
        </w:tc>
        <w:tc>
          <w:tcPr>
            <w:tcW w:type="dxa" w:w="493"/>
          </w:tcPr>
          <w:p>
            <w:pPr>
              <w:spacing w:after="0"/>
            </w:pPr>
            <w:r>
              <w:rPr>
                <w:sz w:val="17"/>
              </w:rPr>
            </w:r>
            <w:r>
              <w:rPr>
                <w:sz w:val="17"/>
              </w:rPr>
              <w:t>4.272</w:t>
            </w:r>
          </w:p>
        </w:tc>
        <w:tc>
          <w:tcPr>
            <w:tcW w:type="dxa" w:w="493"/>
          </w:tcPr>
          <w:p>
            <w:pPr>
              <w:spacing w:after="0"/>
            </w:pPr>
            <w:r>
              <w:rPr>
                <w:sz w:val="17"/>
              </w:rPr>
            </w:r>
            <w:r>
              <w:rPr>
                <w:sz w:val="17"/>
              </w:rPr>
              <w:t>4.977</w:t>
            </w:r>
          </w:p>
        </w:tc>
        <w:tc>
          <w:tcPr>
            <w:tcW w:type="dxa" w:w="493"/>
          </w:tcPr>
          <w:p>
            <w:pPr>
              <w:spacing w:after="0"/>
            </w:pPr>
            <w:r>
              <w:rPr>
                <w:sz w:val="17"/>
              </w:rPr>
            </w:r>
            <w:r>
              <w:rPr>
                <w:sz w:val="17"/>
              </w:rPr>
              <w:t>229.6</w:t>
            </w:r>
          </w:p>
        </w:tc>
        <w:tc>
          <w:tcPr>
            <w:tcW w:type="dxa" w:w="493"/>
          </w:tcPr>
          <w:p>
            <w:pPr>
              <w:spacing w:after="0"/>
            </w:pPr>
            <w:r>
              <w:rPr>
                <w:sz w:val="17"/>
              </w:rPr>
            </w:r>
            <w:r>
              <w:rPr>
                <w:sz w:val="17"/>
              </w:rPr>
              <w:t>241.1</w:t>
            </w:r>
          </w:p>
        </w:tc>
        <w:tc>
          <w:tcPr>
            <w:tcW w:type="dxa" w:w="493"/>
          </w:tcPr>
          <w:p>
            <w:pPr>
              <w:spacing w:after="0"/>
            </w:pPr>
            <w:r>
              <w:rPr>
                <w:sz w:val="17"/>
              </w:rPr>
            </w:r>
            <w:r>
              <w:rPr>
                <w:sz w:val="17"/>
              </w:rPr>
              <w:t>0.9705</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15.92</w:t>
            </w:r>
          </w:p>
        </w:tc>
        <w:tc>
          <w:tcPr>
            <w:tcW w:type="dxa" w:w="493"/>
          </w:tcPr>
          <w:p>
            <w:pPr>
              <w:spacing w:after="0"/>
            </w:pPr>
            <w:r>
              <w:rPr>
                <w:sz w:val="17"/>
              </w:rPr>
            </w:r>
            <w:r>
              <w:rPr>
                <w:sz w:val="17"/>
              </w:rPr>
              <w:t>12.31</w:t>
            </w:r>
          </w:p>
        </w:tc>
        <w:tc>
          <w:tcPr>
            <w:tcW w:type="dxa" w:w="493"/>
          </w:tcPr>
          <w:p>
            <w:pPr>
              <w:spacing w:after="0"/>
            </w:pPr>
            <w:r>
              <w:rPr>
                <w:sz w:val="17"/>
              </w:rPr>
            </w:r>
            <w:r>
              <w:rPr>
                <w:sz w:val="17"/>
              </w:rPr>
              <w:t>14.18</w:t>
            </w:r>
          </w:p>
        </w:tc>
        <w:tc>
          <w:tcPr>
            <w:tcW w:type="dxa" w:w="493"/>
          </w:tcPr>
          <w:p>
            <w:pPr>
              <w:spacing w:after="0"/>
            </w:pPr>
            <w:r>
              <w:rPr>
                <w:sz w:val="17"/>
              </w:rPr>
            </w:r>
            <w:r>
              <w:rPr>
                <w:sz w:val="17"/>
              </w:rPr>
              <w:t>4.771</w:t>
            </w:r>
          </w:p>
        </w:tc>
      </w:tr>
      <w:tr>
        <w:tc>
          <w:tcPr>
            <w:tcW w:type="dxa" w:w="493"/>
          </w:tcPr>
          <w:p>
            <w:pPr>
              <w:spacing w:after="0"/>
            </w:pPr>
            <w:r>
              <w:rPr>
                <w:sz w:val="17"/>
              </w:rPr>
            </w:r>
            <w:r>
              <w:rPr>
                <w:sz w:val="17"/>
              </w:rPr>
              <w:t>best</w:t>
            </w:r>
            <w:r>
              <w:rPr>
                <w:i/>
                <w:sz w:val="17"/>
              </w:rPr>
              <w:t>read</w:t>
            </w:r>
            <w:r>
              <w:rPr>
                <w:sz w:val="17"/>
              </w:rPr>
              <w:t>delay_ns</w:t>
            </w:r>
          </w:p>
        </w:tc>
        <w:tc>
          <w:tcPr>
            <w:tcW w:type="dxa" w:w="493"/>
          </w:tcPr>
          <w:p>
            <w:pPr>
              <w:spacing w:after="0"/>
            </w:pPr>
            <w:r>
              <w:rPr>
                <w:sz w:val="17"/>
              </w:rPr>
            </w:r>
            <w:r>
              <w:rPr>
                <w:sz w:val="17"/>
              </w:rPr>
              <w:t>nsga2</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4.789e-4</w:t>
            </w:r>
          </w:p>
        </w:tc>
        <w:tc>
          <w:tcPr>
            <w:tcW w:type="dxa" w:w="493"/>
          </w:tcPr>
          <w:p>
            <w:pPr>
              <w:spacing w:after="0"/>
            </w:pPr>
            <w:r>
              <w:rPr>
                <w:sz w:val="17"/>
              </w:rPr>
            </w:r>
            <w:r>
              <w:rPr>
                <w:sz w:val="17"/>
              </w:rPr>
              <w:t>5.853e-4</w:t>
            </w:r>
          </w:p>
        </w:tc>
        <w:tc>
          <w:tcPr>
            <w:tcW w:type="dxa" w:w="493"/>
          </w:tcPr>
          <w:p>
            <w:pPr>
              <w:spacing w:after="0"/>
            </w:pPr>
            <w:r>
              <w:rPr>
                <w:sz w:val="17"/>
              </w:rPr>
            </w:r>
            <w:r>
              <w:rPr>
                <w:sz w:val="17"/>
              </w:rPr>
              <w:t>0.1995</w:t>
            </w:r>
          </w:p>
        </w:tc>
        <w:tc>
          <w:tcPr>
            <w:tcW w:type="dxa" w:w="493"/>
          </w:tcPr>
          <w:p>
            <w:pPr>
              <w:spacing w:after="0"/>
            </w:pPr>
            <w:r>
              <w:rPr>
                <w:sz w:val="17"/>
              </w:rPr>
            </w:r>
            <w:r>
              <w:rPr>
                <w:sz w:val="17"/>
              </w:rPr>
              <w:t>0.2356</w:t>
            </w:r>
          </w:p>
        </w:tc>
        <w:tc>
          <w:tcPr>
            <w:tcW w:type="dxa" w:w="493"/>
          </w:tcPr>
          <w:p>
            <w:pPr>
              <w:spacing w:after="0"/>
            </w:pPr>
            <w:r>
              <w:rPr>
                <w:sz w:val="17"/>
              </w:rPr>
            </w:r>
            <w:r>
              <w:rPr>
                <w:sz w:val="17"/>
              </w:rPr>
              <w:t>4.992</w:t>
            </w:r>
          </w:p>
        </w:tc>
        <w:tc>
          <w:tcPr>
            <w:tcW w:type="dxa" w:w="493"/>
          </w:tcPr>
          <w:p>
            <w:pPr>
              <w:spacing w:after="0"/>
            </w:pPr>
            <w:r>
              <w:rPr>
                <w:sz w:val="17"/>
              </w:rPr>
            </w:r>
            <w:r>
              <w:rPr>
                <w:sz w:val="17"/>
              </w:rPr>
              <w:t>5.903</w:t>
            </w:r>
          </w:p>
        </w:tc>
        <w:tc>
          <w:tcPr>
            <w:tcW w:type="dxa" w:w="493"/>
          </w:tcPr>
          <w:p>
            <w:pPr>
              <w:spacing w:after="0"/>
            </w:pPr>
            <w:r>
              <w:rPr>
                <w:sz w:val="17"/>
              </w:rPr>
            </w:r>
            <w:r>
              <w:rPr>
                <w:sz w:val="17"/>
              </w:rPr>
              <w:t>230.6</w:t>
            </w:r>
          </w:p>
        </w:tc>
        <w:tc>
          <w:tcPr>
            <w:tcW w:type="dxa" w:w="493"/>
          </w:tcPr>
          <w:p>
            <w:pPr>
              <w:spacing w:after="0"/>
            </w:pPr>
            <w:r>
              <w:rPr>
                <w:sz w:val="17"/>
              </w:rPr>
            </w:r>
            <w:r>
              <w:rPr>
                <w:sz w:val="17"/>
              </w:rPr>
              <w:t>242.0</w:t>
            </w:r>
          </w:p>
        </w:tc>
        <w:tc>
          <w:tcPr>
            <w:tcW w:type="dxa" w:w="493"/>
          </w:tcPr>
          <w:p>
            <w:pPr>
              <w:spacing w:after="0"/>
            </w:pPr>
            <w:r>
              <w:rPr>
                <w:sz w:val="17"/>
              </w:rPr>
            </w:r>
            <w:r>
              <w:rPr>
                <w:sz w:val="17"/>
              </w:rPr>
              <w:t>0.9701</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18.18</w:t>
            </w:r>
          </w:p>
        </w:tc>
        <w:tc>
          <w:tcPr>
            <w:tcW w:type="dxa" w:w="493"/>
          </w:tcPr>
          <w:p>
            <w:pPr>
              <w:spacing w:after="0"/>
            </w:pPr>
            <w:r>
              <w:rPr>
                <w:sz w:val="17"/>
              </w:rPr>
            </w:r>
            <w:r>
              <w:rPr>
                <w:sz w:val="17"/>
              </w:rPr>
              <w:t>15.31</w:t>
            </w:r>
          </w:p>
        </w:tc>
        <w:tc>
          <w:tcPr>
            <w:tcW w:type="dxa" w:w="493"/>
          </w:tcPr>
          <w:p>
            <w:pPr>
              <w:spacing w:after="0"/>
            </w:pPr>
            <w:r>
              <w:rPr>
                <w:sz w:val="17"/>
              </w:rPr>
            </w:r>
            <w:r>
              <w:rPr>
                <w:sz w:val="17"/>
              </w:rPr>
              <w:t>15.44</w:t>
            </w:r>
          </w:p>
        </w:tc>
        <w:tc>
          <w:tcPr>
            <w:tcW w:type="dxa" w:w="493"/>
          </w:tcPr>
          <w:p>
            <w:pPr>
              <w:spacing w:after="0"/>
            </w:pPr>
            <w:r>
              <w:rPr>
                <w:sz w:val="17"/>
              </w:rPr>
            </w:r>
            <w:r>
              <w:rPr>
                <w:sz w:val="17"/>
              </w:rPr>
              <w:t>4.731</w:t>
            </w:r>
          </w:p>
        </w:tc>
      </w:tr>
      <w:tr>
        <w:tc>
          <w:tcPr>
            <w:tcW w:type="dxa" w:w="493"/>
          </w:tcPr>
          <w:p>
            <w:pPr>
              <w:spacing w:after="0"/>
            </w:pPr>
            <w:r>
              <w:rPr>
                <w:sz w:val="17"/>
              </w:rPr>
            </w:r>
            <w:r>
              <w:rPr>
                <w:sz w:val="17"/>
              </w:rPr>
              <w:t>best</w:t>
            </w:r>
            <w:r>
              <w:rPr>
                <w:i/>
                <w:sz w:val="17"/>
              </w:rPr>
              <w:t>read</w:t>
            </w:r>
            <w:r>
              <w:rPr>
                <w:sz w:val="17"/>
              </w:rPr>
              <w:t>delay_ns</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0.03192</w:t>
            </w:r>
          </w:p>
        </w:tc>
        <w:tc>
          <w:tcPr>
            <w:tcW w:type="dxa" w:w="493"/>
          </w:tcPr>
          <w:p>
            <w:pPr>
              <w:spacing w:after="0"/>
            </w:pPr>
            <w:r>
              <w:rPr>
                <w:sz w:val="17"/>
              </w:rPr>
            </w:r>
            <w:r>
              <w:rPr>
                <w:sz w:val="17"/>
              </w:rPr>
              <w:t>0.03603</w:t>
            </w:r>
          </w:p>
        </w:tc>
        <w:tc>
          <w:tcPr>
            <w:tcW w:type="dxa" w:w="493"/>
          </w:tcPr>
          <w:p>
            <w:pPr>
              <w:spacing w:after="0"/>
            </w:pPr>
            <w:r>
              <w:rPr>
                <w:sz w:val="17"/>
              </w:rPr>
            </w:r>
            <w:r>
              <w:rPr>
                <w:sz w:val="17"/>
              </w:rPr>
              <w:t>0.04727</w:t>
            </w:r>
          </w:p>
        </w:tc>
        <w:tc>
          <w:tcPr>
            <w:tcW w:type="dxa" w:w="493"/>
          </w:tcPr>
          <w:p>
            <w:pPr>
              <w:spacing w:after="0"/>
            </w:pPr>
            <w:r>
              <w:rPr>
                <w:sz w:val="17"/>
              </w:rPr>
            </w:r>
            <w:r>
              <w:rPr>
                <w:sz w:val="17"/>
              </w:rPr>
              <w:t>0.1834</w:t>
            </w:r>
          </w:p>
        </w:tc>
        <w:tc>
          <w:tcPr>
            <w:tcW w:type="dxa" w:w="493"/>
          </w:tcPr>
          <w:p>
            <w:pPr>
              <w:spacing w:after="0"/>
            </w:pPr>
            <w:r>
              <w:rPr>
                <w:sz w:val="17"/>
              </w:rPr>
            </w:r>
            <w:r>
              <w:rPr>
                <w:sz w:val="17"/>
              </w:rPr>
              <w:t>8.790</w:t>
            </w:r>
          </w:p>
        </w:tc>
        <w:tc>
          <w:tcPr>
            <w:tcW w:type="dxa" w:w="493"/>
          </w:tcPr>
          <w:p>
            <w:pPr>
              <w:spacing w:after="0"/>
            </w:pPr>
            <w:r>
              <w:rPr>
                <w:sz w:val="17"/>
              </w:rPr>
            </w:r>
            <w:r>
              <w:rPr>
                <w:sz w:val="17"/>
              </w:rPr>
              <w:t>4.977</w:t>
            </w:r>
          </w:p>
        </w:tc>
        <w:tc>
          <w:tcPr>
            <w:tcW w:type="dxa" w:w="493"/>
          </w:tcPr>
          <w:p>
            <w:pPr>
              <w:spacing w:after="0"/>
            </w:pPr>
            <w:r>
              <w:rPr>
                <w:sz w:val="17"/>
              </w:rPr>
            </w:r>
            <w:r>
              <w:rPr>
                <w:sz w:val="17"/>
              </w:rPr>
              <w:t>228.0</w:t>
            </w:r>
          </w:p>
        </w:tc>
        <w:tc>
          <w:tcPr>
            <w:tcW w:type="dxa" w:w="493"/>
          </w:tcPr>
          <w:p>
            <w:pPr>
              <w:spacing w:after="0"/>
            </w:pPr>
            <w:r>
              <w:rPr>
                <w:sz w:val="17"/>
              </w:rPr>
            </w:r>
            <w:r>
              <w:rPr>
                <w:sz w:val="17"/>
              </w:rPr>
              <w:t>241.1</w:t>
            </w:r>
          </w:p>
        </w:tc>
        <w:tc>
          <w:tcPr>
            <w:tcW w:type="dxa" w:w="493"/>
          </w:tcPr>
          <w:p>
            <w:pPr>
              <w:spacing w:after="0"/>
            </w:pPr>
            <w:r>
              <w:rPr>
                <w:sz w:val="17"/>
              </w:rPr>
            </w:r>
            <w:r>
              <w:rPr>
                <w:sz w:val="17"/>
              </w:rPr>
              <w:t>0.9705</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11.41</w:t>
            </w:r>
          </w:p>
        </w:tc>
        <w:tc>
          <w:tcPr>
            <w:tcW w:type="dxa" w:w="493"/>
          </w:tcPr>
          <w:p>
            <w:pPr>
              <w:spacing w:after="0"/>
            </w:pPr>
            <w:r>
              <w:rPr>
                <w:sz w:val="17"/>
              </w:rPr>
            </w:r>
            <w:r>
              <w:rPr>
                <w:sz w:val="17"/>
              </w:rPr>
              <w:t>74.23</w:t>
            </w:r>
          </w:p>
        </w:tc>
        <w:tc>
          <w:tcPr>
            <w:tcW w:type="dxa" w:w="493"/>
          </w:tcPr>
          <w:p>
            <w:pPr>
              <w:spacing w:after="0"/>
            </w:pPr>
            <w:r>
              <w:rPr>
                <w:sz w:val="17"/>
              </w:rPr>
            </w:r>
            <w:r>
              <w:rPr>
                <w:sz w:val="17"/>
              </w:rPr>
              <w:t>76.62</w:t>
            </w:r>
          </w:p>
        </w:tc>
        <w:tc>
          <w:tcPr>
            <w:tcW w:type="dxa" w:w="493"/>
          </w:tcPr>
          <w:p>
            <w:pPr>
              <w:spacing w:after="0"/>
            </w:pPr>
            <w:r>
              <w:rPr>
                <w:sz w:val="17"/>
              </w:rPr>
            </w:r>
            <w:r>
              <w:rPr>
                <w:sz w:val="17"/>
              </w:rPr>
              <w:t>5.426</w:t>
            </w:r>
          </w:p>
        </w:tc>
      </w:tr>
      <w:tr>
        <w:tc>
          <w:tcPr>
            <w:tcW w:type="dxa" w:w="493"/>
          </w:tcPr>
          <w:p>
            <w:pPr>
              <w:spacing w:after="0"/>
            </w:pPr>
            <w:r>
              <w:rPr>
                <w:sz w:val="17"/>
              </w:rPr>
            </w:r>
            <w:r>
              <w:rPr>
                <w:sz w:val="17"/>
              </w:rPr>
              <w:t>best</w:t>
            </w:r>
            <w:r>
              <w:rPr>
                <w:i/>
                <w:sz w:val="17"/>
              </w:rPr>
              <w:t>total</w:t>
            </w:r>
            <w:r>
              <w:rPr>
                <w:sz w:val="17"/>
              </w:rPr>
              <w:t>power_nw</w:t>
            </w:r>
          </w:p>
        </w:tc>
        <w:tc>
          <w:tcPr>
            <w:tcW w:type="dxa" w:w="493"/>
          </w:tcPr>
          <w:p>
            <w:pPr>
              <w:spacing w:after="0"/>
            </w:pPr>
            <w:r>
              <w:rPr>
                <w:sz w:val="17"/>
              </w:rPr>
            </w:r>
            <w:r>
              <w:rPr>
                <w:sz w:val="17"/>
              </w:rPr>
              <w:t>nsga2</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0.8199</w:t>
            </w:r>
          </w:p>
        </w:tc>
        <w:tc>
          <w:tcPr>
            <w:tcW w:type="dxa" w:w="493"/>
          </w:tcPr>
          <w:p>
            <w:pPr>
              <w:spacing w:after="0"/>
            </w:pPr>
            <w:r>
              <w:rPr>
                <w:sz w:val="17"/>
              </w:rPr>
            </w:r>
            <w:r>
              <w:rPr>
                <w:sz w:val="17"/>
              </w:rPr>
              <w:t>1.045</w:t>
            </w:r>
          </w:p>
        </w:tc>
        <w:tc>
          <w:tcPr>
            <w:tcW w:type="dxa" w:w="493"/>
          </w:tcPr>
          <w:p>
            <w:pPr>
              <w:spacing w:after="0"/>
            </w:pPr>
            <w:r>
              <w:rPr>
                <w:sz w:val="17"/>
              </w:rPr>
            </w:r>
            <w:r>
              <w:rPr>
                <w:sz w:val="17"/>
              </w:rPr>
              <w:t>9.173</w:t>
            </w:r>
          </w:p>
        </w:tc>
        <w:tc>
          <w:tcPr>
            <w:tcW w:type="dxa" w:w="493"/>
          </w:tcPr>
          <w:p>
            <w:pPr>
              <w:spacing w:after="0"/>
            </w:pPr>
            <w:r>
              <w:rPr>
                <w:sz w:val="17"/>
              </w:rPr>
            </w:r>
            <w:r>
              <w:rPr>
                <w:sz w:val="17"/>
              </w:rPr>
              <w:t>10.34</w:t>
            </w:r>
          </w:p>
        </w:tc>
        <w:tc>
          <w:tcPr>
            <w:tcW w:type="dxa" w:w="493"/>
          </w:tcPr>
          <w:p>
            <w:pPr>
              <w:spacing w:after="0"/>
            </w:pPr>
            <w:r>
              <w:rPr>
                <w:sz w:val="17"/>
              </w:rPr>
            </w:r>
            <w:r>
              <w:rPr>
                <w:sz w:val="17"/>
              </w:rPr>
              <w:t>0.2754</w:t>
            </w:r>
          </w:p>
        </w:tc>
        <w:tc>
          <w:tcPr>
            <w:tcW w:type="dxa" w:w="493"/>
          </w:tcPr>
          <w:p>
            <w:pPr>
              <w:spacing w:after="0"/>
            </w:pPr>
            <w:r>
              <w:rPr>
                <w:sz w:val="17"/>
              </w:rPr>
            </w:r>
            <w:r>
              <w:rPr>
                <w:sz w:val="17"/>
              </w:rPr>
              <w:t>0.2564</w:t>
            </w:r>
          </w:p>
        </w:tc>
        <w:tc>
          <w:tcPr>
            <w:tcW w:type="dxa" w:w="493"/>
          </w:tcPr>
          <w:p>
            <w:pPr>
              <w:spacing w:after="0"/>
            </w:pPr>
            <w:r>
              <w:rPr>
                <w:sz w:val="17"/>
              </w:rPr>
            </w:r>
            <w:r>
              <w:rPr>
                <w:sz w:val="17"/>
              </w:rPr>
              <w:t>79.17</w:t>
            </w:r>
          </w:p>
        </w:tc>
        <w:tc>
          <w:tcPr>
            <w:tcW w:type="dxa" w:w="493"/>
          </w:tcPr>
          <w:p>
            <w:pPr>
              <w:spacing w:after="0"/>
            </w:pPr>
            <w:r>
              <w:rPr>
                <w:sz w:val="17"/>
              </w:rPr>
            </w:r>
            <w:r>
              <w:rPr>
                <w:sz w:val="17"/>
              </w:rPr>
              <w:t>82.72</w:t>
            </w:r>
          </w:p>
        </w:tc>
        <w:tc>
          <w:tcPr>
            <w:tcW w:type="dxa" w:w="493"/>
          </w:tcPr>
          <w:p>
            <w:pPr>
              <w:spacing w:after="0"/>
            </w:pPr>
            <w:r>
              <w:rPr>
                <w:sz w:val="17"/>
              </w:rPr>
            </w:r>
            <w:r>
              <w:rPr>
                <w:sz w:val="17"/>
              </w:rPr>
              <w:t>0.9863</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21.53</w:t>
            </w:r>
          </w:p>
        </w:tc>
        <w:tc>
          <w:tcPr>
            <w:tcW w:type="dxa" w:w="493"/>
          </w:tcPr>
          <w:p>
            <w:pPr>
              <w:spacing w:after="0"/>
            </w:pPr>
            <w:r>
              <w:rPr>
                <w:sz w:val="17"/>
              </w:rPr>
            </w:r>
            <w:r>
              <w:rPr>
                <w:sz w:val="17"/>
              </w:rPr>
              <w:t>11.25</w:t>
            </w:r>
          </w:p>
        </w:tc>
        <w:tc>
          <w:tcPr>
            <w:tcW w:type="dxa" w:w="493"/>
          </w:tcPr>
          <w:p>
            <w:pPr>
              <w:spacing w:after="0"/>
            </w:pPr>
            <w:r>
              <w:rPr>
                <w:sz w:val="17"/>
              </w:rPr>
            </w:r>
            <w:r>
              <w:rPr>
                <w:sz w:val="17"/>
              </w:rPr>
              <w:t>7.402</w:t>
            </w:r>
          </w:p>
        </w:tc>
        <w:tc>
          <w:tcPr>
            <w:tcW w:type="dxa" w:w="493"/>
          </w:tcPr>
          <w:p>
            <w:pPr>
              <w:spacing w:after="0"/>
            </w:pPr>
            <w:r>
              <w:rPr>
                <w:sz w:val="17"/>
              </w:rPr>
            </w:r>
            <w:r>
              <w:rPr>
                <w:sz w:val="17"/>
              </w:rPr>
              <w:t>4.285</w:t>
            </w:r>
          </w:p>
        </w:tc>
      </w:tr>
      <w:tr>
        <w:tc>
          <w:tcPr>
            <w:tcW w:type="dxa" w:w="493"/>
          </w:tcPr>
          <w:p>
            <w:pPr>
              <w:spacing w:after="0"/>
            </w:pPr>
            <w:r>
              <w:rPr>
                <w:sz w:val="17"/>
              </w:rPr>
            </w:r>
            <w:r>
              <w:rPr>
                <w:sz w:val="17"/>
              </w:rPr>
              <w:t>best</w:t>
            </w:r>
            <w:r>
              <w:rPr>
                <w:i/>
                <w:sz w:val="17"/>
              </w:rPr>
              <w:t>total</w:t>
            </w:r>
            <w:r>
              <w:rPr>
                <w:sz w:val="17"/>
              </w:rPr>
              <w:t>power_nw</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0.01185</w:t>
            </w:r>
          </w:p>
        </w:tc>
        <w:tc>
          <w:tcPr>
            <w:tcW w:type="dxa" w:w="493"/>
          </w:tcPr>
          <w:p>
            <w:pPr>
              <w:spacing w:after="0"/>
            </w:pPr>
            <w:r>
              <w:rPr>
                <w:sz w:val="17"/>
              </w:rPr>
            </w:r>
            <w:r>
              <w:rPr>
                <w:sz w:val="17"/>
              </w:rPr>
              <w:t>0.02169</w:t>
            </w:r>
          </w:p>
        </w:tc>
        <w:tc>
          <w:tcPr>
            <w:tcW w:type="dxa" w:w="493"/>
          </w:tcPr>
          <w:p>
            <w:pPr>
              <w:spacing w:after="0"/>
            </w:pPr>
            <w:r>
              <w:rPr>
                <w:sz w:val="17"/>
              </w:rPr>
            </w:r>
            <w:r>
              <w:rPr>
                <w:sz w:val="17"/>
              </w:rPr>
              <w:t>25.04</w:t>
            </w:r>
          </w:p>
        </w:tc>
        <w:tc>
          <w:tcPr>
            <w:tcW w:type="dxa" w:w="493"/>
          </w:tcPr>
          <w:p>
            <w:pPr>
              <w:spacing w:after="0"/>
            </w:pPr>
            <w:r>
              <w:rPr>
                <w:sz w:val="17"/>
              </w:rPr>
            </w:r>
            <w:r>
              <w:rPr>
                <w:sz w:val="17"/>
              </w:rPr>
              <w:t>10.91</w:t>
            </w:r>
          </w:p>
        </w:tc>
        <w:tc>
          <w:tcPr>
            <w:tcW w:type="dxa" w:w="493"/>
          </w:tcPr>
          <w:p>
            <w:pPr>
              <w:spacing w:after="0"/>
            </w:pPr>
            <w:r>
              <w:rPr>
                <w:sz w:val="17"/>
              </w:rPr>
            </w:r>
            <w:r>
              <w:rPr>
                <w:sz w:val="17"/>
              </w:rPr>
              <w:t>0.2540</w:t>
            </w:r>
          </w:p>
        </w:tc>
        <w:tc>
          <w:tcPr>
            <w:tcW w:type="dxa" w:w="493"/>
          </w:tcPr>
          <w:p>
            <w:pPr>
              <w:spacing w:after="0"/>
            </w:pPr>
            <w:r>
              <w:rPr>
                <w:sz w:val="17"/>
              </w:rPr>
            </w:r>
            <w:r>
              <w:rPr>
                <w:sz w:val="17"/>
              </w:rPr>
              <w:t>0.2777</w:t>
            </w:r>
          </w:p>
        </w:tc>
        <w:tc>
          <w:tcPr>
            <w:tcW w:type="dxa" w:w="493"/>
          </w:tcPr>
          <w:p>
            <w:pPr>
              <w:spacing w:after="0"/>
            </w:pPr>
            <w:r>
              <w:rPr>
                <w:sz w:val="17"/>
              </w:rPr>
            </w:r>
            <w:r>
              <w:rPr>
                <w:sz w:val="17"/>
              </w:rPr>
              <w:t>72.80</w:t>
            </w:r>
          </w:p>
        </w:tc>
        <w:tc>
          <w:tcPr>
            <w:tcW w:type="dxa" w:w="493"/>
          </w:tcPr>
          <w:p>
            <w:pPr>
              <w:spacing w:after="0"/>
            </w:pPr>
            <w:r>
              <w:rPr>
                <w:sz w:val="17"/>
              </w:rPr>
            </w:r>
            <w:r>
              <w:rPr>
                <w:sz w:val="17"/>
              </w:rPr>
              <w:t>82.54</w:t>
            </w:r>
          </w:p>
        </w:tc>
        <w:tc>
          <w:tcPr>
            <w:tcW w:type="dxa" w:w="493"/>
          </w:tcPr>
          <w:p>
            <w:pPr>
              <w:spacing w:after="0"/>
            </w:pPr>
            <w:r>
              <w:rPr>
                <w:sz w:val="17"/>
              </w:rPr>
            </w:r>
            <w:r>
              <w:rPr>
                <w:sz w:val="17"/>
              </w:rPr>
              <w:t>0.9846</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45.38</w:t>
            </w:r>
          </w:p>
        </w:tc>
        <w:tc>
          <w:tcPr>
            <w:tcW w:type="dxa" w:w="493"/>
          </w:tcPr>
          <w:p>
            <w:pPr>
              <w:spacing w:after="0"/>
            </w:pPr>
            <w:r>
              <w:rPr>
                <w:sz w:val="17"/>
              </w:rPr>
            </w:r>
            <w:r>
              <w:rPr>
                <w:sz w:val="17"/>
              </w:rPr>
              <w:t>129.4</w:t>
            </w:r>
          </w:p>
        </w:tc>
        <w:tc>
          <w:tcPr>
            <w:tcW w:type="dxa" w:w="493"/>
          </w:tcPr>
          <w:p>
            <w:pPr>
              <w:spacing w:after="0"/>
            </w:pPr>
            <w:r>
              <w:rPr>
                <w:sz w:val="17"/>
              </w:rPr>
            </w:r>
            <w:r>
              <w:rPr>
                <w:sz w:val="17"/>
              </w:rPr>
              <w:t>8.512</w:t>
            </w:r>
          </w:p>
        </w:tc>
        <w:tc>
          <w:tcPr>
            <w:tcW w:type="dxa" w:w="493"/>
          </w:tcPr>
          <w:p>
            <w:pPr>
              <w:spacing w:after="0"/>
            </w:pPr>
            <w:r>
              <w:rPr>
                <w:sz w:val="17"/>
              </w:rPr>
            </w:r>
            <w:r>
              <w:rPr>
                <w:sz w:val="17"/>
              </w:rPr>
              <w:t>11.80</w:t>
            </w:r>
          </w:p>
        </w:tc>
      </w:tr>
      <w:tr>
        <w:tc>
          <w:tcPr>
            <w:tcW w:type="dxa" w:w="493"/>
          </w:tcPr>
          <w:p>
            <w:pPr>
              <w:spacing w:after="0"/>
            </w:pPr>
            <w:r>
              <w:rPr>
                <w:sz w:val="17"/>
              </w:rPr>
            </w:r>
            <w:r>
              <w:rPr>
                <w:sz w:val="17"/>
              </w:rPr>
              <w:t>best</w:t>
            </w:r>
            <w:r>
              <w:rPr>
                <w:i/>
                <w:sz w:val="17"/>
              </w:rPr>
              <w:t>total</w:t>
            </w:r>
            <w:r>
              <w:rPr>
                <w:sz w:val="17"/>
              </w:rPr>
              <w:t>power_nw</w:t>
            </w:r>
          </w:p>
        </w:tc>
        <w:tc>
          <w:tcPr>
            <w:tcW w:type="dxa" w:w="493"/>
          </w:tcPr>
          <w:p>
            <w:pPr>
              <w:spacing w:after="0"/>
            </w:pPr>
            <w:r>
              <w:rPr>
                <w:sz w:val="17"/>
              </w:rPr>
            </w:r>
            <w:r>
              <w:rPr>
                <w:sz w:val="17"/>
              </w:rPr>
              <w:t>nsga2</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2.168e-4</w:t>
            </w:r>
          </w:p>
        </w:tc>
        <w:tc>
          <w:tcPr>
            <w:tcW w:type="dxa" w:w="493"/>
          </w:tcPr>
          <w:p>
            <w:pPr>
              <w:spacing w:after="0"/>
            </w:pPr>
            <w:r>
              <w:rPr>
                <w:sz w:val="17"/>
              </w:rPr>
            </w:r>
            <w:r>
              <w:rPr>
                <w:sz w:val="17"/>
              </w:rPr>
              <w:t>3.136e-4</w:t>
            </w:r>
          </w:p>
        </w:tc>
        <w:tc>
          <w:tcPr>
            <w:tcW w:type="dxa" w:w="493"/>
          </w:tcPr>
          <w:p>
            <w:pPr>
              <w:spacing w:after="0"/>
            </w:pPr>
            <w:r>
              <w:rPr>
                <w:sz w:val="17"/>
              </w:rPr>
            </w:r>
            <w:r>
              <w:rPr>
                <w:sz w:val="17"/>
              </w:rPr>
              <w:t>23.79</w:t>
            </w:r>
          </w:p>
        </w:tc>
        <w:tc>
          <w:tcPr>
            <w:tcW w:type="dxa" w:w="493"/>
          </w:tcPr>
          <w:p>
            <w:pPr>
              <w:spacing w:after="0"/>
            </w:pPr>
            <w:r>
              <w:rPr>
                <w:sz w:val="17"/>
              </w:rPr>
            </w:r>
            <w:r>
              <w:rPr>
                <w:sz w:val="17"/>
              </w:rPr>
              <w:t>11.17</w:t>
            </w:r>
          </w:p>
        </w:tc>
        <w:tc>
          <w:tcPr>
            <w:tcW w:type="dxa" w:w="493"/>
          </w:tcPr>
          <w:p>
            <w:pPr>
              <w:spacing w:after="0"/>
            </w:pPr>
            <w:r>
              <w:rPr>
                <w:sz w:val="17"/>
              </w:rPr>
            </w:r>
            <w:r>
              <w:rPr>
                <w:sz w:val="17"/>
              </w:rPr>
              <w:t>0.2762</w:t>
            </w:r>
          </w:p>
        </w:tc>
        <w:tc>
          <w:tcPr>
            <w:tcW w:type="dxa" w:w="493"/>
          </w:tcPr>
          <w:p>
            <w:pPr>
              <w:spacing w:after="0"/>
            </w:pPr>
            <w:r>
              <w:rPr>
                <w:sz w:val="17"/>
              </w:rPr>
            </w:r>
            <w:r>
              <w:rPr>
                <w:sz w:val="17"/>
              </w:rPr>
              <w:t>0.3488</w:t>
            </w:r>
          </w:p>
        </w:tc>
        <w:tc>
          <w:tcPr>
            <w:tcW w:type="dxa" w:w="493"/>
          </w:tcPr>
          <w:p>
            <w:pPr>
              <w:spacing w:after="0"/>
            </w:pPr>
            <w:r>
              <w:rPr>
                <w:sz w:val="17"/>
              </w:rPr>
            </w:r>
            <w:r>
              <w:rPr>
                <w:sz w:val="17"/>
              </w:rPr>
              <w:t>74.60</w:t>
            </w:r>
          </w:p>
        </w:tc>
        <w:tc>
          <w:tcPr>
            <w:tcW w:type="dxa" w:w="493"/>
          </w:tcPr>
          <w:p>
            <w:pPr>
              <w:spacing w:after="0"/>
            </w:pPr>
            <w:r>
              <w:rPr>
                <w:sz w:val="17"/>
              </w:rPr>
            </w:r>
            <w:r>
              <w:rPr>
                <w:sz w:val="17"/>
              </w:rPr>
              <w:t>82.49</w:t>
            </w:r>
          </w:p>
        </w:tc>
        <w:tc>
          <w:tcPr>
            <w:tcW w:type="dxa" w:w="493"/>
          </w:tcPr>
          <w:p>
            <w:pPr>
              <w:spacing w:after="0"/>
            </w:pPr>
            <w:r>
              <w:rPr>
                <w:sz w:val="17"/>
              </w:rPr>
            </w:r>
            <w:r>
              <w:rPr>
                <w:sz w:val="17"/>
              </w:rPr>
              <w:t>0.9834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30.86</w:t>
            </w:r>
          </w:p>
        </w:tc>
        <w:tc>
          <w:tcPr>
            <w:tcW w:type="dxa" w:w="493"/>
          </w:tcPr>
          <w:p>
            <w:pPr>
              <w:spacing w:after="0"/>
            </w:pPr>
            <w:r>
              <w:rPr>
                <w:sz w:val="17"/>
              </w:rPr>
            </w:r>
            <w:r>
              <w:rPr>
                <w:sz w:val="17"/>
              </w:rPr>
              <w:t>113.1</w:t>
            </w:r>
          </w:p>
        </w:tc>
        <w:tc>
          <w:tcPr>
            <w:tcW w:type="dxa" w:w="493"/>
          </w:tcPr>
          <w:p>
            <w:pPr>
              <w:spacing w:after="0"/>
            </w:pPr>
            <w:r>
              <w:rPr>
                <w:sz w:val="17"/>
              </w:rPr>
            </w:r>
            <w:r>
              <w:rPr>
                <w:sz w:val="17"/>
              </w:rPr>
              <w:t>20.82</w:t>
            </w:r>
          </w:p>
        </w:tc>
        <w:tc>
          <w:tcPr>
            <w:tcW w:type="dxa" w:w="493"/>
          </w:tcPr>
          <w:p>
            <w:pPr>
              <w:spacing w:after="0"/>
            </w:pPr>
            <w:r>
              <w:rPr>
                <w:sz w:val="17"/>
              </w:rPr>
            </w:r>
            <w:r>
              <w:rPr>
                <w:sz w:val="17"/>
              </w:rPr>
              <w:t>9.563</w:t>
            </w:r>
          </w:p>
        </w:tc>
      </w:tr>
      <w:tr>
        <w:tc>
          <w:tcPr>
            <w:tcW w:type="dxa" w:w="493"/>
          </w:tcPr>
          <w:p>
            <w:pPr>
              <w:spacing w:after="0"/>
            </w:pPr>
            <w:r>
              <w:rPr>
                <w:sz w:val="17"/>
              </w:rPr>
            </w:r>
            <w:r>
              <w:rPr>
                <w:sz w:val="17"/>
              </w:rPr>
              <w:t>best</w:t>
            </w:r>
            <w:r>
              <w:rPr>
                <w:i/>
                <w:sz w:val="17"/>
              </w:rPr>
              <w:t>total</w:t>
            </w:r>
            <w:r>
              <w:rPr>
                <w:sz w:val="17"/>
              </w:rPr>
              <w:t>power_nw</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0.02051</w:t>
            </w:r>
          </w:p>
        </w:tc>
        <w:tc>
          <w:tcPr>
            <w:tcW w:type="dxa" w:w="493"/>
          </w:tcPr>
          <w:p>
            <w:pPr>
              <w:spacing w:after="0"/>
            </w:pPr>
            <w:r>
              <w:rPr>
                <w:sz w:val="17"/>
              </w:rPr>
            </w:r>
            <w:r>
              <w:rPr>
                <w:sz w:val="17"/>
              </w:rPr>
              <w:t>0.02169</w:t>
            </w:r>
          </w:p>
        </w:tc>
        <w:tc>
          <w:tcPr>
            <w:tcW w:type="dxa" w:w="493"/>
          </w:tcPr>
          <w:p>
            <w:pPr>
              <w:spacing w:after="0"/>
            </w:pPr>
            <w:r>
              <w:rPr>
                <w:sz w:val="17"/>
              </w:rPr>
            </w:r>
            <w:r>
              <w:rPr>
                <w:sz w:val="17"/>
              </w:rPr>
              <w:t>4.950</w:t>
            </w:r>
          </w:p>
        </w:tc>
        <w:tc>
          <w:tcPr>
            <w:tcW w:type="dxa" w:w="493"/>
          </w:tcPr>
          <w:p>
            <w:pPr>
              <w:spacing w:after="0"/>
            </w:pPr>
            <w:r>
              <w:rPr>
                <w:sz w:val="17"/>
              </w:rPr>
            </w:r>
            <w:r>
              <w:rPr>
                <w:sz w:val="17"/>
              </w:rPr>
              <w:t>10.91</w:t>
            </w:r>
          </w:p>
        </w:tc>
        <w:tc>
          <w:tcPr>
            <w:tcW w:type="dxa" w:w="493"/>
          </w:tcPr>
          <w:p>
            <w:pPr>
              <w:spacing w:after="0"/>
            </w:pPr>
            <w:r>
              <w:rPr>
                <w:sz w:val="17"/>
              </w:rPr>
            </w:r>
            <w:r>
              <w:rPr>
                <w:sz w:val="17"/>
              </w:rPr>
              <w:t>0.3161</w:t>
            </w:r>
          </w:p>
        </w:tc>
        <w:tc>
          <w:tcPr>
            <w:tcW w:type="dxa" w:w="493"/>
          </w:tcPr>
          <w:p>
            <w:pPr>
              <w:spacing w:after="0"/>
            </w:pPr>
            <w:r>
              <w:rPr>
                <w:sz w:val="17"/>
              </w:rPr>
            </w:r>
            <w:r>
              <w:rPr>
                <w:sz w:val="17"/>
              </w:rPr>
              <w:t>0.2777</w:t>
            </w:r>
          </w:p>
        </w:tc>
        <w:tc>
          <w:tcPr>
            <w:tcW w:type="dxa" w:w="493"/>
          </w:tcPr>
          <w:p>
            <w:pPr>
              <w:spacing w:after="0"/>
            </w:pPr>
            <w:r>
              <w:rPr>
                <w:sz w:val="17"/>
              </w:rPr>
            </w:r>
            <w:r>
              <w:rPr>
                <w:sz w:val="17"/>
              </w:rPr>
              <w:t>84.88</w:t>
            </w:r>
          </w:p>
        </w:tc>
        <w:tc>
          <w:tcPr>
            <w:tcW w:type="dxa" w:w="493"/>
          </w:tcPr>
          <w:p>
            <w:pPr>
              <w:spacing w:after="0"/>
            </w:pPr>
            <w:r>
              <w:rPr>
                <w:sz w:val="17"/>
              </w:rPr>
            </w:r>
            <w:r>
              <w:rPr>
                <w:sz w:val="17"/>
              </w:rPr>
              <w:t>82.54</w:t>
            </w:r>
          </w:p>
        </w:tc>
        <w:tc>
          <w:tcPr>
            <w:tcW w:type="dxa" w:w="493"/>
          </w:tcPr>
          <w:p>
            <w:pPr>
              <w:spacing w:after="0"/>
            </w:pPr>
            <w:r>
              <w:rPr>
                <w:sz w:val="17"/>
              </w:rPr>
            </w:r>
            <w:r>
              <w:rPr>
                <w:sz w:val="17"/>
              </w:rPr>
              <w:t>0.9846</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5.470</w:t>
            </w:r>
          </w:p>
        </w:tc>
        <w:tc>
          <w:tcPr>
            <w:tcW w:type="dxa" w:w="493"/>
          </w:tcPr>
          <w:p>
            <w:pPr>
              <w:spacing w:after="0"/>
            </w:pPr>
            <w:r>
              <w:rPr>
                <w:sz w:val="17"/>
              </w:rPr>
            </w:r>
            <w:r>
              <w:rPr>
                <w:sz w:val="17"/>
              </w:rPr>
              <w:t>54.65</w:t>
            </w:r>
          </w:p>
        </w:tc>
        <w:tc>
          <w:tcPr>
            <w:tcW w:type="dxa" w:w="493"/>
          </w:tcPr>
          <w:p>
            <w:pPr>
              <w:spacing w:after="0"/>
            </w:pPr>
            <w:r>
              <w:rPr>
                <w:sz w:val="17"/>
              </w:rPr>
            </w:r>
            <w:r>
              <w:rPr>
                <w:sz w:val="17"/>
              </w:rPr>
              <w:t>13.84</w:t>
            </w:r>
          </w:p>
        </w:tc>
        <w:tc>
          <w:tcPr>
            <w:tcW w:type="dxa" w:w="493"/>
          </w:tcPr>
          <w:p>
            <w:pPr>
              <w:spacing w:after="0"/>
            </w:pPr>
            <w:r>
              <w:rPr>
                <w:sz w:val="17"/>
              </w:rPr>
            </w:r>
            <w:r>
              <w:rPr>
                <w:sz w:val="17"/>
              </w:rPr>
              <w:t>2.829</w:t>
            </w:r>
          </w:p>
        </w:tc>
      </w:tr>
      <w:tr>
        <w:tc>
          <w:tcPr>
            <w:tcW w:type="dxa" w:w="493"/>
          </w:tcPr>
          <w:p>
            <w:pPr>
              <w:spacing w:after="0"/>
            </w:pPr>
            <w:r>
              <w:rPr>
                <w:sz w:val="17"/>
              </w:rPr>
            </w:r>
            <w:r>
              <w:rPr>
                <w:sz w:val="17"/>
              </w:rPr>
              <w:t>best</w:t>
            </w:r>
            <w:r>
              <w:rPr>
                <w:i/>
                <w:sz w:val="17"/>
              </w:rPr>
              <w:t>read</w:t>
            </w:r>
            <w:r>
              <w:rPr>
                <w:sz w:val="17"/>
              </w:rPr>
              <w:t>margin_mv</w:t>
            </w:r>
          </w:p>
        </w:tc>
        <w:tc>
          <w:tcPr>
            <w:tcW w:type="dxa" w:w="493"/>
          </w:tcPr>
          <w:p>
            <w:pPr>
              <w:spacing w:after="0"/>
            </w:pPr>
            <w:r>
              <w:rPr>
                <w:sz w:val="17"/>
              </w:rPr>
            </w:r>
            <w:r>
              <w:rPr>
                <w:sz w:val="17"/>
              </w:rPr>
              <w:t>moead</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1.988</w:t>
            </w:r>
          </w:p>
        </w:tc>
        <w:tc>
          <w:tcPr>
            <w:tcW w:type="dxa" w:w="493"/>
          </w:tcPr>
          <w:p>
            <w:pPr>
              <w:spacing w:after="0"/>
            </w:pPr>
            <w:r>
              <w:rPr>
                <w:sz w:val="17"/>
              </w:rPr>
            </w:r>
            <w:r>
              <w:rPr>
                <w:sz w:val="17"/>
              </w:rPr>
              <w:t>1.959</w:t>
            </w:r>
          </w:p>
        </w:tc>
        <w:tc>
          <w:tcPr>
            <w:tcW w:type="dxa" w:w="493"/>
          </w:tcPr>
          <w:p>
            <w:pPr>
              <w:spacing w:after="0"/>
            </w:pPr>
            <w:r>
              <w:rPr>
                <w:sz w:val="17"/>
              </w:rPr>
            </w:r>
            <w:r>
              <w:rPr>
                <w:sz w:val="17"/>
              </w:rPr>
              <w:t>0.5659</w:t>
            </w:r>
          </w:p>
        </w:tc>
        <w:tc>
          <w:tcPr>
            <w:tcW w:type="dxa" w:w="493"/>
          </w:tcPr>
          <w:p>
            <w:pPr>
              <w:spacing w:after="0"/>
            </w:pPr>
            <w:r>
              <w:rPr>
                <w:sz w:val="17"/>
              </w:rPr>
            </w:r>
            <w:r>
              <w:rPr>
                <w:sz w:val="17"/>
              </w:rPr>
              <w:t>0.6243</w:t>
            </w:r>
          </w:p>
        </w:tc>
        <w:tc>
          <w:tcPr>
            <w:tcW w:type="dxa" w:w="493"/>
          </w:tcPr>
          <w:p>
            <w:pPr>
              <w:spacing w:after="0"/>
            </w:pPr>
            <w:r>
              <w:rPr>
                <w:sz w:val="17"/>
              </w:rPr>
            </w:r>
            <w:r>
              <w:rPr>
                <w:sz w:val="17"/>
              </w:rPr>
              <w:t>2.707</w:t>
            </w:r>
          </w:p>
        </w:tc>
        <w:tc>
          <w:tcPr>
            <w:tcW w:type="dxa" w:w="493"/>
          </w:tcPr>
          <w:p>
            <w:pPr>
              <w:spacing w:after="0"/>
            </w:pPr>
            <w:r>
              <w:rPr>
                <w:sz w:val="17"/>
              </w:rPr>
            </w:r>
            <w:r>
              <w:rPr>
                <w:sz w:val="17"/>
              </w:rPr>
              <w:t>2.721</w:t>
            </w:r>
          </w:p>
        </w:tc>
        <w:tc>
          <w:tcPr>
            <w:tcW w:type="dxa" w:w="493"/>
          </w:tcPr>
          <w:p>
            <w:pPr>
              <w:spacing w:after="0"/>
            </w:pPr>
            <w:r>
              <w:rPr>
                <w:sz w:val="17"/>
              </w:rPr>
            </w:r>
            <w:r>
              <w:rPr>
                <w:sz w:val="17"/>
              </w:rPr>
              <w:t>286.2</w:t>
            </w:r>
          </w:p>
        </w:tc>
        <w:tc>
          <w:tcPr>
            <w:tcW w:type="dxa" w:w="493"/>
          </w:tcPr>
          <w:p>
            <w:pPr>
              <w:spacing w:after="0"/>
            </w:pPr>
            <w:r>
              <w:rPr>
                <w:sz w:val="17"/>
              </w:rPr>
            </w:r>
            <w:r>
              <w:rPr>
                <w:sz w:val="17"/>
              </w:rPr>
              <w:t>295.5</w:t>
            </w:r>
          </w:p>
        </w:tc>
        <w:tc>
          <w:tcPr>
            <w:tcW w:type="dxa" w:w="493"/>
          </w:tcPr>
          <w:p>
            <w:pPr>
              <w:spacing w:after="0"/>
            </w:pPr>
            <w:r>
              <w:rPr>
                <w:sz w:val="17"/>
              </w:rPr>
            </w:r>
            <w:r>
              <w:rPr>
                <w:sz w:val="17"/>
              </w:rPr>
              <w:t>0.9495</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1.506</w:t>
            </w:r>
          </w:p>
        </w:tc>
        <w:tc>
          <w:tcPr>
            <w:tcW w:type="dxa" w:w="493"/>
          </w:tcPr>
          <w:p>
            <w:pPr>
              <w:spacing w:after="0"/>
            </w:pPr>
            <w:r>
              <w:rPr>
                <w:sz w:val="17"/>
              </w:rPr>
            </w:r>
            <w:r>
              <w:rPr>
                <w:sz w:val="17"/>
              </w:rPr>
              <w:t>9.351</w:t>
            </w:r>
          </w:p>
        </w:tc>
        <w:tc>
          <w:tcPr>
            <w:tcW w:type="dxa" w:w="493"/>
          </w:tcPr>
          <w:p>
            <w:pPr>
              <w:spacing w:after="0"/>
            </w:pPr>
            <w:r>
              <w:rPr>
                <w:sz w:val="17"/>
              </w:rPr>
            </w:r>
            <w:r>
              <w:rPr>
                <w:sz w:val="17"/>
              </w:rPr>
              <w:t>0.5139</w:t>
            </w:r>
          </w:p>
        </w:tc>
        <w:tc>
          <w:tcPr>
            <w:tcW w:type="dxa" w:w="493"/>
          </w:tcPr>
          <w:p>
            <w:pPr>
              <w:spacing w:after="0"/>
            </w:pPr>
            <w:r>
              <w:rPr>
                <w:sz w:val="17"/>
              </w:rPr>
            </w:r>
            <w:r>
              <w:rPr>
                <w:sz w:val="17"/>
              </w:rPr>
              <w:t>3.136</w:t>
            </w:r>
          </w:p>
        </w:tc>
      </w:tr>
      <w:tr>
        <w:tc>
          <w:tcPr>
            <w:tcW w:type="dxa" w:w="493"/>
          </w:tcPr>
          <w:p>
            <w:pPr>
              <w:spacing w:after="0"/>
            </w:pPr>
            <w:r>
              <w:rPr>
                <w:sz w:val="17"/>
              </w:rPr>
            </w:r>
            <w:r>
              <w:rPr>
                <w:sz w:val="17"/>
              </w:rPr>
              <w:t>best</w:t>
            </w:r>
            <w:r>
              <w:rPr>
                <w:i/>
                <w:sz w:val="17"/>
              </w:rPr>
              <w:t>read</w:t>
            </w:r>
            <w:r>
              <w:rPr>
                <w:sz w:val="17"/>
              </w:rPr>
              <w:t>margin_mv</w:t>
            </w:r>
          </w:p>
        </w:tc>
        <w:tc>
          <w:tcPr>
            <w:tcW w:type="dxa" w:w="493"/>
          </w:tcPr>
          <w:p>
            <w:pPr>
              <w:spacing w:after="0"/>
            </w:pPr>
            <w:r>
              <w:rPr>
                <w:sz w:val="17"/>
              </w:rPr>
            </w:r>
            <w:r>
              <w:rPr>
                <w:sz w:val="17"/>
              </w:rPr>
              <w:t>moead</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0.01821</w:t>
            </w:r>
          </w:p>
        </w:tc>
        <w:tc>
          <w:tcPr>
            <w:tcW w:type="dxa" w:w="493"/>
          </w:tcPr>
          <w:p>
            <w:pPr>
              <w:spacing w:after="0"/>
            </w:pPr>
            <w:r>
              <w:rPr>
                <w:sz w:val="17"/>
              </w:rPr>
            </w:r>
            <w:r>
              <w:rPr>
                <w:sz w:val="17"/>
              </w:rPr>
              <w:t>0.01834</w:t>
            </w:r>
          </w:p>
        </w:tc>
        <w:tc>
          <w:tcPr>
            <w:tcW w:type="dxa" w:w="493"/>
          </w:tcPr>
          <w:p>
            <w:pPr>
              <w:spacing w:after="0"/>
            </w:pPr>
            <w:r>
              <w:rPr>
                <w:sz w:val="17"/>
              </w:rPr>
            </w:r>
            <w:r>
              <w:rPr>
                <w:sz w:val="17"/>
              </w:rPr>
              <w:t>0.9472</w:t>
            </w:r>
          </w:p>
        </w:tc>
        <w:tc>
          <w:tcPr>
            <w:tcW w:type="dxa" w:w="493"/>
          </w:tcPr>
          <w:p>
            <w:pPr>
              <w:spacing w:after="0"/>
            </w:pPr>
            <w:r>
              <w:rPr>
                <w:sz w:val="17"/>
              </w:rPr>
            </w:r>
            <w:r>
              <w:rPr>
                <w:sz w:val="17"/>
              </w:rPr>
              <w:t>1.006</w:t>
            </w:r>
          </w:p>
        </w:tc>
        <w:tc>
          <w:tcPr>
            <w:tcW w:type="dxa" w:w="493"/>
          </w:tcPr>
          <w:p>
            <w:pPr>
              <w:spacing w:after="0"/>
            </w:pPr>
            <w:r>
              <w:rPr>
                <w:sz w:val="17"/>
              </w:rPr>
            </w:r>
            <w:r>
              <w:rPr>
                <w:sz w:val="17"/>
              </w:rPr>
              <w:t>2.210</w:t>
            </w:r>
          </w:p>
        </w:tc>
        <w:tc>
          <w:tcPr>
            <w:tcW w:type="dxa" w:w="493"/>
          </w:tcPr>
          <w:p>
            <w:pPr>
              <w:spacing w:after="0"/>
            </w:pPr>
            <w:r>
              <w:rPr>
                <w:sz w:val="17"/>
              </w:rPr>
            </w:r>
            <w:r>
              <w:rPr>
                <w:sz w:val="17"/>
              </w:rPr>
              <w:t>2.937</w:t>
            </w:r>
          </w:p>
        </w:tc>
        <w:tc>
          <w:tcPr>
            <w:tcW w:type="dxa" w:w="493"/>
          </w:tcPr>
          <w:p>
            <w:pPr>
              <w:spacing w:after="0"/>
            </w:pPr>
            <w:r>
              <w:rPr>
                <w:sz w:val="17"/>
              </w:rPr>
            </w:r>
            <w:r>
              <w:rPr>
                <w:sz w:val="17"/>
              </w:rPr>
              <w:t>286.2</w:t>
            </w:r>
          </w:p>
        </w:tc>
        <w:tc>
          <w:tcPr>
            <w:tcW w:type="dxa" w:w="493"/>
          </w:tcPr>
          <w:p>
            <w:pPr>
              <w:spacing w:after="0"/>
            </w:pPr>
            <w:r>
              <w:rPr>
                <w:sz w:val="17"/>
              </w:rPr>
            </w:r>
            <w:r>
              <w:rPr>
                <w:sz w:val="17"/>
              </w:rPr>
              <w:t>297.2</w:t>
            </w:r>
          </w:p>
        </w:tc>
        <w:tc>
          <w:tcPr>
            <w:tcW w:type="dxa" w:w="493"/>
          </w:tcPr>
          <w:p>
            <w:pPr>
              <w:spacing w:after="0"/>
            </w:pPr>
            <w:r>
              <w:rPr>
                <w:sz w:val="17"/>
              </w:rPr>
            </w:r>
            <w:r>
              <w:rPr>
                <w:sz w:val="17"/>
              </w:rPr>
              <w:t>0.9489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0.6982</w:t>
            </w:r>
          </w:p>
        </w:tc>
        <w:tc>
          <w:tcPr>
            <w:tcW w:type="dxa" w:w="493"/>
          </w:tcPr>
          <w:p>
            <w:pPr>
              <w:spacing w:after="0"/>
            </w:pPr>
            <w:r>
              <w:rPr>
                <w:sz w:val="17"/>
              </w:rPr>
            </w:r>
            <w:r>
              <w:rPr>
                <w:sz w:val="17"/>
              </w:rPr>
              <w:t>5.867</w:t>
            </w:r>
          </w:p>
        </w:tc>
        <w:tc>
          <w:tcPr>
            <w:tcW w:type="dxa" w:w="493"/>
          </w:tcPr>
          <w:p>
            <w:pPr>
              <w:spacing w:after="0"/>
            </w:pPr>
            <w:r>
              <w:rPr>
                <w:sz w:val="17"/>
              </w:rPr>
            </w:r>
            <w:r>
              <w:rPr>
                <w:sz w:val="17"/>
              </w:rPr>
              <w:t>24.75</w:t>
            </w:r>
          </w:p>
        </w:tc>
        <w:tc>
          <w:tcPr>
            <w:tcW w:type="dxa" w:w="493"/>
          </w:tcPr>
          <w:p>
            <w:pPr>
              <w:spacing w:after="0"/>
            </w:pPr>
            <w:r>
              <w:rPr>
                <w:sz w:val="17"/>
              </w:rPr>
            </w:r>
            <w:r>
              <w:rPr>
                <w:sz w:val="17"/>
              </w:rPr>
              <w:t>3.708</w:t>
            </w:r>
          </w:p>
        </w:tc>
      </w:tr>
      <w:tr>
        <w:tc>
          <w:tcPr>
            <w:tcW w:type="dxa" w:w="493"/>
          </w:tcPr>
          <w:p>
            <w:pPr>
              <w:spacing w:after="0"/>
            </w:pPr>
            <w:r>
              <w:rPr>
                <w:sz w:val="17"/>
              </w:rPr>
            </w:r>
            <w:r>
              <w:rPr>
                <w:sz w:val="17"/>
              </w:rPr>
              <w:t>best</w:t>
            </w:r>
            <w:r>
              <w:rPr>
                <w:i/>
                <w:sz w:val="17"/>
              </w:rPr>
              <w:t>read</w:t>
            </w:r>
            <w:r>
              <w:rPr>
                <w:sz w:val="17"/>
              </w:rPr>
              <w:t>margin_mv</w:t>
            </w:r>
          </w:p>
        </w:tc>
        <w:tc>
          <w:tcPr>
            <w:tcW w:type="dxa" w:w="493"/>
          </w:tcPr>
          <w:p>
            <w:pPr>
              <w:spacing w:after="0"/>
            </w:pPr>
            <w:r>
              <w:rPr>
                <w:sz w:val="17"/>
              </w:rPr>
            </w:r>
            <w:r>
              <w:rPr>
                <w:sz w:val="17"/>
              </w:rPr>
              <w:t>moead</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3.418e-4</w:t>
            </w:r>
          </w:p>
        </w:tc>
        <w:tc>
          <w:tcPr>
            <w:tcW w:type="dxa" w:w="493"/>
          </w:tcPr>
          <w:p>
            <w:pPr>
              <w:spacing w:after="0"/>
            </w:pPr>
            <w:r>
              <w:rPr>
                <w:sz w:val="17"/>
              </w:rPr>
            </w:r>
            <w:r>
              <w:rPr>
                <w:sz w:val="17"/>
              </w:rPr>
              <w:t>3.363e-4</w:t>
            </w:r>
          </w:p>
        </w:tc>
        <w:tc>
          <w:tcPr>
            <w:tcW w:type="dxa" w:w="493"/>
          </w:tcPr>
          <w:p>
            <w:pPr>
              <w:spacing w:after="0"/>
            </w:pPr>
            <w:r>
              <w:rPr>
                <w:sz w:val="17"/>
              </w:rPr>
            </w:r>
            <w:r>
              <w:rPr>
                <w:sz w:val="17"/>
              </w:rPr>
              <w:t>1.171</w:t>
            </w:r>
          </w:p>
        </w:tc>
        <w:tc>
          <w:tcPr>
            <w:tcW w:type="dxa" w:w="493"/>
          </w:tcPr>
          <w:p>
            <w:pPr>
              <w:spacing w:after="0"/>
            </w:pPr>
            <w:r>
              <w:rPr>
                <w:sz w:val="17"/>
              </w:rPr>
            </w:r>
            <w:r>
              <w:rPr>
                <w:sz w:val="17"/>
              </w:rPr>
              <w:t>1.321</w:t>
            </w:r>
          </w:p>
        </w:tc>
        <w:tc>
          <w:tcPr>
            <w:tcW w:type="dxa" w:w="493"/>
          </w:tcPr>
          <w:p>
            <w:pPr>
              <w:spacing w:after="0"/>
            </w:pPr>
            <w:r>
              <w:rPr>
                <w:sz w:val="17"/>
              </w:rPr>
            </w:r>
            <w:r>
              <w:rPr>
                <w:sz w:val="17"/>
              </w:rPr>
              <w:t>2.473</w:t>
            </w:r>
          </w:p>
        </w:tc>
        <w:tc>
          <w:tcPr>
            <w:tcW w:type="dxa" w:w="493"/>
          </w:tcPr>
          <w:p>
            <w:pPr>
              <w:spacing w:after="0"/>
            </w:pPr>
            <w:r>
              <w:rPr>
                <w:sz w:val="17"/>
              </w:rPr>
            </w:r>
            <w:r>
              <w:rPr>
                <w:sz w:val="17"/>
              </w:rPr>
              <w:t>3.277</w:t>
            </w:r>
          </w:p>
        </w:tc>
        <w:tc>
          <w:tcPr>
            <w:tcW w:type="dxa" w:w="493"/>
          </w:tcPr>
          <w:p>
            <w:pPr>
              <w:spacing w:after="0"/>
            </w:pPr>
            <w:r>
              <w:rPr>
                <w:sz w:val="17"/>
              </w:rPr>
            </w:r>
            <w:r>
              <w:rPr>
                <w:sz w:val="17"/>
              </w:rPr>
              <w:t>286.2</w:t>
            </w:r>
          </w:p>
        </w:tc>
        <w:tc>
          <w:tcPr>
            <w:tcW w:type="dxa" w:w="493"/>
          </w:tcPr>
          <w:p>
            <w:pPr>
              <w:spacing w:after="0"/>
            </w:pPr>
            <w:r>
              <w:rPr>
                <w:sz w:val="17"/>
              </w:rPr>
            </w:r>
            <w:r>
              <w:rPr>
                <w:sz w:val="17"/>
              </w:rPr>
              <w:t>298.2</w:t>
            </w:r>
          </w:p>
        </w:tc>
        <w:tc>
          <w:tcPr>
            <w:tcW w:type="dxa" w:w="493"/>
          </w:tcPr>
          <w:p>
            <w:pPr>
              <w:spacing w:after="0"/>
            </w:pPr>
            <w:r>
              <w:rPr>
                <w:sz w:val="17"/>
              </w:rPr>
            </w:r>
            <w:r>
              <w:rPr>
                <w:sz w:val="17"/>
              </w:rPr>
              <w:t>0.9484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1.638</w:t>
            </w:r>
          </w:p>
        </w:tc>
        <w:tc>
          <w:tcPr>
            <w:tcW w:type="dxa" w:w="493"/>
          </w:tcPr>
          <w:p>
            <w:pPr>
              <w:spacing w:after="0"/>
            </w:pPr>
            <w:r>
              <w:rPr>
                <w:sz w:val="17"/>
              </w:rPr>
            </w:r>
            <w:r>
              <w:rPr>
                <w:sz w:val="17"/>
              </w:rPr>
              <w:t>11.36</w:t>
            </w:r>
          </w:p>
        </w:tc>
        <w:tc>
          <w:tcPr>
            <w:tcW w:type="dxa" w:w="493"/>
          </w:tcPr>
          <w:p>
            <w:pPr>
              <w:spacing w:after="0"/>
            </w:pPr>
            <w:r>
              <w:rPr>
                <w:sz w:val="17"/>
              </w:rPr>
            </w:r>
            <w:r>
              <w:rPr>
                <w:sz w:val="17"/>
              </w:rPr>
              <w:t>24.54</w:t>
            </w:r>
          </w:p>
        </w:tc>
        <w:tc>
          <w:tcPr>
            <w:tcW w:type="dxa" w:w="493"/>
          </w:tcPr>
          <w:p>
            <w:pPr>
              <w:spacing w:after="0"/>
            </w:pPr>
            <w:r>
              <w:rPr>
                <w:sz w:val="17"/>
              </w:rPr>
            </w:r>
            <w:r>
              <w:rPr>
                <w:sz w:val="17"/>
              </w:rPr>
              <w:t>4.024</w:t>
            </w:r>
          </w:p>
        </w:tc>
      </w:tr>
      <w:tr>
        <w:tc>
          <w:tcPr>
            <w:tcW w:type="dxa" w:w="493"/>
          </w:tcPr>
          <w:p>
            <w:pPr>
              <w:spacing w:after="0"/>
            </w:pPr>
            <w:r>
              <w:rPr>
                <w:sz w:val="17"/>
              </w:rPr>
            </w:r>
            <w:r>
              <w:rPr>
                <w:sz w:val="17"/>
              </w:rPr>
              <w:t>best</w:t>
            </w:r>
            <w:r>
              <w:rPr>
                <w:i/>
                <w:sz w:val="17"/>
              </w:rPr>
              <w:t>read</w:t>
            </w:r>
            <w:r>
              <w:rPr>
                <w:sz w:val="17"/>
              </w:rPr>
              <w:t>margin_mv</w:t>
            </w:r>
          </w:p>
        </w:tc>
        <w:tc>
          <w:tcPr>
            <w:tcW w:type="dxa" w:w="493"/>
          </w:tcPr>
          <w:p>
            <w:pPr>
              <w:spacing w:after="0"/>
            </w:pPr>
            <w:r>
              <w:rPr>
                <w:sz w:val="17"/>
              </w:rPr>
            </w:r>
            <w:r>
              <w:rPr>
                <w:sz w:val="17"/>
              </w:rPr>
              <w:t>moead</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0.01756</w:t>
            </w:r>
          </w:p>
        </w:tc>
        <w:tc>
          <w:tcPr>
            <w:tcW w:type="dxa" w:w="493"/>
          </w:tcPr>
          <w:p>
            <w:pPr>
              <w:spacing w:after="0"/>
            </w:pPr>
            <w:r>
              <w:rPr>
                <w:sz w:val="17"/>
              </w:rPr>
            </w:r>
            <w:r>
              <w:rPr>
                <w:sz w:val="17"/>
              </w:rPr>
              <w:t>0.01834</w:t>
            </w:r>
          </w:p>
        </w:tc>
        <w:tc>
          <w:tcPr>
            <w:tcW w:type="dxa" w:w="493"/>
          </w:tcPr>
          <w:p>
            <w:pPr>
              <w:spacing w:after="0"/>
            </w:pPr>
            <w:r>
              <w:rPr>
                <w:sz w:val="17"/>
              </w:rPr>
            </w:r>
            <w:r>
              <w:rPr>
                <w:sz w:val="17"/>
              </w:rPr>
              <w:t>0.7144</w:t>
            </w:r>
          </w:p>
        </w:tc>
        <w:tc>
          <w:tcPr>
            <w:tcW w:type="dxa" w:w="493"/>
          </w:tcPr>
          <w:p>
            <w:pPr>
              <w:spacing w:after="0"/>
            </w:pPr>
            <w:r>
              <w:rPr>
                <w:sz w:val="17"/>
              </w:rPr>
            </w:r>
            <w:r>
              <w:rPr>
                <w:sz w:val="17"/>
              </w:rPr>
              <w:t>1.006</w:t>
            </w:r>
          </w:p>
        </w:tc>
        <w:tc>
          <w:tcPr>
            <w:tcW w:type="dxa" w:w="493"/>
          </w:tcPr>
          <w:p>
            <w:pPr>
              <w:spacing w:after="0"/>
            </w:pPr>
            <w:r>
              <w:rPr>
                <w:sz w:val="17"/>
              </w:rPr>
            </w:r>
            <w:r>
              <w:rPr>
                <w:sz w:val="17"/>
              </w:rPr>
              <w:t>3.928</w:t>
            </w:r>
          </w:p>
        </w:tc>
        <w:tc>
          <w:tcPr>
            <w:tcW w:type="dxa" w:w="493"/>
          </w:tcPr>
          <w:p>
            <w:pPr>
              <w:spacing w:after="0"/>
            </w:pPr>
            <w:r>
              <w:rPr>
                <w:sz w:val="17"/>
              </w:rPr>
            </w:r>
            <w:r>
              <w:rPr>
                <w:sz w:val="17"/>
              </w:rPr>
              <w:t>2.937</w:t>
            </w:r>
          </w:p>
        </w:tc>
        <w:tc>
          <w:tcPr>
            <w:tcW w:type="dxa" w:w="493"/>
          </w:tcPr>
          <w:p>
            <w:pPr>
              <w:spacing w:after="0"/>
            </w:pPr>
            <w:r>
              <w:rPr>
                <w:sz w:val="17"/>
              </w:rPr>
            </w:r>
            <w:r>
              <w:rPr>
                <w:sz w:val="17"/>
              </w:rPr>
              <w:t>287.1</w:t>
            </w:r>
          </w:p>
        </w:tc>
        <w:tc>
          <w:tcPr>
            <w:tcW w:type="dxa" w:w="493"/>
          </w:tcPr>
          <w:p>
            <w:pPr>
              <w:spacing w:after="0"/>
            </w:pPr>
            <w:r>
              <w:rPr>
                <w:sz w:val="17"/>
              </w:rPr>
            </w:r>
            <w:r>
              <w:rPr>
                <w:sz w:val="17"/>
              </w:rPr>
              <w:t>297.2</w:t>
            </w:r>
          </w:p>
        </w:tc>
        <w:tc>
          <w:tcPr>
            <w:tcW w:type="dxa" w:w="493"/>
          </w:tcPr>
          <w:p>
            <w:pPr>
              <w:spacing w:after="0"/>
            </w:pPr>
            <w:r>
              <w:rPr>
                <w:sz w:val="17"/>
              </w:rPr>
            </w:r>
            <w:r>
              <w:rPr>
                <w:sz w:val="17"/>
              </w:rPr>
              <w:t>0.9489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4.237</w:t>
            </w:r>
          </w:p>
        </w:tc>
        <w:tc>
          <w:tcPr>
            <w:tcW w:type="dxa" w:w="493"/>
          </w:tcPr>
          <w:p>
            <w:pPr>
              <w:spacing w:after="0"/>
            </w:pPr>
            <w:r>
              <w:rPr>
                <w:sz w:val="17"/>
              </w:rPr>
            </w:r>
            <w:r>
              <w:rPr>
                <w:sz w:val="17"/>
              </w:rPr>
              <w:t>29.00</w:t>
            </w:r>
          </w:p>
        </w:tc>
        <w:tc>
          <w:tcPr>
            <w:tcW w:type="dxa" w:w="493"/>
          </w:tcPr>
          <w:p>
            <w:pPr>
              <w:spacing w:after="0"/>
            </w:pPr>
            <w:r>
              <w:rPr>
                <w:sz w:val="17"/>
              </w:rPr>
            </w:r>
            <w:r>
              <w:rPr>
                <w:sz w:val="17"/>
              </w:rPr>
              <w:t>33.71</w:t>
            </w:r>
          </w:p>
        </w:tc>
        <w:tc>
          <w:tcPr>
            <w:tcW w:type="dxa" w:w="493"/>
          </w:tcPr>
          <w:p>
            <w:pPr>
              <w:spacing w:after="0"/>
            </w:pPr>
            <w:r>
              <w:rPr>
                <w:sz w:val="17"/>
              </w:rPr>
            </w:r>
            <w:r>
              <w:rPr>
                <w:sz w:val="17"/>
              </w:rPr>
              <w:t>3.374</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42.05</w:t>
            </w:r>
          </w:p>
        </w:tc>
        <w:tc>
          <w:tcPr>
            <w:tcW w:type="dxa" w:w="493"/>
          </w:tcPr>
          <w:p>
            <w:pPr>
              <w:spacing w:after="0"/>
            </w:pPr>
            <w:r>
              <w:rPr>
                <w:sz w:val="17"/>
              </w:rPr>
            </w:r>
            <w:r>
              <w:rPr>
                <w:sz w:val="17"/>
              </w:rPr>
              <w:t>27.26</w:t>
            </w:r>
          </w:p>
        </w:tc>
        <w:tc>
          <w:tcPr>
            <w:tcW w:type="dxa" w:w="493"/>
          </w:tcPr>
          <w:p>
            <w:pPr>
              <w:spacing w:after="0"/>
            </w:pPr>
            <w:r>
              <w:rPr>
                <w:sz w:val="17"/>
              </w:rPr>
            </w:r>
            <w:r>
              <w:rPr>
                <w:sz w:val="17"/>
              </w:rPr>
              <w:t>1.331</w:t>
            </w:r>
          </w:p>
        </w:tc>
        <w:tc>
          <w:tcPr>
            <w:tcW w:type="dxa" w:w="493"/>
          </w:tcPr>
          <w:p>
            <w:pPr>
              <w:spacing w:after="0"/>
            </w:pPr>
            <w:r>
              <w:rPr>
                <w:sz w:val="17"/>
              </w:rPr>
            </w:r>
            <w:r>
              <w:rPr>
                <w:sz w:val="17"/>
              </w:rPr>
              <w:t>1.023</w:t>
            </w:r>
          </w:p>
        </w:tc>
        <w:tc>
          <w:tcPr>
            <w:tcW w:type="dxa" w:w="493"/>
          </w:tcPr>
          <w:p>
            <w:pPr>
              <w:spacing w:after="0"/>
            </w:pPr>
            <w:r>
              <w:rPr>
                <w:sz w:val="17"/>
              </w:rPr>
            </w:r>
            <w:r>
              <w:rPr>
                <w:sz w:val="17"/>
              </w:rPr>
              <w:t>8.232</w:t>
            </w:r>
          </w:p>
        </w:tc>
        <w:tc>
          <w:tcPr>
            <w:tcW w:type="dxa" w:w="493"/>
          </w:tcPr>
          <w:p>
            <w:pPr>
              <w:spacing w:after="0"/>
            </w:pPr>
            <w:r>
              <w:rPr>
                <w:sz w:val="17"/>
              </w:rPr>
            </w:r>
            <w:r>
              <w:rPr>
                <w:sz w:val="17"/>
              </w:rPr>
              <w:t>7.824</w:t>
            </w:r>
          </w:p>
        </w:tc>
        <w:tc>
          <w:tcPr>
            <w:tcW w:type="dxa" w:w="493"/>
          </w:tcPr>
          <w:p>
            <w:pPr>
              <w:spacing w:after="0"/>
            </w:pPr>
            <w:r>
              <w:rPr>
                <w:sz w:val="17"/>
              </w:rPr>
            </w:r>
            <w:r>
              <w:rPr>
                <w:sz w:val="17"/>
              </w:rPr>
              <w:t>264.8</w:t>
            </w:r>
          </w:p>
        </w:tc>
        <w:tc>
          <w:tcPr>
            <w:tcW w:type="dxa" w:w="493"/>
          </w:tcPr>
          <w:p>
            <w:pPr>
              <w:spacing w:after="0"/>
            </w:pPr>
            <w:r>
              <w:rPr>
                <w:sz w:val="17"/>
              </w:rPr>
            </w:r>
            <w:r>
              <w:rPr>
                <w:sz w:val="17"/>
              </w:rPr>
              <w:t>273.1</w:t>
            </w:r>
          </w:p>
        </w:tc>
        <w:tc>
          <w:tcPr>
            <w:tcW w:type="dxa" w:w="493"/>
          </w:tcPr>
          <w:p>
            <w:pPr>
              <w:spacing w:after="0"/>
            </w:pPr>
            <w:r>
              <w:rPr>
                <w:sz w:val="17"/>
              </w:rPr>
            </w:r>
            <w:r>
              <w:rPr>
                <w:sz w:val="17"/>
              </w:rPr>
              <w:t>0.9990</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54.24</w:t>
            </w:r>
          </w:p>
        </w:tc>
        <w:tc>
          <w:tcPr>
            <w:tcW w:type="dxa" w:w="493"/>
          </w:tcPr>
          <w:p>
            <w:pPr>
              <w:spacing w:after="0"/>
            </w:pPr>
            <w:r>
              <w:rPr>
                <w:sz w:val="17"/>
              </w:rPr>
            </w:r>
            <w:r>
              <w:rPr>
                <w:sz w:val="17"/>
              </w:rPr>
              <w:t>30.14</w:t>
            </w:r>
          </w:p>
        </w:tc>
        <w:tc>
          <w:tcPr>
            <w:tcW w:type="dxa" w:w="493"/>
          </w:tcPr>
          <w:p>
            <w:pPr>
              <w:spacing w:after="0"/>
            </w:pPr>
            <w:r>
              <w:rPr>
                <w:sz w:val="17"/>
              </w:rPr>
            </w:r>
            <w:r>
              <w:rPr>
                <w:sz w:val="17"/>
              </w:rPr>
              <w:t>5.221</w:t>
            </w:r>
          </w:p>
        </w:tc>
        <w:tc>
          <w:tcPr>
            <w:tcW w:type="dxa" w:w="493"/>
          </w:tcPr>
          <w:p>
            <w:pPr>
              <w:spacing w:after="0"/>
            </w:pPr>
            <w:r>
              <w:rPr>
                <w:sz w:val="17"/>
              </w:rPr>
            </w:r>
            <w:r>
              <w:rPr>
                <w:sz w:val="17"/>
              </w:rPr>
              <w:t>3.025</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1.228</w:t>
            </w:r>
          </w:p>
        </w:tc>
        <w:tc>
          <w:tcPr>
            <w:tcW w:type="dxa" w:w="493"/>
          </w:tcPr>
          <w:p>
            <w:pPr>
              <w:spacing w:after="0"/>
            </w:pPr>
            <w:r>
              <w:rPr>
                <w:sz w:val="17"/>
              </w:rPr>
            </w:r>
            <w:r>
              <w:rPr>
                <w:sz w:val="17"/>
              </w:rPr>
              <w:t>0.8148</w:t>
            </w:r>
          </w:p>
        </w:tc>
        <w:tc>
          <w:tcPr>
            <w:tcW w:type="dxa" w:w="493"/>
          </w:tcPr>
          <w:p>
            <w:pPr>
              <w:spacing w:after="0"/>
            </w:pPr>
            <w:r>
              <w:rPr>
                <w:sz w:val="17"/>
              </w:rPr>
            </w:r>
            <w:r>
              <w:rPr>
                <w:sz w:val="17"/>
              </w:rPr>
              <w:t>2.246</w:t>
            </w:r>
          </w:p>
        </w:tc>
        <w:tc>
          <w:tcPr>
            <w:tcW w:type="dxa" w:w="493"/>
          </w:tcPr>
          <w:p>
            <w:pPr>
              <w:spacing w:after="0"/>
            </w:pPr>
            <w:r>
              <w:rPr>
                <w:sz w:val="17"/>
              </w:rPr>
            </w:r>
            <w:r>
              <w:rPr>
                <w:sz w:val="17"/>
              </w:rPr>
              <w:t>1.613</w:t>
            </w:r>
          </w:p>
        </w:tc>
        <w:tc>
          <w:tcPr>
            <w:tcW w:type="dxa" w:w="493"/>
          </w:tcPr>
          <w:p>
            <w:pPr>
              <w:spacing w:after="0"/>
            </w:pPr>
            <w:r>
              <w:rPr>
                <w:sz w:val="17"/>
              </w:rPr>
            </w:r>
            <w:r>
              <w:rPr>
                <w:sz w:val="17"/>
              </w:rPr>
              <w:t>7.473</w:t>
            </w:r>
          </w:p>
        </w:tc>
        <w:tc>
          <w:tcPr>
            <w:tcW w:type="dxa" w:w="493"/>
          </w:tcPr>
          <w:p>
            <w:pPr>
              <w:spacing w:after="0"/>
            </w:pPr>
            <w:r>
              <w:rPr>
                <w:sz w:val="17"/>
              </w:rPr>
            </w:r>
            <w:r>
              <w:rPr>
                <w:sz w:val="17"/>
              </w:rPr>
              <w:t>8.126</w:t>
            </w:r>
          </w:p>
        </w:tc>
        <w:tc>
          <w:tcPr>
            <w:tcW w:type="dxa" w:w="493"/>
          </w:tcPr>
          <w:p>
            <w:pPr>
              <w:spacing w:after="0"/>
            </w:pPr>
            <w:r>
              <w:rPr>
                <w:sz w:val="17"/>
              </w:rPr>
            </w:r>
            <w:r>
              <w:rPr>
                <w:sz w:val="17"/>
              </w:rPr>
              <w:t>264.6</w:t>
            </w:r>
          </w:p>
        </w:tc>
        <w:tc>
          <w:tcPr>
            <w:tcW w:type="dxa" w:w="493"/>
          </w:tcPr>
          <w:p>
            <w:pPr>
              <w:spacing w:after="0"/>
            </w:pPr>
            <w:r>
              <w:rPr>
                <w:sz w:val="17"/>
              </w:rPr>
            </w:r>
            <w:r>
              <w:rPr>
                <w:sz w:val="17"/>
              </w:rPr>
              <w:t>272.1</w:t>
            </w:r>
          </w:p>
        </w:tc>
        <w:tc>
          <w:tcPr>
            <w:tcW w:type="dxa" w:w="493"/>
          </w:tcPr>
          <w:p>
            <w:pPr>
              <w:spacing w:after="0"/>
            </w:pPr>
            <w:r>
              <w:rPr>
                <w:sz w:val="17"/>
              </w:rPr>
            </w:r>
            <w:r>
              <w:rPr>
                <w:sz w:val="17"/>
              </w:rPr>
              <w:t>0.9964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50.72</w:t>
            </w:r>
          </w:p>
        </w:tc>
        <w:tc>
          <w:tcPr>
            <w:tcW w:type="dxa" w:w="493"/>
          </w:tcPr>
          <w:p>
            <w:pPr>
              <w:spacing w:after="0"/>
            </w:pPr>
            <w:r>
              <w:rPr>
                <w:sz w:val="17"/>
              </w:rPr>
            </w:r>
            <w:r>
              <w:rPr>
                <w:sz w:val="17"/>
              </w:rPr>
              <w:t>39.22</w:t>
            </w:r>
          </w:p>
        </w:tc>
        <w:tc>
          <w:tcPr>
            <w:tcW w:type="dxa" w:w="493"/>
          </w:tcPr>
          <w:p>
            <w:pPr>
              <w:spacing w:after="0"/>
            </w:pPr>
            <w:r>
              <w:rPr>
                <w:sz w:val="17"/>
              </w:rPr>
            </w:r>
            <w:r>
              <w:rPr>
                <w:sz w:val="17"/>
              </w:rPr>
              <w:t>8.036</w:t>
            </w:r>
          </w:p>
        </w:tc>
        <w:tc>
          <w:tcPr>
            <w:tcW w:type="dxa" w:w="493"/>
          </w:tcPr>
          <w:p>
            <w:pPr>
              <w:spacing w:after="0"/>
            </w:pPr>
            <w:r>
              <w:rPr>
                <w:sz w:val="17"/>
              </w:rPr>
            </w:r>
            <w:r>
              <w:rPr>
                <w:sz w:val="17"/>
              </w:rPr>
              <w:t>2.756</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0.02097</w:t>
            </w:r>
          </w:p>
        </w:tc>
        <w:tc>
          <w:tcPr>
            <w:tcW w:type="dxa" w:w="493"/>
          </w:tcPr>
          <w:p>
            <w:pPr>
              <w:spacing w:after="0"/>
            </w:pPr>
            <w:r>
              <w:rPr>
                <w:sz w:val="17"/>
              </w:rPr>
            </w:r>
            <w:r>
              <w:rPr>
                <w:sz w:val="17"/>
              </w:rPr>
              <w:t>0.01294</w:t>
            </w:r>
          </w:p>
        </w:tc>
        <w:tc>
          <w:tcPr>
            <w:tcW w:type="dxa" w:w="493"/>
          </w:tcPr>
          <w:p>
            <w:pPr>
              <w:spacing w:after="0"/>
            </w:pPr>
            <w:r>
              <w:rPr>
                <w:sz w:val="17"/>
              </w:rPr>
            </w:r>
            <w:r>
              <w:rPr>
                <w:sz w:val="17"/>
              </w:rPr>
              <w:t>2.940</w:t>
            </w:r>
          </w:p>
        </w:tc>
        <w:tc>
          <w:tcPr>
            <w:tcW w:type="dxa" w:w="493"/>
          </w:tcPr>
          <w:p>
            <w:pPr>
              <w:spacing w:after="0"/>
            </w:pPr>
            <w:r>
              <w:rPr>
                <w:sz w:val="17"/>
              </w:rPr>
            </w:r>
            <w:r>
              <w:rPr>
                <w:sz w:val="17"/>
              </w:rPr>
              <w:t>2.113</w:t>
            </w:r>
          </w:p>
        </w:tc>
        <w:tc>
          <w:tcPr>
            <w:tcW w:type="dxa" w:w="493"/>
          </w:tcPr>
          <w:p>
            <w:pPr>
              <w:spacing w:after="0"/>
            </w:pPr>
            <w:r>
              <w:rPr>
                <w:sz w:val="17"/>
              </w:rPr>
            </w:r>
            <w:r>
              <w:rPr>
                <w:sz w:val="17"/>
              </w:rPr>
              <w:t>8.033</w:t>
            </w:r>
          </w:p>
        </w:tc>
        <w:tc>
          <w:tcPr>
            <w:tcW w:type="dxa" w:w="493"/>
          </w:tcPr>
          <w:p>
            <w:pPr>
              <w:spacing w:after="0"/>
            </w:pPr>
            <w:r>
              <w:rPr>
                <w:sz w:val="17"/>
              </w:rPr>
            </w:r>
            <w:r>
              <w:rPr>
                <w:sz w:val="17"/>
              </w:rPr>
              <w:t>8.604</w:t>
            </w:r>
          </w:p>
        </w:tc>
        <w:tc>
          <w:tcPr>
            <w:tcW w:type="dxa" w:w="493"/>
          </w:tcPr>
          <w:p>
            <w:pPr>
              <w:spacing w:after="0"/>
            </w:pPr>
            <w:r>
              <w:rPr>
                <w:sz w:val="17"/>
              </w:rPr>
            </w:r>
            <w:r>
              <w:rPr>
                <w:sz w:val="17"/>
              </w:rPr>
              <w:t>261.5</w:t>
            </w:r>
          </w:p>
        </w:tc>
        <w:tc>
          <w:tcPr>
            <w:tcW w:type="dxa" w:w="493"/>
          </w:tcPr>
          <w:p>
            <w:pPr>
              <w:spacing w:after="0"/>
            </w:pPr>
            <w:r>
              <w:rPr>
                <w:sz w:val="17"/>
              </w:rPr>
            </w:r>
            <w:r>
              <w:rPr>
                <w:sz w:val="17"/>
              </w:rPr>
              <w:t>269.3</w:t>
            </w:r>
          </w:p>
        </w:tc>
        <w:tc>
          <w:tcPr>
            <w:tcW w:type="dxa" w:w="493"/>
          </w:tcPr>
          <w:p>
            <w:pPr>
              <w:spacing w:after="0"/>
            </w:pPr>
            <w:r>
              <w:rPr>
                <w:sz w:val="17"/>
              </w:rPr>
            </w:r>
            <w:r>
              <w:rPr>
                <w:sz w:val="17"/>
              </w:rPr>
              <w:t>0.9894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62.06</w:t>
            </w:r>
          </w:p>
        </w:tc>
        <w:tc>
          <w:tcPr>
            <w:tcW w:type="dxa" w:w="493"/>
          </w:tcPr>
          <w:p>
            <w:pPr>
              <w:spacing w:after="0"/>
            </w:pPr>
            <w:r>
              <w:rPr>
                <w:sz w:val="17"/>
              </w:rPr>
            </w:r>
            <w:r>
              <w:rPr>
                <w:sz w:val="17"/>
              </w:rPr>
              <w:t>39.12</w:t>
            </w:r>
          </w:p>
        </w:tc>
        <w:tc>
          <w:tcPr>
            <w:tcW w:type="dxa" w:w="493"/>
          </w:tcPr>
          <w:p>
            <w:pPr>
              <w:spacing w:after="0"/>
            </w:pPr>
            <w:r>
              <w:rPr>
                <w:sz w:val="17"/>
              </w:rPr>
            </w:r>
            <w:r>
              <w:rPr>
                <w:sz w:val="17"/>
              </w:rPr>
              <w:t>6.638</w:t>
            </w:r>
          </w:p>
        </w:tc>
        <w:tc>
          <w:tcPr>
            <w:tcW w:type="dxa" w:w="493"/>
          </w:tcPr>
          <w:p>
            <w:pPr>
              <w:spacing w:after="0"/>
            </w:pPr>
            <w:r>
              <w:rPr>
                <w:sz w:val="17"/>
              </w:rPr>
            </w:r>
            <w:r>
              <w:rPr>
                <w:sz w:val="17"/>
              </w:rPr>
              <w:t>2.888</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1.206</w:t>
            </w:r>
          </w:p>
        </w:tc>
        <w:tc>
          <w:tcPr>
            <w:tcW w:type="dxa" w:w="493"/>
          </w:tcPr>
          <w:p>
            <w:pPr>
              <w:spacing w:after="0"/>
            </w:pPr>
            <w:r>
              <w:rPr>
                <w:sz w:val="17"/>
              </w:rPr>
            </w:r>
            <w:r>
              <w:rPr>
                <w:sz w:val="17"/>
              </w:rPr>
              <w:t>0.8148</w:t>
            </w:r>
          </w:p>
        </w:tc>
        <w:tc>
          <w:tcPr>
            <w:tcW w:type="dxa" w:w="493"/>
          </w:tcPr>
          <w:p>
            <w:pPr>
              <w:spacing w:after="0"/>
            </w:pPr>
            <w:r>
              <w:rPr>
                <w:sz w:val="17"/>
              </w:rPr>
            </w:r>
            <w:r>
              <w:rPr>
                <w:sz w:val="17"/>
              </w:rPr>
              <w:t>1.666</w:t>
            </w:r>
          </w:p>
        </w:tc>
        <w:tc>
          <w:tcPr>
            <w:tcW w:type="dxa" w:w="493"/>
          </w:tcPr>
          <w:p>
            <w:pPr>
              <w:spacing w:after="0"/>
            </w:pPr>
            <w:r>
              <w:rPr>
                <w:sz w:val="17"/>
              </w:rPr>
            </w:r>
            <w:r>
              <w:rPr>
                <w:sz w:val="17"/>
              </w:rPr>
              <w:t>1.613</w:t>
            </w:r>
          </w:p>
        </w:tc>
        <w:tc>
          <w:tcPr>
            <w:tcW w:type="dxa" w:w="493"/>
          </w:tcPr>
          <w:p>
            <w:pPr>
              <w:spacing w:after="0"/>
            </w:pPr>
            <w:r>
              <w:rPr>
                <w:sz w:val="17"/>
              </w:rPr>
            </w:r>
            <w:r>
              <w:rPr>
                <w:sz w:val="17"/>
              </w:rPr>
              <w:t>10.09</w:t>
            </w:r>
          </w:p>
        </w:tc>
        <w:tc>
          <w:tcPr>
            <w:tcW w:type="dxa" w:w="493"/>
          </w:tcPr>
          <w:p>
            <w:pPr>
              <w:spacing w:after="0"/>
            </w:pPr>
            <w:r>
              <w:rPr>
                <w:sz w:val="17"/>
              </w:rPr>
            </w:r>
            <w:r>
              <w:rPr>
                <w:sz w:val="17"/>
              </w:rPr>
              <w:t>8.126</w:t>
            </w:r>
          </w:p>
        </w:tc>
        <w:tc>
          <w:tcPr>
            <w:tcW w:type="dxa" w:w="493"/>
          </w:tcPr>
          <w:p>
            <w:pPr>
              <w:spacing w:after="0"/>
            </w:pPr>
            <w:r>
              <w:rPr>
                <w:sz w:val="17"/>
              </w:rPr>
            </w:r>
            <w:r>
              <w:rPr>
                <w:sz w:val="17"/>
              </w:rPr>
              <w:t>265.2</w:t>
            </w:r>
          </w:p>
        </w:tc>
        <w:tc>
          <w:tcPr>
            <w:tcW w:type="dxa" w:w="493"/>
          </w:tcPr>
          <w:p>
            <w:pPr>
              <w:spacing w:after="0"/>
            </w:pPr>
            <w:r>
              <w:rPr>
                <w:sz w:val="17"/>
              </w:rPr>
            </w:r>
            <w:r>
              <w:rPr>
                <w:sz w:val="17"/>
              </w:rPr>
              <w:t>272.1</w:t>
            </w:r>
          </w:p>
        </w:tc>
        <w:tc>
          <w:tcPr>
            <w:tcW w:type="dxa" w:w="493"/>
          </w:tcPr>
          <w:p>
            <w:pPr>
              <w:spacing w:after="0"/>
            </w:pPr>
            <w:r>
              <w:rPr>
                <w:sz w:val="17"/>
              </w:rPr>
            </w:r>
            <w:r>
              <w:rPr>
                <w:sz w:val="17"/>
              </w:rPr>
              <w:t>0.9964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48.05</w:t>
            </w:r>
          </w:p>
        </w:tc>
        <w:tc>
          <w:tcPr>
            <w:tcW w:type="dxa" w:w="493"/>
          </w:tcPr>
          <w:p>
            <w:pPr>
              <w:spacing w:after="0"/>
            </w:pPr>
            <w:r>
              <w:rPr>
                <w:sz w:val="17"/>
              </w:rPr>
            </w:r>
            <w:r>
              <w:rPr>
                <w:sz w:val="17"/>
              </w:rPr>
              <w:t>3.289</w:t>
            </w:r>
          </w:p>
        </w:tc>
        <w:tc>
          <w:tcPr>
            <w:tcW w:type="dxa" w:w="493"/>
          </w:tcPr>
          <w:p>
            <w:pPr>
              <w:spacing w:after="0"/>
            </w:pPr>
            <w:r>
              <w:rPr>
                <w:sz w:val="17"/>
              </w:rPr>
            </w:r>
            <w:r>
              <w:rPr>
                <w:sz w:val="17"/>
              </w:rPr>
              <w:t>24.18</w:t>
            </w:r>
          </w:p>
        </w:tc>
        <w:tc>
          <w:tcPr>
            <w:tcW w:type="dxa" w:w="493"/>
          </w:tcPr>
          <w:p>
            <w:pPr>
              <w:spacing w:after="0"/>
            </w:pPr>
            <w:r>
              <w:rPr>
                <w:sz w:val="17"/>
              </w:rPr>
            </w:r>
            <w:r>
              <w:rPr>
                <w:sz w:val="17"/>
              </w:rPr>
              <w:t>2.527</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48.06</w:t>
            </w:r>
          </w:p>
        </w:tc>
        <w:tc>
          <w:tcPr>
            <w:tcW w:type="dxa" w:w="493"/>
          </w:tcPr>
          <w:p>
            <w:pPr>
              <w:spacing w:after="0"/>
            </w:pPr>
            <w:r>
              <w:rPr>
                <w:sz w:val="17"/>
              </w:rPr>
            </w:r>
            <w:r>
              <w:rPr>
                <w:sz w:val="17"/>
              </w:rPr>
              <w:t>28.35</w:t>
            </w:r>
          </w:p>
        </w:tc>
        <w:tc>
          <w:tcPr>
            <w:tcW w:type="dxa" w:w="493"/>
          </w:tcPr>
          <w:p>
            <w:pPr>
              <w:spacing w:after="0"/>
            </w:pPr>
            <w:r>
              <w:rPr>
                <w:sz w:val="17"/>
              </w:rPr>
            </w:r>
            <w:r>
              <w:rPr>
                <w:sz w:val="17"/>
              </w:rPr>
              <w:t>1.349</w:t>
            </w:r>
          </w:p>
        </w:tc>
        <w:tc>
          <w:tcPr>
            <w:tcW w:type="dxa" w:w="493"/>
          </w:tcPr>
          <w:p>
            <w:pPr>
              <w:spacing w:after="0"/>
            </w:pPr>
            <w:r>
              <w:rPr>
                <w:sz w:val="17"/>
              </w:rPr>
            </w:r>
            <w:r>
              <w:rPr>
                <w:sz w:val="17"/>
              </w:rPr>
              <w:t>1.020</w:t>
            </w:r>
          </w:p>
        </w:tc>
        <w:tc>
          <w:tcPr>
            <w:tcW w:type="dxa" w:w="493"/>
          </w:tcPr>
          <w:p>
            <w:pPr>
              <w:spacing w:after="0"/>
            </w:pPr>
            <w:r>
              <w:rPr>
                <w:sz w:val="17"/>
              </w:rPr>
            </w:r>
            <w:r>
              <w:rPr>
                <w:sz w:val="17"/>
              </w:rPr>
              <w:t>9.370</w:t>
            </w:r>
          </w:p>
        </w:tc>
        <w:tc>
          <w:tcPr>
            <w:tcW w:type="dxa" w:w="493"/>
          </w:tcPr>
          <w:p>
            <w:pPr>
              <w:spacing w:after="0"/>
            </w:pPr>
            <w:r>
              <w:rPr>
                <w:sz w:val="17"/>
              </w:rPr>
            </w:r>
            <w:r>
              <w:rPr>
                <w:sz w:val="17"/>
              </w:rPr>
              <w:t>8.749</w:t>
            </w:r>
          </w:p>
        </w:tc>
        <w:tc>
          <w:tcPr>
            <w:tcW w:type="dxa" w:w="493"/>
          </w:tcPr>
          <w:p>
            <w:pPr>
              <w:spacing w:after="0"/>
            </w:pPr>
            <w:r>
              <w:rPr>
                <w:sz w:val="17"/>
              </w:rPr>
            </w:r>
            <w:r>
              <w:rPr>
                <w:sz w:val="17"/>
              </w:rPr>
              <w:t>266.5</w:t>
            </w:r>
          </w:p>
        </w:tc>
        <w:tc>
          <w:tcPr>
            <w:tcW w:type="dxa" w:w="493"/>
          </w:tcPr>
          <w:p>
            <w:pPr>
              <w:spacing w:after="0"/>
            </w:pPr>
            <w:r>
              <w:rPr>
                <w:sz w:val="17"/>
              </w:rPr>
            </w:r>
            <w:r>
              <w:rPr>
                <w:sz w:val="17"/>
              </w:rPr>
              <w:t>275.6</w:t>
            </w:r>
          </w:p>
        </w:tc>
        <w:tc>
          <w:tcPr>
            <w:tcW w:type="dxa" w:w="493"/>
          </w:tcPr>
          <w:p>
            <w:pPr>
              <w:spacing w:after="0"/>
            </w:pPr>
            <w:r>
              <w:rPr>
                <w:sz w:val="17"/>
              </w:rPr>
            </w:r>
            <w:r>
              <w:rPr>
                <w:sz w:val="17"/>
              </w:rPr>
              <w:t>0.9989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69.50</w:t>
            </w:r>
          </w:p>
        </w:tc>
        <w:tc>
          <w:tcPr>
            <w:tcW w:type="dxa" w:w="493"/>
          </w:tcPr>
          <w:p>
            <w:pPr>
              <w:spacing w:after="0"/>
            </w:pPr>
            <w:r>
              <w:rPr>
                <w:sz w:val="17"/>
              </w:rPr>
            </w:r>
            <w:r>
              <w:rPr>
                <w:sz w:val="17"/>
              </w:rPr>
              <w:t>32.27</w:t>
            </w:r>
          </w:p>
        </w:tc>
        <w:tc>
          <w:tcPr>
            <w:tcW w:type="dxa" w:w="493"/>
          </w:tcPr>
          <w:p>
            <w:pPr>
              <w:spacing w:after="0"/>
            </w:pPr>
            <w:r>
              <w:rPr>
                <w:sz w:val="17"/>
              </w:rPr>
            </w:r>
            <w:r>
              <w:rPr>
                <w:sz w:val="17"/>
              </w:rPr>
              <w:t>7.102</w:t>
            </w:r>
          </w:p>
        </w:tc>
        <w:tc>
          <w:tcPr>
            <w:tcW w:type="dxa" w:w="493"/>
          </w:tcPr>
          <w:p>
            <w:pPr>
              <w:spacing w:after="0"/>
            </w:pPr>
            <w:r>
              <w:rPr>
                <w:sz w:val="17"/>
              </w:rPr>
            </w:r>
            <w:r>
              <w:rPr>
                <w:sz w:val="17"/>
              </w:rPr>
              <w:t>3.299</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1.291</w:t>
            </w:r>
          </w:p>
        </w:tc>
        <w:tc>
          <w:tcPr>
            <w:tcW w:type="dxa" w:w="493"/>
          </w:tcPr>
          <w:p>
            <w:pPr>
              <w:spacing w:after="0"/>
            </w:pPr>
            <w:r>
              <w:rPr>
                <w:sz w:val="17"/>
              </w:rPr>
            </w:r>
            <w:r>
              <w:rPr>
                <w:sz w:val="17"/>
              </w:rPr>
              <w:t>0.9013</w:t>
            </w:r>
          </w:p>
        </w:tc>
        <w:tc>
          <w:tcPr>
            <w:tcW w:type="dxa" w:w="493"/>
          </w:tcPr>
          <w:p>
            <w:pPr>
              <w:spacing w:after="0"/>
            </w:pPr>
            <w:r>
              <w:rPr>
                <w:sz w:val="17"/>
              </w:rPr>
            </w:r>
            <w:r>
              <w:rPr>
                <w:sz w:val="17"/>
              </w:rPr>
              <w:t>2.272</w:t>
            </w:r>
          </w:p>
        </w:tc>
        <w:tc>
          <w:tcPr>
            <w:tcW w:type="dxa" w:w="493"/>
          </w:tcPr>
          <w:p>
            <w:pPr>
              <w:spacing w:after="0"/>
            </w:pPr>
            <w:r>
              <w:rPr>
                <w:sz w:val="17"/>
              </w:rPr>
            </w:r>
            <w:r>
              <w:rPr>
                <w:sz w:val="17"/>
              </w:rPr>
              <w:t>1.610</w:t>
            </w:r>
          </w:p>
        </w:tc>
        <w:tc>
          <w:tcPr>
            <w:tcW w:type="dxa" w:w="493"/>
          </w:tcPr>
          <w:p>
            <w:pPr>
              <w:spacing w:after="0"/>
            </w:pPr>
            <w:r>
              <w:rPr>
                <w:sz w:val="17"/>
              </w:rPr>
            </w:r>
            <w:r>
              <w:rPr>
                <w:sz w:val="17"/>
              </w:rPr>
              <w:t>8.436</w:t>
            </w:r>
          </w:p>
        </w:tc>
        <w:tc>
          <w:tcPr>
            <w:tcW w:type="dxa" w:w="493"/>
          </w:tcPr>
          <w:p>
            <w:pPr>
              <w:spacing w:after="0"/>
            </w:pPr>
            <w:r>
              <w:rPr>
                <w:sz w:val="17"/>
              </w:rPr>
            </w:r>
            <w:r>
              <w:rPr>
                <w:sz w:val="17"/>
              </w:rPr>
              <w:t>9.112</w:t>
            </w:r>
          </w:p>
        </w:tc>
        <w:tc>
          <w:tcPr>
            <w:tcW w:type="dxa" w:w="493"/>
          </w:tcPr>
          <w:p>
            <w:pPr>
              <w:spacing w:after="0"/>
            </w:pPr>
            <w:r>
              <w:rPr>
                <w:sz w:val="17"/>
              </w:rPr>
            </w:r>
            <w:r>
              <w:rPr>
                <w:sz w:val="17"/>
              </w:rPr>
              <w:t>266.1</w:t>
            </w:r>
          </w:p>
        </w:tc>
        <w:tc>
          <w:tcPr>
            <w:tcW w:type="dxa" w:w="493"/>
          </w:tcPr>
          <w:p>
            <w:pPr>
              <w:spacing w:after="0"/>
            </w:pPr>
            <w:r>
              <w:rPr>
                <w:sz w:val="17"/>
              </w:rPr>
            </w:r>
            <w:r>
              <w:rPr>
                <w:sz w:val="17"/>
              </w:rPr>
              <w:t>274.4</w:t>
            </w:r>
          </w:p>
        </w:tc>
        <w:tc>
          <w:tcPr>
            <w:tcW w:type="dxa" w:w="493"/>
          </w:tcPr>
          <w:p>
            <w:pPr>
              <w:spacing w:after="0"/>
            </w:pPr>
            <w:r>
              <w:rPr>
                <w:sz w:val="17"/>
              </w:rPr>
            </w:r>
            <w:r>
              <w:rPr>
                <w:sz w:val="17"/>
              </w:rPr>
              <w:t>0.9959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43.27</w:t>
            </w:r>
          </w:p>
        </w:tc>
        <w:tc>
          <w:tcPr>
            <w:tcW w:type="dxa" w:w="493"/>
          </w:tcPr>
          <w:p>
            <w:pPr>
              <w:spacing w:after="0"/>
            </w:pPr>
            <w:r>
              <w:rPr>
                <w:sz w:val="17"/>
              </w:rPr>
            </w:r>
            <w:r>
              <w:rPr>
                <w:sz w:val="17"/>
              </w:rPr>
              <w:t>41.11</w:t>
            </w:r>
          </w:p>
        </w:tc>
        <w:tc>
          <w:tcPr>
            <w:tcW w:type="dxa" w:w="493"/>
          </w:tcPr>
          <w:p>
            <w:pPr>
              <w:spacing w:after="0"/>
            </w:pPr>
            <w:r>
              <w:rPr>
                <w:sz w:val="17"/>
              </w:rPr>
            </w:r>
            <w:r>
              <w:rPr>
                <w:sz w:val="17"/>
              </w:rPr>
              <w:t>7.427</w:t>
            </w:r>
          </w:p>
        </w:tc>
        <w:tc>
          <w:tcPr>
            <w:tcW w:type="dxa" w:w="493"/>
          </w:tcPr>
          <w:p>
            <w:pPr>
              <w:spacing w:after="0"/>
            </w:pPr>
            <w:r>
              <w:rPr>
                <w:sz w:val="17"/>
              </w:rPr>
            </w:r>
            <w:r>
              <w:rPr>
                <w:sz w:val="17"/>
              </w:rPr>
              <w:t>3.023</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0.02263</w:t>
            </w:r>
          </w:p>
        </w:tc>
        <w:tc>
          <w:tcPr>
            <w:tcW w:type="dxa" w:w="493"/>
          </w:tcPr>
          <w:p>
            <w:pPr>
              <w:spacing w:after="0"/>
            </w:pPr>
            <w:r>
              <w:rPr>
                <w:sz w:val="17"/>
              </w:rPr>
            </w:r>
            <w:r>
              <w:rPr>
                <w:sz w:val="17"/>
              </w:rPr>
              <w:t>0.01362</w:t>
            </w:r>
          </w:p>
        </w:tc>
        <w:tc>
          <w:tcPr>
            <w:tcW w:type="dxa" w:w="493"/>
          </w:tcPr>
          <w:p>
            <w:pPr>
              <w:spacing w:after="0"/>
            </w:pPr>
            <w:r>
              <w:rPr>
                <w:sz w:val="17"/>
              </w:rPr>
            </w:r>
            <w:r>
              <w:rPr>
                <w:sz w:val="17"/>
              </w:rPr>
              <w:t>2.899</w:t>
            </w:r>
          </w:p>
        </w:tc>
        <w:tc>
          <w:tcPr>
            <w:tcW w:type="dxa" w:w="493"/>
          </w:tcPr>
          <w:p>
            <w:pPr>
              <w:spacing w:after="0"/>
            </w:pPr>
            <w:r>
              <w:rPr>
                <w:sz w:val="17"/>
              </w:rPr>
            </w:r>
            <w:r>
              <w:rPr>
                <w:sz w:val="17"/>
              </w:rPr>
              <w:t>2.114</w:t>
            </w:r>
          </w:p>
        </w:tc>
        <w:tc>
          <w:tcPr>
            <w:tcW w:type="dxa" w:w="493"/>
          </w:tcPr>
          <w:p>
            <w:pPr>
              <w:spacing w:after="0"/>
            </w:pPr>
            <w:r>
              <w:rPr>
                <w:sz w:val="17"/>
              </w:rPr>
            </w:r>
            <w:r>
              <w:rPr>
                <w:sz w:val="17"/>
              </w:rPr>
              <w:t>8.949</w:t>
            </w:r>
          </w:p>
        </w:tc>
        <w:tc>
          <w:tcPr>
            <w:tcW w:type="dxa" w:w="493"/>
          </w:tcPr>
          <w:p>
            <w:pPr>
              <w:spacing w:after="0"/>
            </w:pPr>
            <w:r>
              <w:rPr>
                <w:sz w:val="17"/>
              </w:rPr>
            </w:r>
            <w:r>
              <w:rPr>
                <w:sz w:val="17"/>
              </w:rPr>
              <w:t>9.632</w:t>
            </w:r>
          </w:p>
        </w:tc>
        <w:tc>
          <w:tcPr>
            <w:tcW w:type="dxa" w:w="493"/>
          </w:tcPr>
          <w:p>
            <w:pPr>
              <w:spacing w:after="0"/>
            </w:pPr>
            <w:r>
              <w:rPr>
                <w:sz w:val="17"/>
              </w:rPr>
            </w:r>
            <w:r>
              <w:rPr>
                <w:sz w:val="17"/>
              </w:rPr>
              <w:t>259.5</w:t>
            </w:r>
          </w:p>
        </w:tc>
        <w:tc>
          <w:tcPr>
            <w:tcW w:type="dxa" w:w="493"/>
          </w:tcPr>
          <w:p>
            <w:pPr>
              <w:spacing w:after="0"/>
            </w:pPr>
            <w:r>
              <w:rPr>
                <w:sz w:val="17"/>
              </w:rPr>
            </w:r>
            <w:r>
              <w:rPr>
                <w:sz w:val="17"/>
              </w:rPr>
              <w:t>270.4</w:t>
            </w:r>
          </w:p>
        </w:tc>
        <w:tc>
          <w:tcPr>
            <w:tcW w:type="dxa" w:w="493"/>
          </w:tcPr>
          <w:p>
            <w:pPr>
              <w:spacing w:after="0"/>
            </w:pPr>
            <w:r>
              <w:rPr>
                <w:sz w:val="17"/>
              </w:rPr>
            </w:r>
            <w:r>
              <w:rPr>
                <w:sz w:val="17"/>
              </w:rPr>
              <w:t>0.9863</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66.13</w:t>
            </w:r>
          </w:p>
        </w:tc>
        <w:tc>
          <w:tcPr>
            <w:tcW w:type="dxa" w:w="493"/>
          </w:tcPr>
          <w:p>
            <w:pPr>
              <w:spacing w:after="0"/>
            </w:pPr>
            <w:r>
              <w:rPr>
                <w:sz w:val="17"/>
              </w:rPr>
            </w:r>
            <w:r>
              <w:rPr>
                <w:sz w:val="17"/>
              </w:rPr>
              <w:t>37.10</w:t>
            </w:r>
          </w:p>
        </w:tc>
        <w:tc>
          <w:tcPr>
            <w:tcW w:type="dxa" w:w="493"/>
          </w:tcPr>
          <w:p>
            <w:pPr>
              <w:spacing w:after="0"/>
            </w:pPr>
            <w:r>
              <w:rPr>
                <w:sz w:val="17"/>
              </w:rPr>
            </w:r>
            <w:r>
              <w:rPr>
                <w:sz w:val="17"/>
              </w:rPr>
              <w:t>7.096</w:t>
            </w:r>
          </w:p>
        </w:tc>
        <w:tc>
          <w:tcPr>
            <w:tcW w:type="dxa" w:w="493"/>
          </w:tcPr>
          <w:p>
            <w:pPr>
              <w:spacing w:after="0"/>
            </w:pPr>
            <w:r>
              <w:rPr>
                <w:sz w:val="17"/>
              </w:rPr>
            </w:r>
            <w:r>
              <w:rPr>
                <w:sz w:val="17"/>
              </w:rPr>
              <w:t>3.998</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1.237</w:t>
            </w:r>
          </w:p>
        </w:tc>
        <w:tc>
          <w:tcPr>
            <w:tcW w:type="dxa" w:w="493"/>
          </w:tcPr>
          <w:p>
            <w:pPr>
              <w:spacing w:after="0"/>
            </w:pPr>
            <w:r>
              <w:rPr>
                <w:sz w:val="17"/>
              </w:rPr>
            </w:r>
            <w:r>
              <w:rPr>
                <w:sz w:val="17"/>
              </w:rPr>
              <w:t>0.9013</w:t>
            </w:r>
          </w:p>
        </w:tc>
        <w:tc>
          <w:tcPr>
            <w:tcW w:type="dxa" w:w="493"/>
          </w:tcPr>
          <w:p>
            <w:pPr>
              <w:spacing w:after="0"/>
            </w:pPr>
            <w:r>
              <w:rPr>
                <w:sz w:val="17"/>
              </w:rPr>
            </w:r>
            <w:r>
              <w:rPr>
                <w:sz w:val="17"/>
              </w:rPr>
              <w:t>1.683</w:t>
            </w:r>
          </w:p>
        </w:tc>
        <w:tc>
          <w:tcPr>
            <w:tcW w:type="dxa" w:w="493"/>
          </w:tcPr>
          <w:p>
            <w:pPr>
              <w:spacing w:after="0"/>
            </w:pPr>
            <w:r>
              <w:rPr>
                <w:sz w:val="17"/>
              </w:rPr>
            </w:r>
            <w:r>
              <w:rPr>
                <w:sz w:val="17"/>
              </w:rPr>
              <w:t>1.610</w:t>
            </w:r>
          </w:p>
        </w:tc>
        <w:tc>
          <w:tcPr>
            <w:tcW w:type="dxa" w:w="493"/>
          </w:tcPr>
          <w:p>
            <w:pPr>
              <w:spacing w:after="0"/>
            </w:pPr>
            <w:r>
              <w:rPr>
                <w:sz w:val="17"/>
              </w:rPr>
            </w:r>
            <w:r>
              <w:rPr>
                <w:sz w:val="17"/>
              </w:rPr>
              <w:t>11.47</w:t>
            </w:r>
          </w:p>
        </w:tc>
        <w:tc>
          <w:tcPr>
            <w:tcW w:type="dxa" w:w="493"/>
          </w:tcPr>
          <w:p>
            <w:pPr>
              <w:spacing w:after="0"/>
            </w:pPr>
            <w:r>
              <w:rPr>
                <w:sz w:val="17"/>
              </w:rPr>
            </w:r>
            <w:r>
              <w:rPr>
                <w:sz w:val="17"/>
              </w:rPr>
              <w:t>9.112</w:t>
            </w:r>
          </w:p>
        </w:tc>
        <w:tc>
          <w:tcPr>
            <w:tcW w:type="dxa" w:w="493"/>
          </w:tcPr>
          <w:p>
            <w:pPr>
              <w:spacing w:after="0"/>
            </w:pPr>
            <w:r>
              <w:rPr>
                <w:sz w:val="17"/>
              </w:rPr>
            </w:r>
            <w:r>
              <w:rPr>
                <w:sz w:val="17"/>
              </w:rPr>
              <w:t>266.4</w:t>
            </w:r>
          </w:p>
        </w:tc>
        <w:tc>
          <w:tcPr>
            <w:tcW w:type="dxa" w:w="493"/>
          </w:tcPr>
          <w:p>
            <w:pPr>
              <w:spacing w:after="0"/>
            </w:pPr>
            <w:r>
              <w:rPr>
                <w:sz w:val="17"/>
              </w:rPr>
            </w:r>
            <w:r>
              <w:rPr>
                <w:sz w:val="17"/>
              </w:rPr>
              <w:t>274.4</w:t>
            </w:r>
          </w:p>
        </w:tc>
        <w:tc>
          <w:tcPr>
            <w:tcW w:type="dxa" w:w="493"/>
          </w:tcPr>
          <w:p>
            <w:pPr>
              <w:spacing w:after="0"/>
            </w:pPr>
            <w:r>
              <w:rPr>
                <w:sz w:val="17"/>
              </w:rPr>
            </w:r>
            <w:r>
              <w:rPr>
                <w:sz w:val="17"/>
              </w:rPr>
              <w:t>0.9959</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37.29</w:t>
            </w:r>
          </w:p>
        </w:tc>
        <w:tc>
          <w:tcPr>
            <w:tcW w:type="dxa" w:w="493"/>
          </w:tcPr>
          <w:p>
            <w:pPr>
              <w:spacing w:after="0"/>
            </w:pPr>
            <w:r>
              <w:rPr>
                <w:sz w:val="17"/>
              </w:rPr>
            </w:r>
            <w:r>
              <w:rPr>
                <w:sz w:val="17"/>
              </w:rPr>
              <w:t>4.527</w:t>
            </w:r>
          </w:p>
        </w:tc>
        <w:tc>
          <w:tcPr>
            <w:tcW w:type="dxa" w:w="493"/>
          </w:tcPr>
          <w:p>
            <w:pPr>
              <w:spacing w:after="0"/>
            </w:pPr>
            <w:r>
              <w:rPr>
                <w:sz w:val="17"/>
              </w:rPr>
            </w:r>
            <w:r>
              <w:rPr>
                <w:sz w:val="17"/>
              </w:rPr>
              <w:t>25.83</w:t>
            </w:r>
          </w:p>
        </w:tc>
        <w:tc>
          <w:tcPr>
            <w:tcW w:type="dxa" w:w="493"/>
          </w:tcPr>
          <w:p>
            <w:pPr>
              <w:spacing w:after="0"/>
            </w:pPr>
            <w:r>
              <w:rPr>
                <w:sz w:val="17"/>
              </w:rPr>
            </w:r>
            <w:r>
              <w:rPr>
                <w:sz w:val="17"/>
              </w:rPr>
              <w:t>2.915</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nsga3</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47.51</w:t>
            </w:r>
          </w:p>
        </w:tc>
        <w:tc>
          <w:tcPr>
            <w:tcW w:type="dxa" w:w="493"/>
          </w:tcPr>
          <w:p>
            <w:pPr>
              <w:spacing w:after="0"/>
            </w:pPr>
            <w:r>
              <w:rPr>
                <w:sz w:val="17"/>
              </w:rPr>
            </w:r>
            <w:r>
              <w:rPr>
                <w:sz w:val="17"/>
              </w:rPr>
              <w:t>28.45</w:t>
            </w:r>
          </w:p>
        </w:tc>
        <w:tc>
          <w:tcPr>
            <w:tcW w:type="dxa" w:w="493"/>
          </w:tcPr>
          <w:p>
            <w:pPr>
              <w:spacing w:after="0"/>
            </w:pPr>
            <w:r>
              <w:rPr>
                <w:sz w:val="17"/>
              </w:rPr>
            </w:r>
            <w:r>
              <w:rPr>
                <w:sz w:val="17"/>
              </w:rPr>
              <w:t>0.9784</w:t>
            </w:r>
          </w:p>
        </w:tc>
        <w:tc>
          <w:tcPr>
            <w:tcW w:type="dxa" w:w="493"/>
          </w:tcPr>
          <w:p>
            <w:pPr>
              <w:spacing w:after="0"/>
            </w:pPr>
            <w:r>
              <w:rPr>
                <w:sz w:val="17"/>
              </w:rPr>
            </w:r>
            <w:r>
              <w:rPr>
                <w:sz w:val="17"/>
              </w:rPr>
              <w:t>0.8406</w:t>
            </w:r>
          </w:p>
        </w:tc>
        <w:tc>
          <w:tcPr>
            <w:tcW w:type="dxa" w:w="493"/>
          </w:tcPr>
          <w:p>
            <w:pPr>
              <w:spacing w:after="0"/>
            </w:pPr>
            <w:r>
              <w:rPr>
                <w:sz w:val="17"/>
              </w:rPr>
            </w:r>
            <w:r>
              <w:rPr>
                <w:sz w:val="17"/>
              </w:rPr>
              <w:t>7.887</w:t>
            </w:r>
          </w:p>
        </w:tc>
        <w:tc>
          <w:tcPr>
            <w:tcW w:type="dxa" w:w="493"/>
          </w:tcPr>
          <w:p>
            <w:pPr>
              <w:spacing w:after="0"/>
            </w:pPr>
            <w:r>
              <w:rPr>
                <w:sz w:val="17"/>
              </w:rPr>
            </w:r>
            <w:r>
              <w:rPr>
                <w:sz w:val="17"/>
              </w:rPr>
              <w:t>7.665</w:t>
            </w:r>
          </w:p>
        </w:tc>
        <w:tc>
          <w:tcPr>
            <w:tcW w:type="dxa" w:w="493"/>
          </w:tcPr>
          <w:p>
            <w:pPr>
              <w:spacing w:after="0"/>
            </w:pPr>
            <w:r>
              <w:rPr>
                <w:sz w:val="17"/>
              </w:rPr>
            </w:r>
            <w:r>
              <w:rPr>
                <w:sz w:val="17"/>
              </w:rPr>
              <w:t>257.4</w:t>
            </w:r>
          </w:p>
        </w:tc>
        <w:tc>
          <w:tcPr>
            <w:tcW w:type="dxa" w:w="493"/>
          </w:tcPr>
          <w:p>
            <w:pPr>
              <w:spacing w:after="0"/>
            </w:pPr>
            <w:r>
              <w:rPr>
                <w:sz w:val="17"/>
              </w:rPr>
            </w:r>
            <w:r>
              <w:rPr>
                <w:sz w:val="17"/>
              </w:rPr>
              <w:t>262.8</w:t>
            </w:r>
          </w:p>
        </w:tc>
        <w:tc>
          <w:tcPr>
            <w:tcW w:type="dxa" w:w="493"/>
          </w:tcPr>
          <w:p>
            <w:pPr>
              <w:spacing w:after="0"/>
            </w:pPr>
            <w:r>
              <w:rPr>
                <w:sz w:val="17"/>
              </w:rPr>
            </w:r>
            <w:r>
              <w:rPr>
                <w:sz w:val="17"/>
              </w:rPr>
              <w:t>0.9988</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67.01</w:t>
            </w:r>
          </w:p>
        </w:tc>
        <w:tc>
          <w:tcPr>
            <w:tcW w:type="dxa" w:w="493"/>
          </w:tcPr>
          <w:p>
            <w:pPr>
              <w:spacing w:after="0"/>
            </w:pPr>
            <w:r>
              <w:rPr>
                <w:sz w:val="17"/>
              </w:rPr>
            </w:r>
            <w:r>
              <w:rPr>
                <w:sz w:val="17"/>
              </w:rPr>
              <w:t>16.40</w:t>
            </w:r>
          </w:p>
        </w:tc>
        <w:tc>
          <w:tcPr>
            <w:tcW w:type="dxa" w:w="493"/>
          </w:tcPr>
          <w:p>
            <w:pPr>
              <w:spacing w:after="0"/>
            </w:pPr>
            <w:r>
              <w:rPr>
                <w:sz w:val="17"/>
              </w:rPr>
            </w:r>
            <w:r>
              <w:rPr>
                <w:sz w:val="17"/>
              </w:rPr>
              <w:t>2.897</w:t>
            </w:r>
          </w:p>
        </w:tc>
        <w:tc>
          <w:tcPr>
            <w:tcW w:type="dxa" w:w="493"/>
          </w:tcPr>
          <w:p>
            <w:pPr>
              <w:spacing w:after="0"/>
            </w:pPr>
            <w:r>
              <w:rPr>
                <w:sz w:val="17"/>
              </w:rPr>
            </w:r>
            <w:r>
              <w:rPr>
                <w:sz w:val="17"/>
              </w:rPr>
              <w:t>2.049</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1.288</w:t>
            </w:r>
          </w:p>
        </w:tc>
        <w:tc>
          <w:tcPr>
            <w:tcW w:type="dxa" w:w="493"/>
          </w:tcPr>
          <w:p>
            <w:pPr>
              <w:spacing w:after="0"/>
            </w:pPr>
            <w:r>
              <w:rPr>
                <w:sz w:val="17"/>
              </w:rPr>
            </w:r>
            <w:r>
              <w:rPr>
                <w:sz w:val="17"/>
              </w:rPr>
              <w:t>0.8467</w:t>
            </w:r>
          </w:p>
        </w:tc>
        <w:tc>
          <w:tcPr>
            <w:tcW w:type="dxa" w:w="493"/>
          </w:tcPr>
          <w:p>
            <w:pPr>
              <w:spacing w:after="0"/>
            </w:pPr>
            <w:r>
              <w:rPr>
                <w:sz w:val="17"/>
              </w:rPr>
            </w:r>
            <w:r>
              <w:rPr>
                <w:sz w:val="17"/>
              </w:rPr>
              <w:t>1.845</w:t>
            </w:r>
          </w:p>
        </w:tc>
        <w:tc>
          <w:tcPr>
            <w:tcW w:type="dxa" w:w="493"/>
          </w:tcPr>
          <w:p>
            <w:pPr>
              <w:spacing w:after="0"/>
            </w:pPr>
            <w:r>
              <w:rPr>
                <w:sz w:val="17"/>
              </w:rPr>
            </w:r>
            <w:r>
              <w:rPr>
                <w:sz w:val="17"/>
              </w:rPr>
              <w:t>1.317</w:t>
            </w:r>
          </w:p>
        </w:tc>
        <w:tc>
          <w:tcPr>
            <w:tcW w:type="dxa" w:w="493"/>
          </w:tcPr>
          <w:p>
            <w:pPr>
              <w:spacing w:after="0"/>
            </w:pPr>
            <w:r>
              <w:rPr>
                <w:sz w:val="17"/>
              </w:rPr>
            </w:r>
            <w:r>
              <w:rPr>
                <w:sz w:val="17"/>
              </w:rPr>
              <w:t>7.506</w:t>
            </w:r>
          </w:p>
        </w:tc>
        <w:tc>
          <w:tcPr>
            <w:tcW w:type="dxa" w:w="493"/>
          </w:tcPr>
          <w:p>
            <w:pPr>
              <w:spacing w:after="0"/>
            </w:pPr>
            <w:r>
              <w:rPr>
                <w:sz w:val="17"/>
              </w:rPr>
            </w:r>
            <w:r>
              <w:rPr>
                <w:sz w:val="17"/>
              </w:rPr>
              <w:t>8.004</w:t>
            </w:r>
          </w:p>
        </w:tc>
        <w:tc>
          <w:tcPr>
            <w:tcW w:type="dxa" w:w="493"/>
          </w:tcPr>
          <w:p>
            <w:pPr>
              <w:spacing w:after="0"/>
            </w:pPr>
            <w:r>
              <w:rPr>
                <w:sz w:val="17"/>
              </w:rPr>
            </w:r>
            <w:r>
              <w:rPr>
                <w:sz w:val="17"/>
              </w:rPr>
              <w:t>248.7</w:t>
            </w:r>
          </w:p>
        </w:tc>
        <w:tc>
          <w:tcPr>
            <w:tcW w:type="dxa" w:w="493"/>
          </w:tcPr>
          <w:p>
            <w:pPr>
              <w:spacing w:after="0"/>
            </w:pPr>
            <w:r>
              <w:rPr>
                <w:sz w:val="17"/>
              </w:rPr>
            </w:r>
            <w:r>
              <w:rPr>
                <w:sz w:val="17"/>
              </w:rPr>
              <w:t>255.7</w:t>
            </w:r>
          </w:p>
        </w:tc>
        <w:tc>
          <w:tcPr>
            <w:tcW w:type="dxa" w:w="493"/>
          </w:tcPr>
          <w:p>
            <w:pPr>
              <w:spacing w:after="0"/>
            </w:pPr>
            <w:r>
              <w:rPr>
                <w:sz w:val="17"/>
              </w:rPr>
            </w:r>
            <w:r>
              <w:rPr>
                <w:sz w:val="17"/>
              </w:rPr>
              <w:t>0.9935</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52.09</w:t>
            </w:r>
          </w:p>
        </w:tc>
        <w:tc>
          <w:tcPr>
            <w:tcW w:type="dxa" w:w="493"/>
          </w:tcPr>
          <w:p>
            <w:pPr>
              <w:spacing w:after="0"/>
            </w:pPr>
            <w:r>
              <w:rPr>
                <w:sz w:val="17"/>
              </w:rPr>
            </w:r>
            <w:r>
              <w:rPr>
                <w:sz w:val="17"/>
              </w:rPr>
              <w:t>40.08</w:t>
            </w:r>
          </w:p>
        </w:tc>
        <w:tc>
          <w:tcPr>
            <w:tcW w:type="dxa" w:w="493"/>
          </w:tcPr>
          <w:p>
            <w:pPr>
              <w:spacing w:after="0"/>
            </w:pPr>
            <w:r>
              <w:rPr>
                <w:sz w:val="17"/>
              </w:rPr>
            </w:r>
            <w:r>
              <w:rPr>
                <w:sz w:val="17"/>
              </w:rPr>
              <w:t>6.222</w:t>
            </w:r>
          </w:p>
        </w:tc>
        <w:tc>
          <w:tcPr>
            <w:tcW w:type="dxa" w:w="493"/>
          </w:tcPr>
          <w:p>
            <w:pPr>
              <w:spacing w:after="0"/>
            </w:pPr>
            <w:r>
              <w:rPr>
                <w:sz w:val="17"/>
              </w:rPr>
            </w:r>
            <w:r>
              <w:rPr>
                <w:sz w:val="17"/>
              </w:rPr>
              <w:t>2.737</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nsga3</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0.02116</w:t>
            </w:r>
          </w:p>
        </w:tc>
        <w:tc>
          <w:tcPr>
            <w:tcW w:type="dxa" w:w="493"/>
          </w:tcPr>
          <w:p>
            <w:pPr>
              <w:spacing w:after="0"/>
            </w:pPr>
            <w:r>
              <w:rPr>
                <w:sz w:val="17"/>
              </w:rPr>
            </w:r>
            <w:r>
              <w:rPr>
                <w:sz w:val="17"/>
              </w:rPr>
              <w:t>0.01249</w:t>
            </w:r>
          </w:p>
        </w:tc>
        <w:tc>
          <w:tcPr>
            <w:tcW w:type="dxa" w:w="493"/>
          </w:tcPr>
          <w:p>
            <w:pPr>
              <w:spacing w:after="0"/>
            </w:pPr>
            <w:r>
              <w:rPr>
                <w:sz w:val="17"/>
              </w:rPr>
            </w:r>
            <w:r>
              <w:rPr>
                <w:sz w:val="17"/>
              </w:rPr>
              <w:t>2.464</w:t>
            </w:r>
          </w:p>
        </w:tc>
        <w:tc>
          <w:tcPr>
            <w:tcW w:type="dxa" w:w="493"/>
          </w:tcPr>
          <w:p>
            <w:pPr>
              <w:spacing w:after="0"/>
            </w:pPr>
            <w:r>
              <w:rPr>
                <w:sz w:val="17"/>
              </w:rPr>
            </w:r>
            <w:r>
              <w:rPr>
                <w:sz w:val="17"/>
              </w:rPr>
              <w:t>1.740</w:t>
            </w:r>
          </w:p>
        </w:tc>
        <w:tc>
          <w:tcPr>
            <w:tcW w:type="dxa" w:w="493"/>
          </w:tcPr>
          <w:p>
            <w:pPr>
              <w:spacing w:after="0"/>
            </w:pPr>
            <w:r>
              <w:rPr>
                <w:sz w:val="17"/>
              </w:rPr>
            </w:r>
            <w:r>
              <w:rPr>
                <w:sz w:val="17"/>
              </w:rPr>
              <w:t>7.918</w:t>
            </w:r>
          </w:p>
        </w:tc>
        <w:tc>
          <w:tcPr>
            <w:tcW w:type="dxa" w:w="493"/>
          </w:tcPr>
          <w:p>
            <w:pPr>
              <w:spacing w:after="0"/>
            </w:pPr>
            <w:r>
              <w:rPr>
                <w:sz w:val="17"/>
              </w:rPr>
            </w:r>
            <w:r>
              <w:rPr>
                <w:sz w:val="17"/>
              </w:rPr>
              <w:t>8.565</w:t>
            </w:r>
          </w:p>
        </w:tc>
        <w:tc>
          <w:tcPr>
            <w:tcW w:type="dxa" w:w="493"/>
          </w:tcPr>
          <w:p>
            <w:pPr>
              <w:spacing w:after="0"/>
            </w:pPr>
            <w:r>
              <w:rPr>
                <w:sz w:val="17"/>
              </w:rPr>
            </w:r>
            <w:r>
              <w:rPr>
                <w:sz w:val="17"/>
              </w:rPr>
              <w:t>237.0</w:t>
            </w:r>
          </w:p>
        </w:tc>
        <w:tc>
          <w:tcPr>
            <w:tcW w:type="dxa" w:w="493"/>
          </w:tcPr>
          <w:p>
            <w:pPr>
              <w:spacing w:after="0"/>
            </w:pPr>
            <w:r>
              <w:rPr>
                <w:sz w:val="17"/>
              </w:rPr>
            </w:r>
            <w:r>
              <w:rPr>
                <w:sz w:val="17"/>
              </w:rPr>
              <w:t>238.3</w:t>
            </w:r>
          </w:p>
        </w:tc>
        <w:tc>
          <w:tcPr>
            <w:tcW w:type="dxa" w:w="493"/>
          </w:tcPr>
          <w:p>
            <w:pPr>
              <w:spacing w:after="0"/>
            </w:pPr>
            <w:r>
              <w:rPr>
                <w:sz w:val="17"/>
              </w:rPr>
            </w:r>
            <w:r>
              <w:rPr>
                <w:sz w:val="17"/>
              </w:rPr>
              <w:t>0.9802</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69.40</w:t>
            </w:r>
          </w:p>
        </w:tc>
        <w:tc>
          <w:tcPr>
            <w:tcW w:type="dxa" w:w="493"/>
          </w:tcPr>
          <w:p>
            <w:pPr>
              <w:spacing w:after="0"/>
            </w:pPr>
            <w:r>
              <w:rPr>
                <w:sz w:val="17"/>
              </w:rPr>
            </w:r>
            <w:r>
              <w:rPr>
                <w:sz w:val="17"/>
              </w:rPr>
              <w:t>41.63</w:t>
            </w:r>
          </w:p>
        </w:tc>
        <w:tc>
          <w:tcPr>
            <w:tcW w:type="dxa" w:w="493"/>
          </w:tcPr>
          <w:p>
            <w:pPr>
              <w:spacing w:after="0"/>
            </w:pPr>
            <w:r>
              <w:rPr>
                <w:sz w:val="17"/>
              </w:rPr>
            </w:r>
            <w:r>
              <w:rPr>
                <w:sz w:val="17"/>
              </w:rPr>
              <w:t>7.552</w:t>
            </w:r>
          </w:p>
        </w:tc>
        <w:tc>
          <w:tcPr>
            <w:tcW w:type="dxa" w:w="493"/>
          </w:tcPr>
          <w:p>
            <w:pPr>
              <w:spacing w:after="0"/>
            </w:pPr>
            <w:r>
              <w:rPr>
                <w:sz w:val="17"/>
              </w:rPr>
            </w:r>
            <w:r>
              <w:rPr>
                <w:sz w:val="17"/>
              </w:rPr>
              <w:t>0.5459</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nsga3</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1.158</w:t>
            </w:r>
          </w:p>
        </w:tc>
        <w:tc>
          <w:tcPr>
            <w:tcW w:type="dxa" w:w="493"/>
          </w:tcPr>
          <w:p>
            <w:pPr>
              <w:spacing w:after="0"/>
            </w:pPr>
            <w:r>
              <w:rPr>
                <w:sz w:val="17"/>
              </w:rPr>
            </w:r>
            <w:r>
              <w:rPr>
                <w:sz w:val="17"/>
              </w:rPr>
              <w:t>0.8467</w:t>
            </w:r>
          </w:p>
        </w:tc>
        <w:tc>
          <w:tcPr>
            <w:tcW w:type="dxa" w:w="493"/>
          </w:tcPr>
          <w:p>
            <w:pPr>
              <w:spacing w:after="0"/>
            </w:pPr>
            <w:r>
              <w:rPr>
                <w:sz w:val="17"/>
              </w:rPr>
            </w:r>
            <w:r>
              <w:rPr>
                <w:sz w:val="17"/>
              </w:rPr>
              <w:t>1.367</w:t>
            </w:r>
          </w:p>
        </w:tc>
        <w:tc>
          <w:tcPr>
            <w:tcW w:type="dxa" w:w="493"/>
          </w:tcPr>
          <w:p>
            <w:pPr>
              <w:spacing w:after="0"/>
            </w:pPr>
            <w:r>
              <w:rPr>
                <w:sz w:val="17"/>
              </w:rPr>
            </w:r>
            <w:r>
              <w:rPr>
                <w:sz w:val="17"/>
              </w:rPr>
              <w:t>1.317</w:t>
            </w:r>
          </w:p>
        </w:tc>
        <w:tc>
          <w:tcPr>
            <w:tcW w:type="dxa" w:w="493"/>
          </w:tcPr>
          <w:p>
            <w:pPr>
              <w:spacing w:after="0"/>
            </w:pPr>
            <w:r>
              <w:rPr>
                <w:sz w:val="17"/>
              </w:rPr>
            </w:r>
            <w:r>
              <w:rPr>
                <w:sz w:val="17"/>
              </w:rPr>
              <w:t>9.764</w:t>
            </w:r>
          </w:p>
        </w:tc>
        <w:tc>
          <w:tcPr>
            <w:tcW w:type="dxa" w:w="493"/>
          </w:tcPr>
          <w:p>
            <w:pPr>
              <w:spacing w:after="0"/>
            </w:pPr>
            <w:r>
              <w:rPr>
                <w:sz w:val="17"/>
              </w:rPr>
            </w:r>
            <w:r>
              <w:rPr>
                <w:sz w:val="17"/>
              </w:rPr>
              <w:t>8.004</w:t>
            </w:r>
          </w:p>
        </w:tc>
        <w:tc>
          <w:tcPr>
            <w:tcW w:type="dxa" w:w="493"/>
          </w:tcPr>
          <w:p>
            <w:pPr>
              <w:spacing w:after="0"/>
            </w:pPr>
            <w:r>
              <w:rPr>
                <w:sz w:val="17"/>
              </w:rPr>
            </w:r>
            <w:r>
              <w:rPr>
                <w:sz w:val="17"/>
              </w:rPr>
              <w:t>254.2</w:t>
            </w:r>
          </w:p>
        </w:tc>
        <w:tc>
          <w:tcPr>
            <w:tcW w:type="dxa" w:w="493"/>
          </w:tcPr>
          <w:p>
            <w:pPr>
              <w:spacing w:after="0"/>
            </w:pPr>
            <w:r>
              <w:rPr>
                <w:sz w:val="17"/>
              </w:rPr>
            </w:r>
            <w:r>
              <w:rPr>
                <w:sz w:val="17"/>
              </w:rPr>
              <w:t>255.7</w:t>
            </w:r>
          </w:p>
        </w:tc>
        <w:tc>
          <w:tcPr>
            <w:tcW w:type="dxa" w:w="493"/>
          </w:tcPr>
          <w:p>
            <w:pPr>
              <w:spacing w:after="0"/>
            </w:pPr>
            <w:r>
              <w:rPr>
                <w:sz w:val="17"/>
              </w:rPr>
            </w:r>
            <w:r>
              <w:rPr>
                <w:sz w:val="17"/>
              </w:rPr>
              <w:t>0.9935</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36.78</w:t>
            </w:r>
          </w:p>
        </w:tc>
        <w:tc>
          <w:tcPr>
            <w:tcW w:type="dxa" w:w="493"/>
          </w:tcPr>
          <w:p>
            <w:pPr>
              <w:spacing w:after="0"/>
            </w:pPr>
            <w:r>
              <w:rPr>
                <w:sz w:val="17"/>
              </w:rPr>
            </w:r>
            <w:r>
              <w:rPr>
                <w:sz w:val="17"/>
              </w:rPr>
              <w:t>3.772</w:t>
            </w:r>
          </w:p>
        </w:tc>
        <w:tc>
          <w:tcPr>
            <w:tcW w:type="dxa" w:w="493"/>
          </w:tcPr>
          <w:p>
            <w:pPr>
              <w:spacing w:after="0"/>
            </w:pPr>
            <w:r>
              <w:rPr>
                <w:sz w:val="17"/>
              </w:rPr>
            </w:r>
            <w:r>
              <w:rPr>
                <w:sz w:val="17"/>
              </w:rPr>
              <w:t>21.99</w:t>
            </w:r>
          </w:p>
        </w:tc>
        <w:tc>
          <w:tcPr>
            <w:tcW w:type="dxa" w:w="493"/>
          </w:tcPr>
          <w:p>
            <w:pPr>
              <w:spacing w:after="0"/>
            </w:pPr>
            <w:r>
              <w:rPr>
                <w:sz w:val="17"/>
              </w:rPr>
            </w:r>
            <w:r>
              <w:rPr>
                <w:sz w:val="17"/>
              </w:rPr>
              <w:t>0.5813</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27</w:t>
            </w:r>
          </w:p>
        </w:tc>
        <w:tc>
          <w:tcPr>
            <w:tcW w:type="dxa" w:w="493"/>
          </w:tcPr>
          <w:p>
            <w:pPr>
              <w:spacing w:after="0"/>
            </w:pPr>
            <w:r>
              <w:rPr>
                <w:sz w:val="17"/>
              </w:rPr>
            </w:r>
            <w:r>
              <w:rPr>
                <w:sz w:val="17"/>
              </w:rPr>
              <w:t>TT</w:t>
            </w:r>
          </w:p>
        </w:tc>
        <w:tc>
          <w:tcPr>
            <w:tcW w:type="dxa" w:w="493"/>
          </w:tcPr>
          <w:p>
            <w:pPr>
              <w:spacing w:after="0"/>
            </w:pPr>
            <w:r>
              <w:rPr>
                <w:sz w:val="17"/>
              </w:rPr>
            </w:r>
            <w:r>
              <w:rPr>
                <w:sz w:val="17"/>
              </w:rPr>
              <w:t>47.01</w:t>
            </w:r>
          </w:p>
        </w:tc>
        <w:tc>
          <w:tcPr>
            <w:tcW w:type="dxa" w:w="493"/>
          </w:tcPr>
          <w:p>
            <w:pPr>
              <w:spacing w:after="0"/>
            </w:pPr>
            <w:r>
              <w:rPr>
                <w:sz w:val="17"/>
              </w:rPr>
            </w:r>
            <w:r>
              <w:rPr>
                <w:sz w:val="17"/>
              </w:rPr>
              <w:t>28.68</w:t>
            </w:r>
          </w:p>
        </w:tc>
        <w:tc>
          <w:tcPr>
            <w:tcW w:type="dxa" w:w="493"/>
          </w:tcPr>
          <w:p>
            <w:pPr>
              <w:spacing w:after="0"/>
            </w:pPr>
            <w:r>
              <w:rPr>
                <w:sz w:val="17"/>
              </w:rPr>
            </w:r>
            <w:r>
              <w:rPr>
                <w:sz w:val="17"/>
              </w:rPr>
              <w:t>1.398</w:t>
            </w:r>
          </w:p>
        </w:tc>
        <w:tc>
          <w:tcPr>
            <w:tcW w:type="dxa" w:w="493"/>
          </w:tcPr>
          <w:p>
            <w:pPr>
              <w:spacing w:after="0"/>
            </w:pPr>
            <w:r>
              <w:rPr>
                <w:sz w:val="17"/>
              </w:rPr>
            </w:r>
            <w:r>
              <w:rPr>
                <w:sz w:val="17"/>
              </w:rPr>
              <w:t>1.107</w:t>
            </w:r>
          </w:p>
        </w:tc>
        <w:tc>
          <w:tcPr>
            <w:tcW w:type="dxa" w:w="493"/>
          </w:tcPr>
          <w:p>
            <w:pPr>
              <w:spacing w:after="0"/>
            </w:pPr>
            <w:r>
              <w:rPr>
                <w:sz w:val="17"/>
              </w:rPr>
            </w:r>
            <w:r>
              <w:rPr>
                <w:sz w:val="17"/>
              </w:rPr>
              <w:t>8.951</w:t>
            </w:r>
          </w:p>
        </w:tc>
        <w:tc>
          <w:tcPr>
            <w:tcW w:type="dxa" w:w="493"/>
          </w:tcPr>
          <w:p>
            <w:pPr>
              <w:spacing w:after="0"/>
            </w:pPr>
            <w:r>
              <w:rPr>
                <w:sz w:val="17"/>
              </w:rPr>
            </w:r>
            <w:r>
              <w:rPr>
                <w:sz w:val="17"/>
              </w:rPr>
              <w:t>8.375</w:t>
            </w:r>
          </w:p>
        </w:tc>
        <w:tc>
          <w:tcPr>
            <w:tcW w:type="dxa" w:w="493"/>
          </w:tcPr>
          <w:p>
            <w:pPr>
              <w:spacing w:after="0"/>
            </w:pPr>
            <w:r>
              <w:rPr>
                <w:sz w:val="17"/>
              </w:rPr>
            </w:r>
            <w:r>
              <w:rPr>
                <w:sz w:val="17"/>
              </w:rPr>
              <w:t>258.4</w:t>
            </w:r>
          </w:p>
        </w:tc>
        <w:tc>
          <w:tcPr>
            <w:tcW w:type="dxa" w:w="493"/>
          </w:tcPr>
          <w:p>
            <w:pPr>
              <w:spacing w:after="0"/>
            </w:pPr>
            <w:r>
              <w:rPr>
                <w:sz w:val="17"/>
              </w:rPr>
            </w:r>
            <w:r>
              <w:rPr>
                <w:sz w:val="17"/>
              </w:rPr>
              <w:t>265.7</w:t>
            </w:r>
          </w:p>
        </w:tc>
        <w:tc>
          <w:tcPr>
            <w:tcW w:type="dxa" w:w="493"/>
          </w:tcPr>
          <w:p>
            <w:pPr>
              <w:spacing w:after="0"/>
            </w:pPr>
            <w:r>
              <w:rPr>
                <w:sz w:val="17"/>
              </w:rPr>
            </w:r>
            <w:r>
              <w:rPr>
                <w:sz w:val="17"/>
              </w:rPr>
              <w:t>0.9990</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63.89</w:t>
            </w:r>
          </w:p>
        </w:tc>
        <w:tc>
          <w:tcPr>
            <w:tcW w:type="dxa" w:w="493"/>
          </w:tcPr>
          <w:p>
            <w:pPr>
              <w:spacing w:after="0"/>
            </w:pPr>
            <w:r>
              <w:rPr>
                <w:sz w:val="17"/>
              </w:rPr>
            </w:r>
            <w:r>
              <w:rPr>
                <w:sz w:val="17"/>
              </w:rPr>
              <w:t>26.30</w:t>
            </w:r>
          </w:p>
        </w:tc>
        <w:tc>
          <w:tcPr>
            <w:tcW w:type="dxa" w:w="493"/>
          </w:tcPr>
          <w:p>
            <w:pPr>
              <w:spacing w:after="0"/>
            </w:pPr>
            <w:r>
              <w:rPr>
                <w:sz w:val="17"/>
              </w:rPr>
            </w:r>
            <w:r>
              <w:rPr>
                <w:sz w:val="17"/>
              </w:rPr>
              <w:t>6.888</w:t>
            </w:r>
          </w:p>
        </w:tc>
        <w:tc>
          <w:tcPr>
            <w:tcW w:type="dxa" w:w="493"/>
          </w:tcPr>
          <w:p>
            <w:pPr>
              <w:spacing w:after="0"/>
            </w:pPr>
            <w:r>
              <w:rPr>
                <w:sz w:val="17"/>
              </w:rPr>
            </w:r>
            <w:r>
              <w:rPr>
                <w:sz w:val="17"/>
              </w:rPr>
              <w:t>2.731</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SS</w:t>
            </w:r>
          </w:p>
        </w:tc>
        <w:tc>
          <w:tcPr>
            <w:tcW w:type="dxa" w:w="493"/>
          </w:tcPr>
          <w:p>
            <w:pPr>
              <w:spacing w:after="0"/>
            </w:pPr>
            <w:r>
              <w:rPr>
                <w:sz w:val="17"/>
              </w:rPr>
            </w:r>
            <w:r>
              <w:rPr>
                <w:sz w:val="17"/>
              </w:rPr>
              <w:t>1.330</w:t>
            </w:r>
          </w:p>
        </w:tc>
        <w:tc>
          <w:tcPr>
            <w:tcW w:type="dxa" w:w="493"/>
          </w:tcPr>
          <w:p>
            <w:pPr>
              <w:spacing w:after="0"/>
            </w:pPr>
            <w:r>
              <w:rPr>
                <w:sz w:val="17"/>
              </w:rPr>
            </w:r>
            <w:r>
              <w:rPr>
                <w:sz w:val="17"/>
              </w:rPr>
              <w:t>0.8904</w:t>
            </w:r>
          </w:p>
        </w:tc>
        <w:tc>
          <w:tcPr>
            <w:tcW w:type="dxa" w:w="493"/>
          </w:tcPr>
          <w:p>
            <w:pPr>
              <w:spacing w:after="0"/>
            </w:pPr>
            <w:r>
              <w:rPr>
                <w:sz w:val="17"/>
              </w:rPr>
            </w:r>
            <w:r>
              <w:rPr>
                <w:sz w:val="17"/>
              </w:rPr>
              <w:t>2.428</w:t>
            </w:r>
          </w:p>
        </w:tc>
        <w:tc>
          <w:tcPr>
            <w:tcW w:type="dxa" w:w="493"/>
          </w:tcPr>
          <w:p>
            <w:pPr>
              <w:spacing w:after="0"/>
            </w:pPr>
            <w:r>
              <w:rPr>
                <w:sz w:val="17"/>
              </w:rPr>
            </w:r>
            <w:r>
              <w:rPr>
                <w:sz w:val="17"/>
              </w:rPr>
              <w:t>1.742</w:t>
            </w:r>
          </w:p>
        </w:tc>
        <w:tc>
          <w:tcPr>
            <w:tcW w:type="dxa" w:w="493"/>
          </w:tcPr>
          <w:p>
            <w:pPr>
              <w:spacing w:after="0"/>
            </w:pPr>
            <w:r>
              <w:rPr>
                <w:sz w:val="17"/>
              </w:rPr>
            </w:r>
            <w:r>
              <w:rPr>
                <w:sz w:val="17"/>
              </w:rPr>
              <w:t>8.114</w:t>
            </w:r>
          </w:p>
        </w:tc>
        <w:tc>
          <w:tcPr>
            <w:tcW w:type="dxa" w:w="493"/>
          </w:tcPr>
          <w:p>
            <w:pPr>
              <w:spacing w:after="0"/>
            </w:pPr>
            <w:r>
              <w:rPr>
                <w:sz w:val="17"/>
              </w:rPr>
            </w:r>
            <w:r>
              <w:rPr>
                <w:sz w:val="17"/>
              </w:rPr>
              <w:t>8.709</w:t>
            </w:r>
          </w:p>
        </w:tc>
        <w:tc>
          <w:tcPr>
            <w:tcW w:type="dxa" w:w="493"/>
          </w:tcPr>
          <w:p>
            <w:pPr>
              <w:spacing w:after="0"/>
            </w:pPr>
            <w:r>
              <w:rPr>
                <w:sz w:val="17"/>
              </w:rPr>
            </w:r>
            <w:r>
              <w:rPr>
                <w:sz w:val="17"/>
              </w:rPr>
              <w:t>258.2</w:t>
            </w:r>
          </w:p>
        </w:tc>
        <w:tc>
          <w:tcPr>
            <w:tcW w:type="dxa" w:w="493"/>
          </w:tcPr>
          <w:p>
            <w:pPr>
              <w:spacing w:after="0"/>
            </w:pPr>
            <w:r>
              <w:rPr>
                <w:sz w:val="17"/>
              </w:rPr>
            </w:r>
            <w:r>
              <w:rPr>
                <w:sz w:val="17"/>
              </w:rPr>
              <w:t>265.1</w:t>
            </w:r>
          </w:p>
        </w:tc>
        <w:tc>
          <w:tcPr>
            <w:tcW w:type="dxa" w:w="493"/>
          </w:tcPr>
          <w:p>
            <w:pPr>
              <w:spacing w:after="0"/>
            </w:pPr>
            <w:r>
              <w:rPr>
                <w:sz w:val="17"/>
              </w:rPr>
            </w:r>
            <w:r>
              <w:rPr>
                <w:sz w:val="17"/>
              </w:rPr>
              <w:t>0.9974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49.39</w:t>
            </w:r>
          </w:p>
        </w:tc>
        <w:tc>
          <w:tcPr>
            <w:tcW w:type="dxa" w:w="493"/>
          </w:tcPr>
          <w:p>
            <w:pPr>
              <w:spacing w:after="0"/>
            </w:pPr>
            <w:r>
              <w:rPr>
                <w:sz w:val="17"/>
              </w:rPr>
            </w:r>
            <w:r>
              <w:rPr>
                <w:sz w:val="17"/>
              </w:rPr>
              <w:t>39.39</w:t>
            </w:r>
          </w:p>
        </w:tc>
        <w:tc>
          <w:tcPr>
            <w:tcW w:type="dxa" w:w="493"/>
          </w:tcPr>
          <w:p>
            <w:pPr>
              <w:spacing w:after="0"/>
            </w:pPr>
            <w:r>
              <w:rPr>
                <w:sz w:val="17"/>
              </w:rPr>
            </w:r>
            <w:r>
              <w:rPr>
                <w:sz w:val="17"/>
              </w:rPr>
              <w:t>6.827</w:t>
            </w:r>
          </w:p>
        </w:tc>
        <w:tc>
          <w:tcPr>
            <w:tcW w:type="dxa" w:w="493"/>
          </w:tcPr>
          <w:p>
            <w:pPr>
              <w:spacing w:after="0"/>
            </w:pPr>
            <w:r>
              <w:rPr>
                <w:sz w:val="17"/>
              </w:rPr>
            </w:r>
            <w:r>
              <w:rPr>
                <w:sz w:val="17"/>
              </w:rPr>
              <w:t>2.580</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125</w:t>
            </w:r>
          </w:p>
        </w:tc>
        <w:tc>
          <w:tcPr>
            <w:tcW w:type="dxa" w:w="493"/>
          </w:tcPr>
          <w:p>
            <w:pPr>
              <w:spacing w:after="0"/>
            </w:pPr>
            <w:r>
              <w:rPr>
                <w:sz w:val="17"/>
              </w:rPr>
            </w:r>
            <w:r>
              <w:rPr>
                <w:sz w:val="17"/>
              </w:rPr>
              <w:t>SS</w:t>
            </w:r>
          </w:p>
        </w:tc>
        <w:tc>
          <w:tcPr>
            <w:tcW w:type="dxa" w:w="493"/>
          </w:tcPr>
          <w:p>
            <w:pPr>
              <w:spacing w:after="0"/>
            </w:pPr>
            <w:r>
              <w:rPr>
                <w:sz w:val="17"/>
              </w:rPr>
            </w:r>
            <w:r>
              <w:rPr>
                <w:sz w:val="17"/>
              </w:rPr>
              <w:t>0.02172</w:t>
            </w:r>
          </w:p>
        </w:tc>
        <w:tc>
          <w:tcPr>
            <w:tcW w:type="dxa" w:w="493"/>
          </w:tcPr>
          <w:p>
            <w:pPr>
              <w:spacing w:after="0"/>
            </w:pPr>
            <w:r>
              <w:rPr>
                <w:sz w:val="17"/>
              </w:rPr>
            </w:r>
            <w:r>
              <w:rPr>
                <w:sz w:val="17"/>
              </w:rPr>
              <w:t>0.01315</w:t>
            </w:r>
          </w:p>
        </w:tc>
        <w:tc>
          <w:tcPr>
            <w:tcW w:type="dxa" w:w="493"/>
          </w:tcPr>
          <w:p>
            <w:pPr>
              <w:spacing w:after="0"/>
            </w:pPr>
            <w:r>
              <w:rPr>
                <w:sz w:val="17"/>
              </w:rPr>
            </w:r>
            <w:r>
              <w:rPr>
                <w:sz w:val="17"/>
              </w:rPr>
              <w:t>3.141</w:t>
            </w:r>
          </w:p>
        </w:tc>
        <w:tc>
          <w:tcPr>
            <w:tcW w:type="dxa" w:w="493"/>
          </w:tcPr>
          <w:p>
            <w:pPr>
              <w:spacing w:after="0"/>
            </w:pPr>
            <w:r>
              <w:rPr>
                <w:sz w:val="17"/>
              </w:rPr>
            </w:r>
            <w:r>
              <w:rPr>
                <w:sz w:val="17"/>
              </w:rPr>
              <w:t>2.277</w:t>
            </w:r>
          </w:p>
        </w:tc>
        <w:tc>
          <w:tcPr>
            <w:tcW w:type="dxa" w:w="493"/>
          </w:tcPr>
          <w:p>
            <w:pPr>
              <w:spacing w:after="0"/>
            </w:pPr>
            <w:r>
              <w:rPr>
                <w:sz w:val="17"/>
              </w:rPr>
            </w:r>
            <w:r>
              <w:rPr>
                <w:sz w:val="17"/>
              </w:rPr>
              <w:t>8.599</w:t>
            </w:r>
          </w:p>
        </w:tc>
        <w:tc>
          <w:tcPr>
            <w:tcW w:type="dxa" w:w="493"/>
          </w:tcPr>
          <w:p>
            <w:pPr>
              <w:spacing w:after="0"/>
            </w:pPr>
            <w:r>
              <w:rPr>
                <w:sz w:val="17"/>
              </w:rPr>
            </w:r>
            <w:r>
              <w:rPr>
                <w:sz w:val="17"/>
              </w:rPr>
              <w:t>9.188</w:t>
            </w:r>
          </w:p>
        </w:tc>
        <w:tc>
          <w:tcPr>
            <w:tcW w:type="dxa" w:w="493"/>
          </w:tcPr>
          <w:p>
            <w:pPr>
              <w:spacing w:after="0"/>
            </w:pPr>
            <w:r>
              <w:rPr>
                <w:sz w:val="17"/>
              </w:rPr>
            </w:r>
            <w:r>
              <w:rPr>
                <w:sz w:val="17"/>
              </w:rPr>
              <w:t>256.5</w:t>
            </w:r>
          </w:p>
        </w:tc>
        <w:tc>
          <w:tcPr>
            <w:tcW w:type="dxa" w:w="493"/>
          </w:tcPr>
          <w:p>
            <w:pPr>
              <w:spacing w:after="0"/>
            </w:pPr>
            <w:r>
              <w:rPr>
                <w:sz w:val="17"/>
              </w:rPr>
            </w:r>
            <w:r>
              <w:rPr>
                <w:sz w:val="17"/>
              </w:rPr>
              <w:t>262.6</w:t>
            </w:r>
          </w:p>
        </w:tc>
        <w:tc>
          <w:tcPr>
            <w:tcW w:type="dxa" w:w="493"/>
          </w:tcPr>
          <w:p>
            <w:pPr>
              <w:spacing w:after="0"/>
            </w:pPr>
            <w:r>
              <w:rPr>
                <w:sz w:val="17"/>
              </w:rPr>
            </w:r>
            <w:r>
              <w:rPr>
                <w:sz w:val="17"/>
              </w:rPr>
              <w:t>0.9911</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65.13</w:t>
            </w:r>
          </w:p>
        </w:tc>
        <w:tc>
          <w:tcPr>
            <w:tcW w:type="dxa" w:w="493"/>
          </w:tcPr>
          <w:p>
            <w:pPr>
              <w:spacing w:after="0"/>
            </w:pPr>
            <w:r>
              <w:rPr>
                <w:sz w:val="17"/>
              </w:rPr>
            </w:r>
            <w:r>
              <w:rPr>
                <w:sz w:val="17"/>
              </w:rPr>
              <w:t>37.97</w:t>
            </w:r>
          </w:p>
        </w:tc>
        <w:tc>
          <w:tcPr>
            <w:tcW w:type="dxa" w:w="493"/>
          </w:tcPr>
          <w:p>
            <w:pPr>
              <w:spacing w:after="0"/>
            </w:pPr>
            <w:r>
              <w:rPr>
                <w:sz w:val="17"/>
              </w:rPr>
            </w:r>
            <w:r>
              <w:rPr>
                <w:sz w:val="17"/>
              </w:rPr>
              <w:t>6.413</w:t>
            </w:r>
          </w:p>
        </w:tc>
        <w:tc>
          <w:tcPr>
            <w:tcW w:type="dxa" w:w="493"/>
          </w:tcPr>
          <w:p>
            <w:pPr>
              <w:spacing w:after="0"/>
            </w:pPr>
            <w:r>
              <w:rPr>
                <w:sz w:val="17"/>
              </w:rPr>
            </w:r>
            <w:r>
              <w:rPr>
                <w:sz w:val="17"/>
              </w:rPr>
              <w:t>2.296</w:t>
            </w:r>
          </w:p>
        </w:tc>
      </w:tr>
      <w:tr>
        <w:tc>
          <w:tcPr>
            <w:tcW w:type="dxa" w:w="493"/>
          </w:tcPr>
          <w:p>
            <w:pPr>
              <w:spacing w:after="0"/>
            </w:pPr>
            <w:r>
              <w:rPr>
                <w:sz w:val="17"/>
              </w:rPr>
            </w:r>
            <w:r>
              <w:rPr>
                <w:sz w:val="17"/>
              </w:rPr>
              <w:t>compromise</w:t>
            </w:r>
          </w:p>
        </w:tc>
        <w:tc>
          <w:tcPr>
            <w:tcW w:type="dxa" w:w="493"/>
          </w:tcPr>
          <w:p>
            <w:pPr>
              <w:spacing w:after="0"/>
            </w:pPr>
            <w:r>
              <w:rPr>
                <w:sz w:val="17"/>
              </w:rPr>
            </w:r>
            <w:r>
              <w:rPr>
                <w:sz w:val="17"/>
              </w:rPr>
              <w:t>nsga2</w:t>
            </w:r>
          </w:p>
        </w:tc>
        <w:tc>
          <w:tcPr>
            <w:tcW w:type="dxa" w:w="493"/>
          </w:tcPr>
          <w:p>
            <w:pPr>
              <w:spacing w:after="0"/>
            </w:pPr>
            <w:r>
              <w:rPr>
                <w:sz w:val="17"/>
              </w:rPr>
            </w:r>
            <w:r>
              <w:rPr>
                <w:sz w:val="17"/>
              </w:rPr>
              <w:t>85</w:t>
            </w:r>
          </w:p>
        </w:tc>
        <w:tc>
          <w:tcPr>
            <w:tcW w:type="dxa" w:w="493"/>
          </w:tcPr>
          <w:p>
            <w:pPr>
              <w:spacing w:after="0"/>
            </w:pPr>
            <w:r>
              <w:rPr>
                <w:sz w:val="17"/>
              </w:rPr>
            </w:r>
            <w:r>
              <w:rPr>
                <w:sz w:val="17"/>
              </w:rPr>
              <w:t>FF</w:t>
            </w:r>
          </w:p>
        </w:tc>
        <w:tc>
          <w:tcPr>
            <w:tcW w:type="dxa" w:w="493"/>
          </w:tcPr>
          <w:p>
            <w:pPr>
              <w:spacing w:after="0"/>
            </w:pPr>
            <w:r>
              <w:rPr>
                <w:sz w:val="17"/>
              </w:rPr>
            </w:r>
            <w:r>
              <w:rPr>
                <w:sz w:val="17"/>
              </w:rPr>
              <w:t>1.224</w:t>
            </w:r>
          </w:p>
        </w:tc>
        <w:tc>
          <w:tcPr>
            <w:tcW w:type="dxa" w:w="493"/>
          </w:tcPr>
          <w:p>
            <w:pPr>
              <w:spacing w:after="0"/>
            </w:pPr>
            <w:r>
              <w:rPr>
                <w:sz w:val="17"/>
              </w:rPr>
            </w:r>
            <w:r>
              <w:rPr>
                <w:sz w:val="17"/>
              </w:rPr>
              <w:t>0.8904</w:t>
            </w:r>
          </w:p>
        </w:tc>
        <w:tc>
          <w:tcPr>
            <w:tcW w:type="dxa" w:w="493"/>
          </w:tcPr>
          <w:p>
            <w:pPr>
              <w:spacing w:after="0"/>
            </w:pPr>
            <w:r>
              <w:rPr>
                <w:sz w:val="17"/>
              </w:rPr>
            </w:r>
            <w:r>
              <w:rPr>
                <w:sz w:val="17"/>
              </w:rPr>
              <w:t>1.751</w:t>
            </w:r>
          </w:p>
        </w:tc>
        <w:tc>
          <w:tcPr>
            <w:tcW w:type="dxa" w:w="493"/>
          </w:tcPr>
          <w:p>
            <w:pPr>
              <w:spacing w:after="0"/>
            </w:pPr>
            <w:r>
              <w:rPr>
                <w:sz w:val="17"/>
              </w:rPr>
            </w:r>
            <w:r>
              <w:rPr>
                <w:sz w:val="17"/>
              </w:rPr>
              <w:t>1.742</w:t>
            </w:r>
          </w:p>
        </w:tc>
        <w:tc>
          <w:tcPr>
            <w:tcW w:type="dxa" w:w="493"/>
          </w:tcPr>
          <w:p>
            <w:pPr>
              <w:spacing w:after="0"/>
            </w:pPr>
            <w:r>
              <w:rPr>
                <w:sz w:val="17"/>
              </w:rPr>
            </w:r>
            <w:r>
              <w:rPr>
                <w:sz w:val="17"/>
              </w:rPr>
              <w:t>10.92</w:t>
            </w:r>
          </w:p>
        </w:tc>
        <w:tc>
          <w:tcPr>
            <w:tcW w:type="dxa" w:w="493"/>
          </w:tcPr>
          <w:p>
            <w:pPr>
              <w:spacing w:after="0"/>
            </w:pPr>
            <w:r>
              <w:rPr>
                <w:sz w:val="17"/>
              </w:rPr>
            </w:r>
            <w:r>
              <w:rPr>
                <w:sz w:val="17"/>
              </w:rPr>
              <w:t>8.709</w:t>
            </w:r>
          </w:p>
        </w:tc>
        <w:tc>
          <w:tcPr>
            <w:tcW w:type="dxa" w:w="493"/>
          </w:tcPr>
          <w:p>
            <w:pPr>
              <w:spacing w:after="0"/>
            </w:pPr>
            <w:r>
              <w:rPr>
                <w:sz w:val="17"/>
              </w:rPr>
            </w:r>
            <w:r>
              <w:rPr>
                <w:sz w:val="17"/>
              </w:rPr>
              <w:t>258.7</w:t>
            </w:r>
          </w:p>
        </w:tc>
        <w:tc>
          <w:tcPr>
            <w:tcW w:type="dxa" w:w="493"/>
          </w:tcPr>
          <w:p>
            <w:pPr>
              <w:spacing w:after="0"/>
            </w:pPr>
            <w:r>
              <w:rPr>
                <w:sz w:val="17"/>
              </w:rPr>
            </w:r>
            <w:r>
              <w:rPr>
                <w:sz w:val="17"/>
              </w:rPr>
              <w:t>265.1</w:t>
            </w:r>
          </w:p>
        </w:tc>
        <w:tc>
          <w:tcPr>
            <w:tcW w:type="dxa" w:w="493"/>
          </w:tcPr>
          <w:p>
            <w:pPr>
              <w:spacing w:after="0"/>
            </w:pPr>
            <w:r>
              <w:rPr>
                <w:sz w:val="17"/>
              </w:rPr>
            </w:r>
            <w:r>
              <w:rPr>
                <w:sz w:val="17"/>
              </w:rPr>
              <w:t>0.9974</w:t>
            </w:r>
          </w:p>
        </w:tc>
        <w:tc>
          <w:tcPr>
            <w:tcW w:type="dxa" w:w="493"/>
          </w:tcPr>
          <w:p>
            <w:pPr>
              <w:spacing w:after="0"/>
            </w:pPr>
            <w:r>
              <w:rPr>
                <w:sz w:val="17"/>
              </w:rPr>
            </w:r>
            <w:r>
              <w:rPr>
                <w:sz w:val="17"/>
              </w:rPr>
              <w:t>yes</w:t>
            </w:r>
          </w:p>
        </w:tc>
        <w:tc>
          <w:tcPr>
            <w:tcW w:type="dxa" w:w="493"/>
          </w:tcPr>
          <w:p>
            <w:pPr>
              <w:spacing w:after="0"/>
            </w:pPr>
            <w:r>
              <w:rPr>
                <w:sz w:val="17"/>
              </w:rPr>
            </w:r>
            <w:r>
              <w:rPr>
                <w:sz w:val="17"/>
              </w:rPr>
              <w:t>yes</w:t>
            </w:r>
          </w:p>
        </w:tc>
        <w:tc>
          <w:tcPr>
            <w:tcW w:type="dxa" w:w="493"/>
          </w:tcPr>
          <w:p>
            <w:pPr>
              <w:spacing w:after="0"/>
            </w:pPr>
            <w:r>
              <w:rPr>
                <w:sz w:val="17"/>
              </w:rPr>
            </w:r>
            <w:r>
              <w:rPr>
                <w:sz w:val="17"/>
              </w:rPr>
              <w:t>37.53</w:t>
            </w:r>
          </w:p>
        </w:tc>
        <w:tc>
          <w:tcPr>
            <w:tcW w:type="dxa" w:w="493"/>
          </w:tcPr>
          <w:p>
            <w:pPr>
              <w:spacing w:after="0"/>
            </w:pPr>
            <w:r>
              <w:rPr>
                <w:sz w:val="17"/>
              </w:rPr>
            </w:r>
            <w:r>
              <w:rPr>
                <w:sz w:val="17"/>
              </w:rPr>
              <w:t>0.5426</w:t>
            </w:r>
          </w:p>
        </w:tc>
        <w:tc>
          <w:tcPr>
            <w:tcW w:type="dxa" w:w="493"/>
          </w:tcPr>
          <w:p>
            <w:pPr>
              <w:spacing w:after="0"/>
            </w:pPr>
            <w:r>
              <w:rPr>
                <w:sz w:val="17"/>
              </w:rPr>
            </w:r>
            <w:r>
              <w:rPr>
                <w:sz w:val="17"/>
              </w:rPr>
              <w:t>25.35</w:t>
            </w:r>
          </w:p>
        </w:tc>
        <w:tc>
          <w:tcPr>
            <w:tcW w:type="dxa" w:w="493"/>
          </w:tcPr>
          <w:p>
            <w:pPr>
              <w:spacing w:after="0"/>
            </w:pPr>
            <w:r>
              <w:rPr>
                <w:sz w:val="17"/>
              </w:rPr>
            </w:r>
            <w:r>
              <w:rPr>
                <w:sz w:val="17"/>
              </w:rPr>
              <w:t>2.418</w:t>
            </w:r>
          </w:p>
        </w:tc>
      </w:tr>
    </w:tbl>
    <w:p/>
    <w:p>
      <w:r>
        <w:rPr>
          <w:b/>
          <w:sz w:val="18"/>
        </w:rPr>
        <w:t xml:space="preserve">Table 11. </w:t>
      </w:r>
      <w:r>
        <w:rPr>
          <w:i/>
          <w:sz w:val="18"/>
        </w:rPr>
        <w:t>Friedman ranks of the optimisers.</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Pr>
                <w:b/>
                <w:sz w:val="17"/>
              </w:rPr>
            </w:r>
            <w:r>
              <w:rPr>
                <w:b/>
                <w:sz w:val="17"/>
              </w:rPr>
              <w:t>indicator</w:t>
            </w:r>
          </w:p>
        </w:tc>
        <w:tc>
          <w:tcPr>
            <w:tcW w:type="dxa" w:w="1872"/>
          </w:tcPr>
          <w:p>
            <w:pPr>
              <w:spacing w:after="0"/>
            </w:pPr>
            <w:r>
              <w:rPr>
                <w:b/>
                <w:sz w:val="17"/>
              </w:rPr>
            </w:r>
            <w:r>
              <w:rPr>
                <w:b/>
                <w:sz w:val="17"/>
              </w:rPr>
              <w:t>group</w:t>
            </w:r>
          </w:p>
        </w:tc>
        <w:tc>
          <w:tcPr>
            <w:tcW w:type="dxa" w:w="1872"/>
          </w:tcPr>
          <w:p>
            <w:pPr>
              <w:spacing w:after="0"/>
            </w:pPr>
            <w:r>
              <w:rPr>
                <w:b/>
                <w:sz w:val="17"/>
              </w:rPr>
            </w:r>
            <w:r>
              <w:rPr>
                <w:b/>
                <w:sz w:val="17"/>
              </w:rPr>
              <w:t>mean_rank</w:t>
            </w:r>
          </w:p>
        </w:tc>
        <w:tc>
          <w:tcPr>
            <w:tcW w:type="dxa" w:w="1872"/>
          </w:tcPr>
          <w:p>
            <w:pPr>
              <w:spacing w:after="0"/>
            </w:pPr>
            <w:r>
              <w:rPr>
                <w:b/>
                <w:sz w:val="17"/>
              </w:rPr>
            </w:r>
            <w:r>
              <w:rPr>
                <w:b/>
                <w:sz w:val="17"/>
              </w:rPr>
              <w:t>rank_position</w:t>
            </w:r>
          </w:p>
        </w:tc>
        <w:tc>
          <w:tcPr>
            <w:tcW w:type="dxa" w:w="1872"/>
          </w:tcPr>
          <w:p>
            <w:pPr>
              <w:spacing w:after="0"/>
            </w:pPr>
            <w:r>
              <w:rPr>
                <w:b/>
                <w:sz w:val="17"/>
              </w:rPr>
            </w:r>
            <w:r>
              <w:rPr>
                <w:b/>
                <w:sz w:val="17"/>
              </w:rPr>
              <w:t>critical_difference</w:t>
            </w:r>
          </w:p>
        </w:tc>
      </w:tr>
      <w:tr>
        <w:tc>
          <w:tcPr>
            <w:tcW w:type="dxa" w:w="1872"/>
          </w:tcPr>
          <w:p>
            <w:pPr>
              <w:spacing w:after="0"/>
            </w:pPr>
            <w:r>
              <w:rPr>
                <w:sz w:val="17"/>
              </w:rPr>
            </w:r>
            <w:r>
              <w:rPr>
                <w:sz w:val="17"/>
              </w:rPr>
              <w:t>hypervolume</w:t>
            </w:r>
          </w:p>
        </w:tc>
        <w:tc>
          <w:tcPr>
            <w:tcW w:type="dxa" w:w="1872"/>
          </w:tcPr>
          <w:p>
            <w:pPr>
              <w:spacing w:after="0"/>
            </w:pPr>
            <w:r>
              <w:rPr>
                <w:sz w:val="17"/>
              </w:rPr>
            </w:r>
            <w:r>
              <w:rPr>
                <w:sz w:val="17"/>
              </w:rPr>
              <w:t>nsga2</w:t>
            </w:r>
          </w:p>
        </w:tc>
        <w:tc>
          <w:tcPr>
            <w:tcW w:type="dxa" w:w="1872"/>
          </w:tcPr>
          <w:p>
            <w:pPr>
              <w:spacing w:after="0"/>
            </w:pPr>
            <w:r>
              <w:rPr>
                <w:sz w:val="17"/>
              </w:rPr>
            </w:r>
            <w:r>
              <w:rPr>
                <w:sz w:val="17"/>
              </w:rPr>
              <w:t>1.286</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hypervolume</w:t>
            </w:r>
          </w:p>
        </w:tc>
        <w:tc>
          <w:tcPr>
            <w:tcW w:type="dxa" w:w="1872"/>
          </w:tcPr>
          <w:p>
            <w:pPr>
              <w:spacing w:after="0"/>
            </w:pPr>
            <w:r>
              <w:rPr>
                <w:sz w:val="17"/>
              </w:rPr>
            </w:r>
            <w:r>
              <w:rPr>
                <w:sz w:val="17"/>
              </w:rPr>
              <w:t>nsga3</w:t>
            </w:r>
          </w:p>
        </w:tc>
        <w:tc>
          <w:tcPr>
            <w:tcW w:type="dxa" w:w="1872"/>
          </w:tcPr>
          <w:p>
            <w:pPr>
              <w:spacing w:after="0"/>
            </w:pPr>
            <w:r>
              <w:rPr>
                <w:sz w:val="17"/>
              </w:rPr>
            </w:r>
            <w:r>
              <w:rPr>
                <w:sz w:val="17"/>
              </w:rPr>
              <w:t>1.857</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hypervolume</w:t>
            </w:r>
          </w:p>
        </w:tc>
        <w:tc>
          <w:tcPr>
            <w:tcW w:type="dxa" w:w="1872"/>
          </w:tcPr>
          <w:p>
            <w:pPr>
              <w:spacing w:after="0"/>
            </w:pPr>
            <w:r>
              <w:rPr>
                <w:sz w:val="17"/>
              </w:rPr>
            </w:r>
            <w:r>
              <w:rPr>
                <w:sz w:val="17"/>
              </w:rPr>
              <w:t>bayesian</w:t>
            </w:r>
          </w:p>
        </w:tc>
        <w:tc>
          <w:tcPr>
            <w:tcW w:type="dxa" w:w="1872"/>
          </w:tcPr>
          <w:p>
            <w:pPr>
              <w:spacing w:after="0"/>
            </w:pPr>
            <w:r>
              <w:rPr>
                <w:sz w:val="17"/>
              </w:rPr>
            </w:r>
            <w:r>
              <w:rPr>
                <w:sz w:val="17"/>
              </w:rPr>
              <w:t>2.857</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hypervolume</w:t>
            </w:r>
          </w:p>
        </w:tc>
        <w:tc>
          <w:tcPr>
            <w:tcW w:type="dxa" w:w="1872"/>
          </w:tcPr>
          <w:p>
            <w:pPr>
              <w:spacing w:after="0"/>
            </w:pPr>
            <w:r>
              <w:rPr>
                <w:sz w:val="17"/>
              </w:rPr>
            </w:r>
            <w:r>
              <w:rPr>
                <w:sz w:val="17"/>
              </w:rPr>
              <w:t>de</w:t>
            </w:r>
          </w:p>
        </w:tc>
        <w:tc>
          <w:tcPr>
            <w:tcW w:type="dxa" w:w="1872"/>
          </w:tcPr>
          <w:p>
            <w:pPr>
              <w:spacing w:after="0"/>
            </w:pPr>
            <w:r>
              <w:rPr>
                <w:sz w:val="17"/>
              </w:rPr>
            </w:r>
            <w:r>
              <w:rPr>
                <w:sz w:val="17"/>
              </w:rPr>
              <w:t>4.286</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hypervolume</w:t>
            </w:r>
          </w:p>
        </w:tc>
        <w:tc>
          <w:tcPr>
            <w:tcW w:type="dxa" w:w="1872"/>
          </w:tcPr>
          <w:p>
            <w:pPr>
              <w:spacing w:after="0"/>
            </w:pPr>
            <w:r>
              <w:rPr>
                <w:sz w:val="17"/>
              </w:rPr>
            </w:r>
            <w:r>
              <w:rPr>
                <w:sz w:val="17"/>
              </w:rPr>
              <w:t>pso</w:t>
            </w:r>
          </w:p>
        </w:tc>
        <w:tc>
          <w:tcPr>
            <w:tcW w:type="dxa" w:w="1872"/>
          </w:tcPr>
          <w:p>
            <w:pPr>
              <w:spacing w:after="0"/>
            </w:pPr>
            <w:r>
              <w:rPr>
                <w:sz w:val="17"/>
              </w:rPr>
            </w:r>
            <w:r>
              <w:rPr>
                <w:sz w:val="17"/>
              </w:rPr>
              <w:t>4.714</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hypervolume</w:t>
            </w:r>
          </w:p>
        </w:tc>
        <w:tc>
          <w:tcPr>
            <w:tcW w:type="dxa" w:w="1872"/>
          </w:tcPr>
          <w:p>
            <w:pPr>
              <w:spacing w:after="0"/>
            </w:pPr>
            <w:r>
              <w:rPr>
                <w:sz w:val="17"/>
              </w:rPr>
            </w:r>
            <w:r>
              <w:rPr>
                <w:sz w:val="17"/>
              </w:rPr>
              <w:t>moead</w:t>
            </w:r>
          </w:p>
        </w:tc>
        <w:tc>
          <w:tcPr>
            <w:tcW w:type="dxa" w:w="1872"/>
          </w:tcPr>
          <w:p>
            <w:pPr>
              <w:spacing w:after="0"/>
            </w:pPr>
            <w:r>
              <w:rPr>
                <w:sz w:val="17"/>
              </w:rPr>
            </w:r>
            <w:r>
              <w:rPr>
                <w:sz w:val="17"/>
              </w:rPr>
              <w:t>6</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w:t>
            </w:r>
          </w:p>
        </w:tc>
        <w:tc>
          <w:tcPr>
            <w:tcW w:type="dxa" w:w="1872"/>
          </w:tcPr>
          <w:p>
            <w:pPr>
              <w:spacing w:after="0"/>
            </w:pPr>
            <w:r>
              <w:rPr>
                <w:sz w:val="17"/>
              </w:rPr>
            </w:r>
            <w:r>
              <w:rPr>
                <w:sz w:val="17"/>
              </w:rPr>
              <w:t>nsga2</w:t>
            </w:r>
          </w:p>
        </w:tc>
        <w:tc>
          <w:tcPr>
            <w:tcW w:type="dxa" w:w="1872"/>
          </w:tcPr>
          <w:p>
            <w:pPr>
              <w:spacing w:after="0"/>
            </w:pPr>
            <w:r>
              <w:rPr>
                <w:sz w:val="17"/>
              </w:rPr>
            </w:r>
            <w:r>
              <w:rPr>
                <w:sz w:val="17"/>
              </w:rPr>
              <w:t>1.714</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w:t>
            </w:r>
          </w:p>
        </w:tc>
        <w:tc>
          <w:tcPr>
            <w:tcW w:type="dxa" w:w="1872"/>
          </w:tcPr>
          <w:p>
            <w:pPr>
              <w:spacing w:after="0"/>
            </w:pPr>
            <w:r>
              <w:rPr>
                <w:sz w:val="17"/>
              </w:rPr>
            </w:r>
            <w:r>
              <w:rPr>
                <w:sz w:val="17"/>
              </w:rPr>
              <w:t>bayesian</w:t>
            </w:r>
          </w:p>
        </w:tc>
        <w:tc>
          <w:tcPr>
            <w:tcW w:type="dxa" w:w="1872"/>
          </w:tcPr>
          <w:p>
            <w:pPr>
              <w:spacing w:after="0"/>
            </w:pPr>
            <w:r>
              <w:rPr>
                <w:sz w:val="17"/>
              </w:rPr>
            </w:r>
            <w:r>
              <w:rPr>
                <w:sz w:val="17"/>
              </w:rPr>
              <w:t>2.143</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w:t>
            </w:r>
          </w:p>
        </w:tc>
        <w:tc>
          <w:tcPr>
            <w:tcW w:type="dxa" w:w="1872"/>
          </w:tcPr>
          <w:p>
            <w:pPr>
              <w:spacing w:after="0"/>
            </w:pPr>
            <w:r>
              <w:rPr>
                <w:sz w:val="17"/>
              </w:rPr>
            </w:r>
            <w:r>
              <w:rPr>
                <w:sz w:val="17"/>
              </w:rPr>
              <w:t>nsga3</w:t>
            </w:r>
          </w:p>
        </w:tc>
        <w:tc>
          <w:tcPr>
            <w:tcW w:type="dxa" w:w="1872"/>
          </w:tcPr>
          <w:p>
            <w:pPr>
              <w:spacing w:after="0"/>
            </w:pPr>
            <w:r>
              <w:rPr>
                <w:sz w:val="17"/>
              </w:rPr>
            </w:r>
            <w:r>
              <w:rPr>
                <w:sz w:val="17"/>
              </w:rPr>
              <w:t>2.143</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w:t>
            </w:r>
          </w:p>
        </w:tc>
        <w:tc>
          <w:tcPr>
            <w:tcW w:type="dxa" w:w="1872"/>
          </w:tcPr>
          <w:p>
            <w:pPr>
              <w:spacing w:after="0"/>
            </w:pPr>
            <w:r>
              <w:rPr>
                <w:sz w:val="17"/>
              </w:rPr>
            </w:r>
            <w:r>
              <w:rPr>
                <w:sz w:val="17"/>
              </w:rPr>
              <w:t>de</w:t>
            </w:r>
          </w:p>
        </w:tc>
        <w:tc>
          <w:tcPr>
            <w:tcW w:type="dxa" w:w="1872"/>
          </w:tcPr>
          <w:p>
            <w:pPr>
              <w:spacing w:after="0"/>
            </w:pPr>
            <w:r>
              <w:rPr>
                <w:sz w:val="17"/>
              </w:rPr>
            </w:r>
            <w:r>
              <w:rPr>
                <w:sz w:val="17"/>
              </w:rPr>
              <w:t>4.571</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w:t>
            </w:r>
          </w:p>
        </w:tc>
        <w:tc>
          <w:tcPr>
            <w:tcW w:type="dxa" w:w="1872"/>
          </w:tcPr>
          <w:p>
            <w:pPr>
              <w:spacing w:after="0"/>
            </w:pPr>
            <w:r>
              <w:rPr>
                <w:sz w:val="17"/>
              </w:rPr>
            </w:r>
            <w:r>
              <w:rPr>
                <w:sz w:val="17"/>
              </w:rPr>
              <w:t>pso</w:t>
            </w:r>
          </w:p>
        </w:tc>
        <w:tc>
          <w:tcPr>
            <w:tcW w:type="dxa" w:w="1872"/>
          </w:tcPr>
          <w:p>
            <w:pPr>
              <w:spacing w:after="0"/>
            </w:pPr>
            <w:r>
              <w:rPr>
                <w:sz w:val="17"/>
              </w:rPr>
            </w:r>
            <w:r>
              <w:rPr>
                <w:sz w:val="17"/>
              </w:rPr>
              <w:t>4.714</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w:t>
            </w:r>
          </w:p>
        </w:tc>
        <w:tc>
          <w:tcPr>
            <w:tcW w:type="dxa" w:w="1872"/>
          </w:tcPr>
          <w:p>
            <w:pPr>
              <w:spacing w:after="0"/>
            </w:pPr>
            <w:r>
              <w:rPr>
                <w:sz w:val="17"/>
              </w:rPr>
            </w:r>
            <w:r>
              <w:rPr>
                <w:sz w:val="17"/>
              </w:rPr>
              <w:t>moead</w:t>
            </w:r>
          </w:p>
        </w:tc>
        <w:tc>
          <w:tcPr>
            <w:tcW w:type="dxa" w:w="1872"/>
          </w:tcPr>
          <w:p>
            <w:pPr>
              <w:spacing w:after="0"/>
            </w:pPr>
            <w:r>
              <w:rPr>
                <w:sz w:val="17"/>
              </w:rPr>
            </w:r>
            <w:r>
              <w:rPr>
                <w:sz w:val="17"/>
              </w:rPr>
              <w:t>5.714</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igd_plus</w:t>
            </w:r>
          </w:p>
        </w:tc>
        <w:tc>
          <w:tcPr>
            <w:tcW w:type="dxa" w:w="1872"/>
          </w:tcPr>
          <w:p>
            <w:pPr>
              <w:spacing w:after="0"/>
            </w:pPr>
            <w:r>
              <w:rPr>
                <w:sz w:val="17"/>
              </w:rPr>
            </w:r>
            <w:r>
              <w:rPr>
                <w:sz w:val="17"/>
              </w:rPr>
              <w:t>moead</w:t>
            </w:r>
          </w:p>
        </w:tc>
        <w:tc>
          <w:tcPr>
            <w:tcW w:type="dxa" w:w="1872"/>
          </w:tcPr>
          <w:p>
            <w:pPr>
              <w:spacing w:after="0"/>
            </w:pPr>
            <w:r>
              <w:rPr>
                <w:sz w:val="17"/>
              </w:rPr>
            </w:r>
            <w:r>
              <w:rPr>
                <w:sz w:val="17"/>
              </w:rPr>
              <w:t>1</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igd_plus</w:t>
            </w:r>
          </w:p>
        </w:tc>
        <w:tc>
          <w:tcPr>
            <w:tcW w:type="dxa" w:w="1872"/>
          </w:tcPr>
          <w:p>
            <w:pPr>
              <w:spacing w:after="0"/>
            </w:pPr>
            <w:r>
              <w:rPr>
                <w:sz w:val="17"/>
              </w:rPr>
            </w:r>
            <w:r>
              <w:rPr>
                <w:sz w:val="17"/>
              </w:rPr>
              <w:t>nsga3</w:t>
            </w:r>
          </w:p>
        </w:tc>
        <w:tc>
          <w:tcPr>
            <w:tcW w:type="dxa" w:w="1872"/>
          </w:tcPr>
          <w:p>
            <w:pPr>
              <w:spacing w:after="0"/>
            </w:pPr>
            <w:r>
              <w:rPr>
                <w:sz w:val="17"/>
              </w:rPr>
            </w:r>
            <w:r>
              <w:rPr>
                <w:sz w:val="17"/>
              </w:rPr>
              <w:t>2.571</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igd_plus</w:t>
            </w:r>
          </w:p>
        </w:tc>
        <w:tc>
          <w:tcPr>
            <w:tcW w:type="dxa" w:w="1872"/>
          </w:tcPr>
          <w:p>
            <w:pPr>
              <w:spacing w:after="0"/>
            </w:pPr>
            <w:r>
              <w:rPr>
                <w:sz w:val="17"/>
              </w:rPr>
            </w:r>
            <w:r>
              <w:rPr>
                <w:sz w:val="17"/>
              </w:rPr>
              <w:t>nsga2</w:t>
            </w:r>
          </w:p>
        </w:tc>
        <w:tc>
          <w:tcPr>
            <w:tcW w:type="dxa" w:w="1872"/>
          </w:tcPr>
          <w:p>
            <w:pPr>
              <w:spacing w:after="0"/>
            </w:pPr>
            <w:r>
              <w:rPr>
                <w:sz w:val="17"/>
              </w:rPr>
            </w:r>
            <w:r>
              <w:rPr>
                <w:sz w:val="17"/>
              </w:rPr>
              <w:t>3</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igd_plus</w:t>
            </w:r>
          </w:p>
        </w:tc>
        <w:tc>
          <w:tcPr>
            <w:tcW w:type="dxa" w:w="1872"/>
          </w:tcPr>
          <w:p>
            <w:pPr>
              <w:spacing w:after="0"/>
            </w:pPr>
            <w:r>
              <w:rPr>
                <w:sz w:val="17"/>
              </w:rPr>
            </w:r>
            <w:r>
              <w:rPr>
                <w:sz w:val="17"/>
              </w:rPr>
              <w:t>bayesian</w:t>
            </w:r>
          </w:p>
        </w:tc>
        <w:tc>
          <w:tcPr>
            <w:tcW w:type="dxa" w:w="1872"/>
          </w:tcPr>
          <w:p>
            <w:pPr>
              <w:spacing w:after="0"/>
            </w:pPr>
            <w:r>
              <w:rPr>
                <w:sz w:val="17"/>
              </w:rPr>
            </w:r>
            <w:r>
              <w:rPr>
                <w:sz w:val="17"/>
              </w:rPr>
              <w:t>3.429</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igd_plus</w:t>
            </w:r>
          </w:p>
        </w:tc>
        <w:tc>
          <w:tcPr>
            <w:tcW w:type="dxa" w:w="1872"/>
          </w:tcPr>
          <w:p>
            <w:pPr>
              <w:spacing w:after="0"/>
            </w:pPr>
            <w:r>
              <w:rPr>
                <w:sz w:val="17"/>
              </w:rPr>
            </w:r>
            <w:r>
              <w:rPr>
                <w:sz w:val="17"/>
              </w:rPr>
              <w:t>de</w:t>
            </w:r>
          </w:p>
        </w:tc>
        <w:tc>
          <w:tcPr>
            <w:tcW w:type="dxa" w:w="1872"/>
          </w:tcPr>
          <w:p>
            <w:pPr>
              <w:spacing w:after="0"/>
            </w:pPr>
            <w:r>
              <w:rPr>
                <w:sz w:val="17"/>
              </w:rPr>
            </w:r>
            <w:r>
              <w:rPr>
                <w:sz w:val="17"/>
              </w:rPr>
              <w:t>5.429</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igd_plus</w:t>
            </w:r>
          </w:p>
        </w:tc>
        <w:tc>
          <w:tcPr>
            <w:tcW w:type="dxa" w:w="1872"/>
          </w:tcPr>
          <w:p>
            <w:pPr>
              <w:spacing w:after="0"/>
            </w:pPr>
            <w:r>
              <w:rPr>
                <w:sz w:val="17"/>
              </w:rPr>
            </w:r>
            <w:r>
              <w:rPr>
                <w:sz w:val="17"/>
              </w:rPr>
              <w:t>pso</w:t>
            </w:r>
          </w:p>
        </w:tc>
        <w:tc>
          <w:tcPr>
            <w:tcW w:type="dxa" w:w="1872"/>
          </w:tcPr>
          <w:p>
            <w:pPr>
              <w:spacing w:after="0"/>
            </w:pPr>
            <w:r>
              <w:rPr>
                <w:sz w:val="17"/>
              </w:rPr>
            </w:r>
            <w:r>
              <w:rPr>
                <w:sz w:val="17"/>
              </w:rPr>
              <w:t>5.571</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spacing</w:t>
            </w:r>
          </w:p>
        </w:tc>
        <w:tc>
          <w:tcPr>
            <w:tcW w:type="dxa" w:w="1872"/>
          </w:tcPr>
          <w:p>
            <w:pPr>
              <w:spacing w:after="0"/>
            </w:pPr>
            <w:r>
              <w:rPr>
                <w:sz w:val="17"/>
              </w:rPr>
            </w:r>
            <w:r>
              <w:rPr>
                <w:sz w:val="17"/>
              </w:rPr>
              <w:t>moead</w:t>
            </w:r>
          </w:p>
        </w:tc>
        <w:tc>
          <w:tcPr>
            <w:tcW w:type="dxa" w:w="1872"/>
          </w:tcPr>
          <w:p>
            <w:pPr>
              <w:spacing w:after="0"/>
            </w:pPr>
            <w:r>
              <w:rPr>
                <w:sz w:val="17"/>
              </w:rPr>
            </w:r>
            <w:r>
              <w:rPr>
                <w:sz w:val="17"/>
              </w:rPr>
              <w:t>1</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spacing</w:t>
            </w:r>
          </w:p>
        </w:tc>
        <w:tc>
          <w:tcPr>
            <w:tcW w:type="dxa" w:w="1872"/>
          </w:tcPr>
          <w:p>
            <w:pPr>
              <w:spacing w:after="0"/>
            </w:pPr>
            <w:r>
              <w:rPr>
                <w:sz w:val="17"/>
              </w:rPr>
            </w:r>
            <w:r>
              <w:rPr>
                <w:sz w:val="17"/>
              </w:rPr>
              <w:t>bayesian</w:t>
            </w:r>
          </w:p>
        </w:tc>
        <w:tc>
          <w:tcPr>
            <w:tcW w:type="dxa" w:w="1872"/>
          </w:tcPr>
          <w:p>
            <w:pPr>
              <w:spacing w:after="0"/>
            </w:pPr>
            <w:r>
              <w:rPr>
                <w:sz w:val="17"/>
              </w:rPr>
            </w:r>
            <w:r>
              <w:rPr>
                <w:sz w:val="17"/>
              </w:rPr>
              <w:t>2.143</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spacing</w:t>
            </w:r>
          </w:p>
        </w:tc>
        <w:tc>
          <w:tcPr>
            <w:tcW w:type="dxa" w:w="1872"/>
          </w:tcPr>
          <w:p>
            <w:pPr>
              <w:spacing w:after="0"/>
            </w:pPr>
            <w:r>
              <w:rPr>
                <w:sz w:val="17"/>
              </w:rPr>
            </w:r>
            <w:r>
              <w:rPr>
                <w:sz w:val="17"/>
              </w:rPr>
              <w:t>nsga2</w:t>
            </w:r>
          </w:p>
        </w:tc>
        <w:tc>
          <w:tcPr>
            <w:tcW w:type="dxa" w:w="1872"/>
          </w:tcPr>
          <w:p>
            <w:pPr>
              <w:spacing w:after="0"/>
            </w:pPr>
            <w:r>
              <w:rPr>
                <w:sz w:val="17"/>
              </w:rPr>
            </w:r>
            <w:r>
              <w:rPr>
                <w:sz w:val="17"/>
              </w:rPr>
              <w:t>3</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spacing</w:t>
            </w:r>
          </w:p>
        </w:tc>
        <w:tc>
          <w:tcPr>
            <w:tcW w:type="dxa" w:w="1872"/>
          </w:tcPr>
          <w:p>
            <w:pPr>
              <w:spacing w:after="0"/>
            </w:pPr>
            <w:r>
              <w:rPr>
                <w:sz w:val="17"/>
              </w:rPr>
            </w:r>
            <w:r>
              <w:rPr>
                <w:sz w:val="17"/>
              </w:rPr>
              <w:t>nsga3</w:t>
            </w:r>
          </w:p>
        </w:tc>
        <w:tc>
          <w:tcPr>
            <w:tcW w:type="dxa" w:w="1872"/>
          </w:tcPr>
          <w:p>
            <w:pPr>
              <w:spacing w:after="0"/>
            </w:pPr>
            <w:r>
              <w:rPr>
                <w:sz w:val="17"/>
              </w:rPr>
            </w:r>
            <w:r>
              <w:rPr>
                <w:sz w:val="17"/>
              </w:rPr>
              <w:t>4</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spacing</w:t>
            </w:r>
          </w:p>
        </w:tc>
        <w:tc>
          <w:tcPr>
            <w:tcW w:type="dxa" w:w="1872"/>
          </w:tcPr>
          <w:p>
            <w:pPr>
              <w:spacing w:after="0"/>
            </w:pPr>
            <w:r>
              <w:rPr>
                <w:sz w:val="17"/>
              </w:rPr>
            </w:r>
            <w:r>
              <w:rPr>
                <w:sz w:val="17"/>
              </w:rPr>
              <w:t>pso</w:t>
            </w:r>
          </w:p>
        </w:tc>
        <w:tc>
          <w:tcPr>
            <w:tcW w:type="dxa" w:w="1872"/>
          </w:tcPr>
          <w:p>
            <w:pPr>
              <w:spacing w:after="0"/>
            </w:pPr>
            <w:r>
              <w:rPr>
                <w:sz w:val="17"/>
              </w:rPr>
            </w:r>
            <w:r>
              <w:rPr>
                <w:sz w:val="17"/>
              </w:rPr>
              <w:t>5.286</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spacing</w:t>
            </w:r>
          </w:p>
        </w:tc>
        <w:tc>
          <w:tcPr>
            <w:tcW w:type="dxa" w:w="1872"/>
          </w:tcPr>
          <w:p>
            <w:pPr>
              <w:spacing w:after="0"/>
            </w:pPr>
            <w:r>
              <w:rPr>
                <w:sz w:val="17"/>
              </w:rPr>
            </w:r>
            <w:r>
              <w:rPr>
                <w:sz w:val="17"/>
              </w:rPr>
              <w:t>de</w:t>
            </w:r>
          </w:p>
        </w:tc>
        <w:tc>
          <w:tcPr>
            <w:tcW w:type="dxa" w:w="1872"/>
          </w:tcPr>
          <w:p>
            <w:pPr>
              <w:spacing w:after="0"/>
            </w:pPr>
            <w:r>
              <w:rPr>
                <w:sz w:val="17"/>
              </w:rPr>
            </w:r>
            <w:r>
              <w:rPr>
                <w:sz w:val="17"/>
              </w:rPr>
              <w:t>5.571</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spread</w:t>
            </w:r>
          </w:p>
        </w:tc>
        <w:tc>
          <w:tcPr>
            <w:tcW w:type="dxa" w:w="1872"/>
          </w:tcPr>
          <w:p>
            <w:pPr>
              <w:spacing w:after="0"/>
            </w:pPr>
            <w:r>
              <w:rPr>
                <w:sz w:val="17"/>
              </w:rPr>
            </w:r>
            <w:r>
              <w:rPr>
                <w:sz w:val="17"/>
              </w:rPr>
              <w:t>bayesian</w:t>
            </w:r>
          </w:p>
        </w:tc>
        <w:tc>
          <w:tcPr>
            <w:tcW w:type="dxa" w:w="1872"/>
          </w:tcPr>
          <w:p>
            <w:pPr>
              <w:spacing w:after="0"/>
            </w:pPr>
            <w:r>
              <w:rPr>
                <w:sz w:val="17"/>
              </w:rPr>
            </w:r>
            <w:r>
              <w:rPr>
                <w:sz w:val="17"/>
              </w:rPr>
              <w:t>1.571</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spread</w:t>
            </w:r>
          </w:p>
        </w:tc>
        <w:tc>
          <w:tcPr>
            <w:tcW w:type="dxa" w:w="1872"/>
          </w:tcPr>
          <w:p>
            <w:pPr>
              <w:spacing w:after="0"/>
            </w:pPr>
            <w:r>
              <w:rPr>
                <w:sz w:val="17"/>
              </w:rPr>
            </w:r>
            <w:r>
              <w:rPr>
                <w:sz w:val="17"/>
              </w:rPr>
              <w:t>nsga2</w:t>
            </w:r>
          </w:p>
        </w:tc>
        <w:tc>
          <w:tcPr>
            <w:tcW w:type="dxa" w:w="1872"/>
          </w:tcPr>
          <w:p>
            <w:pPr>
              <w:spacing w:after="0"/>
            </w:pPr>
            <w:r>
              <w:rPr>
                <w:sz w:val="17"/>
              </w:rPr>
            </w:r>
            <w:r>
              <w:rPr>
                <w:sz w:val="17"/>
              </w:rPr>
              <w:t>1.857</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spread</w:t>
            </w:r>
          </w:p>
        </w:tc>
        <w:tc>
          <w:tcPr>
            <w:tcW w:type="dxa" w:w="1872"/>
          </w:tcPr>
          <w:p>
            <w:pPr>
              <w:spacing w:after="0"/>
            </w:pPr>
            <w:r>
              <w:rPr>
                <w:sz w:val="17"/>
              </w:rPr>
            </w:r>
            <w:r>
              <w:rPr>
                <w:sz w:val="17"/>
              </w:rPr>
              <w:t>nsga3</w:t>
            </w:r>
          </w:p>
        </w:tc>
        <w:tc>
          <w:tcPr>
            <w:tcW w:type="dxa" w:w="1872"/>
          </w:tcPr>
          <w:p>
            <w:pPr>
              <w:spacing w:after="0"/>
            </w:pPr>
            <w:r>
              <w:rPr>
                <w:sz w:val="17"/>
              </w:rPr>
            </w:r>
            <w:r>
              <w:rPr>
                <w:sz w:val="17"/>
              </w:rPr>
              <w:t>3.429</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spread</w:t>
            </w:r>
          </w:p>
        </w:tc>
        <w:tc>
          <w:tcPr>
            <w:tcW w:type="dxa" w:w="1872"/>
          </w:tcPr>
          <w:p>
            <w:pPr>
              <w:spacing w:after="0"/>
            </w:pPr>
            <w:r>
              <w:rPr>
                <w:sz w:val="17"/>
              </w:rPr>
            </w:r>
            <w:r>
              <w:rPr>
                <w:sz w:val="17"/>
              </w:rPr>
              <w:t>pso</w:t>
            </w:r>
          </w:p>
        </w:tc>
        <w:tc>
          <w:tcPr>
            <w:tcW w:type="dxa" w:w="1872"/>
          </w:tcPr>
          <w:p>
            <w:pPr>
              <w:spacing w:after="0"/>
            </w:pPr>
            <w:r>
              <w:rPr>
                <w:sz w:val="17"/>
              </w:rPr>
            </w:r>
            <w:r>
              <w:rPr>
                <w:sz w:val="17"/>
              </w:rPr>
              <w:t>3.857</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spread</w:t>
            </w:r>
          </w:p>
        </w:tc>
        <w:tc>
          <w:tcPr>
            <w:tcW w:type="dxa" w:w="1872"/>
          </w:tcPr>
          <w:p>
            <w:pPr>
              <w:spacing w:after="0"/>
            </w:pPr>
            <w:r>
              <w:rPr>
                <w:sz w:val="17"/>
              </w:rPr>
            </w:r>
            <w:r>
              <w:rPr>
                <w:sz w:val="17"/>
              </w:rPr>
              <w:t>de</w:t>
            </w:r>
          </w:p>
        </w:tc>
        <w:tc>
          <w:tcPr>
            <w:tcW w:type="dxa" w:w="1872"/>
          </w:tcPr>
          <w:p>
            <w:pPr>
              <w:spacing w:after="0"/>
            </w:pPr>
            <w:r>
              <w:rPr>
                <w:sz w:val="17"/>
              </w:rPr>
            </w:r>
            <w:r>
              <w:rPr>
                <w:sz w:val="17"/>
              </w:rPr>
              <w:t>4.286</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spread</w:t>
            </w:r>
          </w:p>
        </w:tc>
        <w:tc>
          <w:tcPr>
            <w:tcW w:type="dxa" w:w="1872"/>
          </w:tcPr>
          <w:p>
            <w:pPr>
              <w:spacing w:after="0"/>
            </w:pPr>
            <w:r>
              <w:rPr>
                <w:sz w:val="17"/>
              </w:rPr>
            </w:r>
            <w:r>
              <w:rPr>
                <w:sz w:val="17"/>
              </w:rPr>
              <w:t>moead</w:t>
            </w:r>
          </w:p>
        </w:tc>
        <w:tc>
          <w:tcPr>
            <w:tcW w:type="dxa" w:w="1872"/>
          </w:tcPr>
          <w:p>
            <w:pPr>
              <w:spacing w:after="0"/>
            </w:pPr>
            <w:r>
              <w:rPr>
                <w:sz w:val="17"/>
              </w:rPr>
            </w:r>
            <w:r>
              <w:rPr>
                <w:sz w:val="17"/>
              </w:rPr>
              <w:t>6</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r>
        <w:tc>
          <w:tcPr>
            <w:tcW w:type="dxa" w:w="1872"/>
          </w:tcPr>
          <w:p>
            <w:pPr>
              <w:spacing w:after="0"/>
            </w:pPr>
            <w:r>
              <w:rPr>
                <w:sz w:val="17"/>
              </w:rPr>
            </w:r>
            <w:r>
              <w:rPr>
                <w:sz w:val="17"/>
              </w:rPr>
              <w:t>epsilon</w:t>
            </w:r>
          </w:p>
        </w:tc>
        <w:tc>
          <w:tcPr>
            <w:tcW w:type="dxa" w:w="1872"/>
          </w:tcPr>
          <w:p>
            <w:pPr>
              <w:spacing w:after="0"/>
            </w:pPr>
            <w:r>
              <w:rPr>
                <w:sz w:val="17"/>
              </w:rPr>
            </w:r>
            <w:r>
              <w:rPr>
                <w:sz w:val="17"/>
              </w:rPr>
              <w:t>bayesian</w:t>
            </w:r>
          </w:p>
        </w:tc>
        <w:tc>
          <w:tcPr>
            <w:tcW w:type="dxa" w:w="1872"/>
          </w:tcPr>
          <w:p>
            <w:pPr>
              <w:spacing w:after="0"/>
            </w:pPr>
            <w:r>
              <w:rPr>
                <w:sz w:val="17"/>
              </w:rPr>
            </w:r>
            <w:r>
              <w:rPr>
                <w:sz w:val="17"/>
              </w:rPr>
              <w:t>1.429</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epsilon</w:t>
            </w:r>
          </w:p>
        </w:tc>
        <w:tc>
          <w:tcPr>
            <w:tcW w:type="dxa" w:w="1872"/>
          </w:tcPr>
          <w:p>
            <w:pPr>
              <w:spacing w:after="0"/>
            </w:pPr>
            <w:r>
              <w:rPr>
                <w:sz w:val="17"/>
              </w:rPr>
            </w:r>
            <w:r>
              <w:rPr>
                <w:sz w:val="17"/>
              </w:rPr>
              <w:t>nsga2</w:t>
            </w:r>
          </w:p>
        </w:tc>
        <w:tc>
          <w:tcPr>
            <w:tcW w:type="dxa" w:w="1872"/>
          </w:tcPr>
          <w:p>
            <w:pPr>
              <w:spacing w:after="0"/>
            </w:pPr>
            <w:r>
              <w:rPr>
                <w:sz w:val="17"/>
              </w:rPr>
            </w:r>
            <w:r>
              <w:rPr>
                <w:sz w:val="17"/>
              </w:rPr>
              <w:t>2.571</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epsilon</w:t>
            </w:r>
          </w:p>
        </w:tc>
        <w:tc>
          <w:tcPr>
            <w:tcW w:type="dxa" w:w="1872"/>
          </w:tcPr>
          <w:p>
            <w:pPr>
              <w:spacing w:after="0"/>
            </w:pPr>
            <w:r>
              <w:rPr>
                <w:sz w:val="17"/>
              </w:rPr>
            </w:r>
            <w:r>
              <w:rPr>
                <w:sz w:val="17"/>
              </w:rPr>
              <w:t>de</w:t>
            </w:r>
          </w:p>
        </w:tc>
        <w:tc>
          <w:tcPr>
            <w:tcW w:type="dxa" w:w="1872"/>
          </w:tcPr>
          <w:p>
            <w:pPr>
              <w:spacing w:after="0"/>
            </w:pPr>
            <w:r>
              <w:rPr>
                <w:sz w:val="17"/>
              </w:rPr>
            </w:r>
            <w:r>
              <w:rPr>
                <w:sz w:val="17"/>
              </w:rPr>
              <w:t>2.714</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epsilon</w:t>
            </w:r>
          </w:p>
        </w:tc>
        <w:tc>
          <w:tcPr>
            <w:tcW w:type="dxa" w:w="1872"/>
          </w:tcPr>
          <w:p>
            <w:pPr>
              <w:spacing w:after="0"/>
            </w:pPr>
            <w:r>
              <w:rPr>
                <w:sz w:val="17"/>
              </w:rPr>
            </w:r>
            <w:r>
              <w:rPr>
                <w:sz w:val="17"/>
              </w:rPr>
              <w:t>pso</w:t>
            </w:r>
          </w:p>
        </w:tc>
        <w:tc>
          <w:tcPr>
            <w:tcW w:type="dxa" w:w="1872"/>
          </w:tcPr>
          <w:p>
            <w:pPr>
              <w:spacing w:after="0"/>
            </w:pPr>
            <w:r>
              <w:rPr>
                <w:sz w:val="17"/>
              </w:rPr>
            </w:r>
            <w:r>
              <w:rPr>
                <w:sz w:val="17"/>
              </w:rPr>
              <w:t>3.714</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epsilon</w:t>
            </w:r>
          </w:p>
        </w:tc>
        <w:tc>
          <w:tcPr>
            <w:tcW w:type="dxa" w:w="1872"/>
          </w:tcPr>
          <w:p>
            <w:pPr>
              <w:spacing w:after="0"/>
            </w:pPr>
            <w:r>
              <w:rPr>
                <w:sz w:val="17"/>
              </w:rPr>
            </w:r>
            <w:r>
              <w:rPr>
                <w:sz w:val="17"/>
              </w:rPr>
              <w:t>nsga3</w:t>
            </w:r>
          </w:p>
        </w:tc>
        <w:tc>
          <w:tcPr>
            <w:tcW w:type="dxa" w:w="1872"/>
          </w:tcPr>
          <w:p>
            <w:pPr>
              <w:spacing w:after="0"/>
            </w:pPr>
            <w:r>
              <w:rPr>
                <w:sz w:val="17"/>
              </w:rPr>
            </w:r>
            <w:r>
              <w:rPr>
                <w:sz w:val="17"/>
              </w:rPr>
              <w:t>4.571</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epsilon</w:t>
            </w:r>
          </w:p>
        </w:tc>
        <w:tc>
          <w:tcPr>
            <w:tcW w:type="dxa" w:w="1872"/>
          </w:tcPr>
          <w:p>
            <w:pPr>
              <w:spacing w:after="0"/>
            </w:pPr>
            <w:r>
              <w:rPr>
                <w:sz w:val="17"/>
              </w:rPr>
            </w:r>
            <w:r>
              <w:rPr>
                <w:sz w:val="17"/>
              </w:rPr>
              <w:t>moead</w:t>
            </w:r>
          </w:p>
        </w:tc>
        <w:tc>
          <w:tcPr>
            <w:tcW w:type="dxa" w:w="1872"/>
          </w:tcPr>
          <w:p>
            <w:pPr>
              <w:spacing w:after="0"/>
            </w:pPr>
            <w:r>
              <w:rPr>
                <w:sz w:val="17"/>
              </w:rPr>
            </w:r>
            <w:r>
              <w:rPr>
                <w:sz w:val="17"/>
              </w:rPr>
              <w:t>6</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r>
        <w:tc>
          <w:tcPr>
            <w:tcW w:type="dxa" w:w="1872"/>
          </w:tcPr>
          <w:p>
            <w:pPr>
              <w:spacing w:after="0"/>
            </w:pPr>
            <w:r>
              <w:rPr>
                <w:sz w:val="17"/>
              </w:rPr>
            </w:r>
            <w:r>
              <w:rPr>
                <w:sz w:val="17"/>
              </w:rPr>
              <w:t>n_solutions</w:t>
            </w:r>
          </w:p>
        </w:tc>
        <w:tc>
          <w:tcPr>
            <w:tcW w:type="dxa" w:w="1872"/>
          </w:tcPr>
          <w:p>
            <w:pPr>
              <w:spacing w:after="0"/>
            </w:pPr>
            <w:r>
              <w:rPr>
                <w:sz w:val="17"/>
              </w:rPr>
            </w:r>
            <w:r>
              <w:rPr>
                <w:sz w:val="17"/>
              </w:rPr>
              <w:t>bayesian</w:t>
            </w:r>
          </w:p>
        </w:tc>
        <w:tc>
          <w:tcPr>
            <w:tcW w:type="dxa" w:w="1872"/>
          </w:tcPr>
          <w:p>
            <w:pPr>
              <w:spacing w:after="0"/>
            </w:pPr>
            <w:r>
              <w:rPr>
                <w:sz w:val="17"/>
              </w:rPr>
            </w:r>
            <w:r>
              <w:rPr>
                <w:sz w:val="17"/>
              </w:rPr>
              <w:t>1</w:t>
            </w:r>
          </w:p>
        </w:tc>
        <w:tc>
          <w:tcPr>
            <w:tcW w:type="dxa" w:w="1872"/>
          </w:tcPr>
          <w:p>
            <w:pPr>
              <w:spacing w:after="0"/>
            </w:pPr>
            <w:r>
              <w:rPr>
                <w:sz w:val="17"/>
              </w:rPr>
            </w:r>
            <w:r>
              <w:rPr>
                <w:sz w:val="17"/>
              </w:rPr>
              <w:t>1</w:t>
            </w:r>
          </w:p>
        </w:tc>
        <w:tc>
          <w:tcPr>
            <w:tcW w:type="dxa" w:w="1872"/>
          </w:tcPr>
          <w:p>
            <w:pPr>
              <w:spacing w:after="0"/>
            </w:pPr>
            <w:r>
              <w:rPr>
                <w:sz w:val="17"/>
              </w:rPr>
            </w:r>
            <w:r>
              <w:rPr>
                <w:sz w:val="17"/>
              </w:rPr>
              <w:t>2.850</w:t>
            </w:r>
          </w:p>
        </w:tc>
      </w:tr>
      <w:tr>
        <w:tc>
          <w:tcPr>
            <w:tcW w:type="dxa" w:w="1872"/>
          </w:tcPr>
          <w:p>
            <w:pPr>
              <w:spacing w:after="0"/>
            </w:pPr>
            <w:r>
              <w:rPr>
                <w:sz w:val="17"/>
              </w:rPr>
            </w:r>
            <w:r>
              <w:rPr>
                <w:sz w:val="17"/>
              </w:rPr>
              <w:t>n_solutions</w:t>
            </w:r>
          </w:p>
        </w:tc>
        <w:tc>
          <w:tcPr>
            <w:tcW w:type="dxa" w:w="1872"/>
          </w:tcPr>
          <w:p>
            <w:pPr>
              <w:spacing w:after="0"/>
            </w:pPr>
            <w:r>
              <w:rPr>
                <w:sz w:val="17"/>
              </w:rPr>
            </w:r>
            <w:r>
              <w:rPr>
                <w:sz w:val="17"/>
              </w:rPr>
              <w:t>nsga2</w:t>
            </w:r>
          </w:p>
        </w:tc>
        <w:tc>
          <w:tcPr>
            <w:tcW w:type="dxa" w:w="1872"/>
          </w:tcPr>
          <w:p>
            <w:pPr>
              <w:spacing w:after="0"/>
            </w:pPr>
            <w:r>
              <w:rPr>
                <w:sz w:val="17"/>
              </w:rPr>
            </w:r>
            <w:r>
              <w:rPr>
                <w:sz w:val="17"/>
              </w:rPr>
              <w:t>2.143</w:t>
            </w:r>
          </w:p>
        </w:tc>
        <w:tc>
          <w:tcPr>
            <w:tcW w:type="dxa" w:w="1872"/>
          </w:tcPr>
          <w:p>
            <w:pPr>
              <w:spacing w:after="0"/>
            </w:pPr>
            <w:r>
              <w:rPr>
                <w:sz w:val="17"/>
              </w:rPr>
            </w:r>
            <w:r>
              <w:rPr>
                <w:sz w:val="17"/>
              </w:rPr>
              <w:t>2</w:t>
            </w:r>
          </w:p>
        </w:tc>
        <w:tc>
          <w:tcPr>
            <w:tcW w:type="dxa" w:w="1872"/>
          </w:tcPr>
          <w:p>
            <w:pPr>
              <w:spacing w:after="0"/>
            </w:pPr>
            <w:r>
              <w:rPr>
                <w:sz w:val="17"/>
              </w:rPr>
            </w:r>
            <w:r>
              <w:rPr>
                <w:sz w:val="17"/>
              </w:rPr>
              <w:t>2.850</w:t>
            </w:r>
          </w:p>
        </w:tc>
      </w:tr>
      <w:tr>
        <w:tc>
          <w:tcPr>
            <w:tcW w:type="dxa" w:w="1872"/>
          </w:tcPr>
          <w:p>
            <w:pPr>
              <w:spacing w:after="0"/>
            </w:pPr>
            <w:r>
              <w:rPr>
                <w:sz w:val="17"/>
              </w:rPr>
            </w:r>
            <w:r>
              <w:rPr>
                <w:sz w:val="17"/>
              </w:rPr>
              <w:t>n_solutions</w:t>
            </w:r>
          </w:p>
        </w:tc>
        <w:tc>
          <w:tcPr>
            <w:tcW w:type="dxa" w:w="1872"/>
          </w:tcPr>
          <w:p>
            <w:pPr>
              <w:spacing w:after="0"/>
            </w:pPr>
            <w:r>
              <w:rPr>
                <w:sz w:val="17"/>
              </w:rPr>
            </w:r>
            <w:r>
              <w:rPr>
                <w:sz w:val="17"/>
              </w:rPr>
              <w:t>moead</w:t>
            </w:r>
          </w:p>
        </w:tc>
        <w:tc>
          <w:tcPr>
            <w:tcW w:type="dxa" w:w="1872"/>
          </w:tcPr>
          <w:p>
            <w:pPr>
              <w:spacing w:after="0"/>
            </w:pPr>
            <w:r>
              <w:rPr>
                <w:sz w:val="17"/>
              </w:rPr>
            </w:r>
            <w:r>
              <w:rPr>
                <w:sz w:val="17"/>
              </w:rPr>
              <w:t>2.857</w:t>
            </w:r>
          </w:p>
        </w:tc>
        <w:tc>
          <w:tcPr>
            <w:tcW w:type="dxa" w:w="1872"/>
          </w:tcPr>
          <w:p>
            <w:pPr>
              <w:spacing w:after="0"/>
            </w:pPr>
            <w:r>
              <w:rPr>
                <w:sz w:val="17"/>
              </w:rPr>
            </w:r>
            <w:r>
              <w:rPr>
                <w:sz w:val="17"/>
              </w:rPr>
              <w:t>3</w:t>
            </w:r>
          </w:p>
        </w:tc>
        <w:tc>
          <w:tcPr>
            <w:tcW w:type="dxa" w:w="1872"/>
          </w:tcPr>
          <w:p>
            <w:pPr>
              <w:spacing w:after="0"/>
            </w:pPr>
            <w:r>
              <w:rPr>
                <w:sz w:val="17"/>
              </w:rPr>
            </w:r>
            <w:r>
              <w:rPr>
                <w:sz w:val="17"/>
              </w:rPr>
              <w:t>2.850</w:t>
            </w:r>
          </w:p>
        </w:tc>
      </w:tr>
      <w:tr>
        <w:tc>
          <w:tcPr>
            <w:tcW w:type="dxa" w:w="1872"/>
          </w:tcPr>
          <w:p>
            <w:pPr>
              <w:spacing w:after="0"/>
            </w:pPr>
            <w:r>
              <w:rPr>
                <w:sz w:val="17"/>
              </w:rPr>
            </w:r>
            <w:r>
              <w:rPr>
                <w:sz w:val="17"/>
              </w:rPr>
              <w:t>n_solutions</w:t>
            </w:r>
          </w:p>
        </w:tc>
        <w:tc>
          <w:tcPr>
            <w:tcW w:type="dxa" w:w="1872"/>
          </w:tcPr>
          <w:p>
            <w:pPr>
              <w:spacing w:after="0"/>
            </w:pPr>
            <w:r>
              <w:rPr>
                <w:sz w:val="17"/>
              </w:rPr>
            </w:r>
            <w:r>
              <w:rPr>
                <w:sz w:val="17"/>
              </w:rPr>
              <w:t>nsga3</w:t>
            </w:r>
          </w:p>
        </w:tc>
        <w:tc>
          <w:tcPr>
            <w:tcW w:type="dxa" w:w="1872"/>
          </w:tcPr>
          <w:p>
            <w:pPr>
              <w:spacing w:after="0"/>
            </w:pPr>
            <w:r>
              <w:rPr>
                <w:sz w:val="17"/>
              </w:rPr>
            </w:r>
            <w:r>
              <w:rPr>
                <w:sz w:val="17"/>
              </w:rPr>
              <w:t>4</w:t>
            </w:r>
          </w:p>
        </w:tc>
        <w:tc>
          <w:tcPr>
            <w:tcW w:type="dxa" w:w="1872"/>
          </w:tcPr>
          <w:p>
            <w:pPr>
              <w:spacing w:after="0"/>
            </w:pPr>
            <w:r>
              <w:rPr>
                <w:sz w:val="17"/>
              </w:rPr>
            </w:r>
            <w:r>
              <w:rPr>
                <w:sz w:val="17"/>
              </w:rPr>
              <w:t>4</w:t>
            </w:r>
          </w:p>
        </w:tc>
        <w:tc>
          <w:tcPr>
            <w:tcW w:type="dxa" w:w="1872"/>
          </w:tcPr>
          <w:p>
            <w:pPr>
              <w:spacing w:after="0"/>
            </w:pPr>
            <w:r>
              <w:rPr>
                <w:sz w:val="17"/>
              </w:rPr>
            </w:r>
            <w:r>
              <w:rPr>
                <w:sz w:val="17"/>
              </w:rPr>
              <w:t>2.850</w:t>
            </w:r>
          </w:p>
        </w:tc>
      </w:tr>
      <w:tr>
        <w:tc>
          <w:tcPr>
            <w:tcW w:type="dxa" w:w="1872"/>
          </w:tcPr>
          <w:p>
            <w:pPr>
              <w:spacing w:after="0"/>
            </w:pPr>
            <w:r>
              <w:rPr>
                <w:sz w:val="17"/>
              </w:rPr>
            </w:r>
            <w:r>
              <w:rPr>
                <w:sz w:val="17"/>
              </w:rPr>
              <w:t>n_solutions</w:t>
            </w:r>
          </w:p>
        </w:tc>
        <w:tc>
          <w:tcPr>
            <w:tcW w:type="dxa" w:w="1872"/>
          </w:tcPr>
          <w:p>
            <w:pPr>
              <w:spacing w:after="0"/>
            </w:pPr>
            <w:r>
              <w:rPr>
                <w:sz w:val="17"/>
              </w:rPr>
            </w:r>
            <w:r>
              <w:rPr>
                <w:sz w:val="17"/>
              </w:rPr>
              <w:t>pso</w:t>
            </w:r>
          </w:p>
        </w:tc>
        <w:tc>
          <w:tcPr>
            <w:tcW w:type="dxa" w:w="1872"/>
          </w:tcPr>
          <w:p>
            <w:pPr>
              <w:spacing w:after="0"/>
            </w:pPr>
            <w:r>
              <w:rPr>
                <w:sz w:val="17"/>
              </w:rPr>
            </w:r>
            <w:r>
              <w:rPr>
                <w:sz w:val="17"/>
              </w:rPr>
              <w:t>5.429</w:t>
            </w:r>
          </w:p>
        </w:tc>
        <w:tc>
          <w:tcPr>
            <w:tcW w:type="dxa" w:w="1872"/>
          </w:tcPr>
          <w:p>
            <w:pPr>
              <w:spacing w:after="0"/>
            </w:pPr>
            <w:r>
              <w:rPr>
                <w:sz w:val="17"/>
              </w:rPr>
            </w:r>
            <w:r>
              <w:rPr>
                <w:sz w:val="17"/>
              </w:rPr>
              <w:t>5</w:t>
            </w:r>
          </w:p>
        </w:tc>
        <w:tc>
          <w:tcPr>
            <w:tcW w:type="dxa" w:w="1872"/>
          </w:tcPr>
          <w:p>
            <w:pPr>
              <w:spacing w:after="0"/>
            </w:pPr>
            <w:r>
              <w:rPr>
                <w:sz w:val="17"/>
              </w:rPr>
            </w:r>
            <w:r>
              <w:rPr>
                <w:sz w:val="17"/>
              </w:rPr>
              <w:t>2.850</w:t>
            </w:r>
          </w:p>
        </w:tc>
      </w:tr>
      <w:tr>
        <w:tc>
          <w:tcPr>
            <w:tcW w:type="dxa" w:w="1872"/>
          </w:tcPr>
          <w:p>
            <w:pPr>
              <w:spacing w:after="0"/>
            </w:pPr>
            <w:r>
              <w:rPr>
                <w:sz w:val="17"/>
              </w:rPr>
            </w:r>
            <w:r>
              <w:rPr>
                <w:sz w:val="17"/>
              </w:rPr>
              <w:t>n_solutions</w:t>
            </w:r>
          </w:p>
        </w:tc>
        <w:tc>
          <w:tcPr>
            <w:tcW w:type="dxa" w:w="1872"/>
          </w:tcPr>
          <w:p>
            <w:pPr>
              <w:spacing w:after="0"/>
            </w:pPr>
            <w:r>
              <w:rPr>
                <w:sz w:val="17"/>
              </w:rPr>
            </w:r>
            <w:r>
              <w:rPr>
                <w:sz w:val="17"/>
              </w:rPr>
              <w:t>de</w:t>
            </w:r>
          </w:p>
        </w:tc>
        <w:tc>
          <w:tcPr>
            <w:tcW w:type="dxa" w:w="1872"/>
          </w:tcPr>
          <w:p>
            <w:pPr>
              <w:spacing w:after="0"/>
            </w:pPr>
            <w:r>
              <w:rPr>
                <w:sz w:val="17"/>
              </w:rPr>
            </w:r>
            <w:r>
              <w:rPr>
                <w:sz w:val="17"/>
              </w:rPr>
              <w:t>5.571</w:t>
            </w:r>
          </w:p>
        </w:tc>
        <w:tc>
          <w:tcPr>
            <w:tcW w:type="dxa" w:w="1872"/>
          </w:tcPr>
          <w:p>
            <w:pPr>
              <w:spacing w:after="0"/>
            </w:pPr>
            <w:r>
              <w:rPr>
                <w:sz w:val="17"/>
              </w:rPr>
            </w:r>
            <w:r>
              <w:rPr>
                <w:sz w:val="17"/>
              </w:rPr>
              <w:t>6</w:t>
            </w:r>
          </w:p>
        </w:tc>
        <w:tc>
          <w:tcPr>
            <w:tcW w:type="dxa" w:w="1872"/>
          </w:tcPr>
          <w:p>
            <w:pPr>
              <w:spacing w:after="0"/>
            </w:pPr>
            <w:r>
              <w:rPr>
                <w:sz w:val="17"/>
              </w:rPr>
            </w:r>
            <w:r>
              <w:rPr>
                <w:sz w:val="17"/>
              </w:rPr>
              <w:t>2.850</w:t>
            </w:r>
          </w:p>
        </w:tc>
      </w:tr>
    </w:tbl>
    <w:p/>
    <w:p>
      <w:r>
        <w:rPr>
          <w:i/>
        </w:rPr>
        <w:t>Ranks are computed per run after orienting each indicator so that a smaller value is better.</w:t>
      </w:r>
    </w:p>
    <w:p>
      <w:pPr>
        <w:pStyle w:val="Heading2"/>
      </w:pPr>
      <w:r>
        <w:t>8. Explainability, robustness and assist techniques</w:t>
      </w:r>
    </w:p>
    <w:p>
      <w:r>
        <w:rPr>
          <w:b/>
        </w:rPr>
        <w:t>Explainability.</w:t>
      </w:r>
      <w:r>
        <w:t xml:space="preserve"> Across all modelled responses the highest-attribution design variables are </w:t>
      </w:r>
      <w:r>
        <w:rPr>
          <w:rFonts w:ascii="Consolas" w:hAnsi="Consolas"/>
          <w:sz w:val="19"/>
        </w:rPr>
        <w:t>num__vdd</w:t>
      </w:r>
      <w:r>
        <w:t xml:space="preserve">, </w:t>
      </w:r>
      <w:r>
        <w:rPr>
          <w:rFonts w:ascii="Consolas" w:hAnsi="Consolas"/>
          <w:sz w:val="19"/>
        </w:rPr>
        <w:t>num__vwl_overdrive</w:t>
      </w:r>
      <w:r>
        <w:t xml:space="preserve">, </w:t>
      </w:r>
      <w:r>
        <w:rPr>
          <w:rFonts w:ascii="Consolas" w:hAnsi="Consolas"/>
          <w:sz w:val="19"/>
        </w:rPr>
        <w:t>num__signal_charge_c</w:t>
      </w:r>
      <w:r>
        <w:t xml:space="preserve">, </w:t>
      </w:r>
      <w:r>
        <w:rPr>
          <w:rFonts w:ascii="Consolas" w:hAnsi="Consolas"/>
          <w:sz w:val="19"/>
        </w:rPr>
        <w:t>num__charge_share_ratio</w:t>
      </w:r>
      <w:r>
        <w:t xml:space="preserve">, </w:t>
      </w:r>
      <w:r>
        <w:rPr>
          <w:rFonts w:ascii="Consolas" w:hAnsi="Consolas"/>
          <w:sz w:val="19"/>
        </w:rPr>
        <w:t>num__vwl_boost</w:t>
      </w:r>
      <w:r>
        <w:t xml:space="preserve">, </w:t>
      </w:r>
      <w:r>
        <w:rPr>
          <w:rFonts w:ascii="Consolas" w:hAnsi="Consolas"/>
          <w:sz w:val="19"/>
        </w:rPr>
        <w:t>num__t_write_pulse</w:t>
      </w:r>
      <w:r>
        <w:t>. SHAP gives the global ranking and the direction of each effect; ALE is reported alongside partial dependence because the derived design variables are correlated by construction, which is exactly the situation in which partial dependence becomes misleading.</w:t>
      </w:r>
    </w:p>
    <w:p>
      <w:r>
        <w:rPr>
          <w:b/>
        </w:rPr>
        <w:t>Sensitivity.</w:t>
      </w:r>
      <w:r>
        <w:t xml:space="preserve"> Sobol' total-effect indices per response:</w:t>
      </w:r>
    </w:p>
    <w:p>
      <w:pPr>
        <w:pStyle w:val="ListBullet"/>
      </w:pPr>
      <w:r>
        <w:rPr>
          <w:rFonts w:ascii="Consolas" w:hAnsi="Consolas"/>
          <w:sz w:val="19"/>
        </w:rPr>
        <w:t>read_delay_ns</w:t>
      </w:r>
      <w:r>
        <w:t>: vdd (S</w:t>
      </w:r>
      <w:r>
        <w:rPr>
          <w:i/>
        </w:rPr>
        <w:t>T = 0.761, interaction 0.141), cbl</w:t>
      </w:r>
      <w:r>
        <w:t>ratio (S</w:t>
      </w:r>
      <w:r>
        <w:rPr>
          <w:i/>
        </w:rPr>
        <w:t>T = 0.172, interaction 0.106), cs (S</w:t>
      </w:r>
      <w:r>
        <w:t>T = 0.108, interaction 0.075)</w:t>
      </w:r>
    </w:p>
    <w:p>
      <w:pPr>
        <w:pStyle w:val="ListBullet"/>
      </w:pPr>
      <w:r>
        <w:rPr>
          <w:rFonts w:ascii="Consolas" w:hAnsi="Consolas"/>
          <w:sz w:val="19"/>
        </w:rPr>
        <w:t>read_margin_mv</w:t>
      </w:r>
      <w:r>
        <w:t>: cbl</w:t>
      </w:r>
      <w:r>
        <w:rPr>
          <w:i/>
        </w:rPr>
        <w:t>ratio (S</w:t>
      </w:r>
      <w:r>
        <w:t>T = 0.510, interaction 0.145), vwl</w:t>
      </w:r>
      <w:r>
        <w:rPr>
          <w:i/>
        </w:rPr>
        <w:t>boost (S</w:t>
      </w:r>
      <w:r>
        <w:t>T = 0.317, interaction 0.097), vblpre</w:t>
      </w:r>
      <w:r>
        <w:rPr>
          <w:i/>
        </w:rPr>
        <w:t>ratio (S</w:t>
      </w:r>
      <w:r>
        <w:t>T = 0.203, interaction 0.140)</w:t>
      </w:r>
    </w:p>
    <w:p>
      <w:pPr>
        <w:pStyle w:val="ListBullet"/>
      </w:pPr>
      <w:r>
        <w:rPr>
          <w:rFonts w:ascii="Consolas" w:hAnsi="Consolas"/>
          <w:sz w:val="19"/>
        </w:rPr>
        <w:t>retention_time_s</w:t>
      </w:r>
      <w:r>
        <w:t>: cs (S</w:t>
      </w:r>
      <w:r>
        <w:rPr>
          <w:i/>
        </w:rPr>
        <w:t>T = 0.384, interaction 0.203), vblpre</w:t>
      </w:r>
      <w:r>
        <w:t>ratio (S</w:t>
      </w:r>
      <w:r>
        <w:rPr>
          <w:i/>
        </w:rPr>
        <w:t>T = 0.348, interaction 0.134), cbl</w:t>
      </w:r>
      <w:r>
        <w:t>ratio (S_T = 0.288, interaction 0.079)</w:t>
      </w:r>
    </w:p>
    <w:p>
      <w:pPr>
        <w:pStyle w:val="ListBullet"/>
      </w:pPr>
      <w:r>
        <w:rPr>
          <w:rFonts w:ascii="Consolas" w:hAnsi="Consolas"/>
          <w:sz w:val="19"/>
        </w:rPr>
        <w:t>total_power_nw</w:t>
      </w:r>
      <w:r>
        <w:t>: vdd (S</w:t>
      </w:r>
      <w:r>
        <w:rPr>
          <w:i/>
        </w:rPr>
        <w:t>T = 0.652, interaction 0.291), cs (S</w:t>
      </w:r>
      <w:r>
        <w:t>T = 0.344, interaction 0.156), vwl</w:t>
      </w:r>
      <w:r>
        <w:rPr>
          <w:i/>
        </w:rPr>
        <w:t>low (S</w:t>
      </w:r>
      <w:r>
        <w:t>T = 0.315, interaction 0.311)</w:t>
      </w:r>
    </w:p>
    <w:p>
      <w:r>
        <w:t xml:space="preserve">A large </w:t>
      </w:r>
      <w:r>
        <w:rPr>
          <w:rFonts w:ascii="Consolas" w:hAnsi="Consolas"/>
          <w:sz w:val="19"/>
        </w:rPr>
        <w:t>S_T - S_1</w:t>
      </w:r>
      <w:r>
        <w:t xml:space="preserve"> gap identifies variables whose influence is mostly through interaction, which one-variable-at-a-time sweeps cannot reveal.</w:t>
      </w:r>
    </w:p>
    <w:p>
      <w:r>
        <w:rPr>
          <w:b/>
        </w:rPr>
        <w:t>Robustness.</w:t>
      </w:r>
      <w:r>
        <w:t xml:space="preserve"> Joint Monte-Carlo yield of the selected designs ranges from 100.00 % to 100.00 % (median 100.00 %) under the configured process sigmas. A random subset of the same Monte-Carlo trials was re-simulated in NGSpice; the largest twin-versus-SPICE yield discrepancy was 0.00 percentage points.</w:t>
      </w:r>
    </w:p>
    <w:p>
      <w:r>
        <w:rPr>
          <w:b/>
        </w:rPr>
        <w:t>Assist techniques.</w:t>
      </w:r>
      <w:r>
        <w:t xml:space="preserve"> Median change against the unassisted baseline:</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Pr>
                <w:b/>
                <w:sz w:val="17"/>
              </w:rPr>
            </w:r>
            <w:r>
              <w:rPr>
                <w:b/>
                <w:sz w:val="17"/>
              </w:rPr>
              <w:t>Technique</w:t>
            </w:r>
          </w:p>
        </w:tc>
        <w:tc>
          <w:tcPr>
            <w:tcW w:type="dxa" w:w="1872"/>
          </w:tcPr>
          <w:p>
            <w:pPr>
              <w:spacing w:after="0"/>
            </w:pPr>
            <w:r>
              <w:rPr>
                <w:b/>
                <w:sz w:val="17"/>
              </w:rPr>
            </w:r>
            <w:r>
              <w:rPr>
                <w:b/>
                <w:sz w:val="17"/>
              </w:rPr>
              <w:t>retention</w:t>
            </w:r>
            <w:r>
              <w:rPr>
                <w:b/>
                <w:i/>
                <w:sz w:val="17"/>
              </w:rPr>
              <w:t>time</w:t>
            </w:r>
            <w:r>
              <w:rPr>
                <w:b/>
                <w:sz w:val="17"/>
              </w:rPr>
              <w:t>s (%)</w:t>
            </w:r>
          </w:p>
        </w:tc>
        <w:tc>
          <w:tcPr>
            <w:tcW w:type="dxa" w:w="1872"/>
          </w:tcPr>
          <w:p>
            <w:pPr>
              <w:spacing w:after="0"/>
            </w:pPr>
            <w:r>
              <w:rPr>
                <w:b/>
                <w:sz w:val="17"/>
              </w:rPr>
            </w:r>
            <w:r>
              <w:rPr>
                <w:b/>
                <w:sz w:val="17"/>
              </w:rPr>
              <w:t>read</w:t>
            </w:r>
            <w:r>
              <w:rPr>
                <w:b/>
                <w:i/>
                <w:sz w:val="17"/>
              </w:rPr>
              <w:t>delay</w:t>
            </w:r>
            <w:r>
              <w:rPr>
                <w:b/>
                <w:sz w:val="17"/>
              </w:rPr>
              <w:t>ns (%)</w:t>
            </w:r>
          </w:p>
        </w:tc>
        <w:tc>
          <w:tcPr>
            <w:tcW w:type="dxa" w:w="1872"/>
          </w:tcPr>
          <w:p>
            <w:pPr>
              <w:spacing w:after="0"/>
            </w:pPr>
            <w:r>
              <w:rPr>
                <w:b/>
                <w:sz w:val="17"/>
              </w:rPr>
            </w:r>
            <w:r>
              <w:rPr>
                <w:b/>
                <w:sz w:val="17"/>
              </w:rPr>
              <w:t>read</w:t>
            </w:r>
            <w:r>
              <w:rPr>
                <w:b/>
                <w:i/>
                <w:sz w:val="17"/>
              </w:rPr>
              <w:t>margin</w:t>
            </w:r>
            <w:r>
              <w:rPr>
                <w:b/>
                <w:sz w:val="17"/>
              </w:rPr>
              <w:t>mv (%)</w:t>
            </w:r>
          </w:p>
        </w:tc>
        <w:tc>
          <w:tcPr>
            <w:tcW w:type="dxa" w:w="1872"/>
          </w:tcPr>
          <w:p>
            <w:pPr>
              <w:spacing w:after="0"/>
            </w:pPr>
            <w:r>
              <w:rPr>
                <w:b/>
                <w:sz w:val="17"/>
              </w:rPr>
            </w:r>
            <w:r>
              <w:rPr>
                <w:b/>
                <w:sz w:val="17"/>
              </w:rPr>
              <w:t>total</w:t>
            </w:r>
            <w:r>
              <w:rPr>
                <w:b/>
                <w:i/>
                <w:sz w:val="17"/>
              </w:rPr>
              <w:t>power</w:t>
            </w:r>
            <w:r>
              <w:rPr>
                <w:b/>
                <w:sz w:val="17"/>
              </w:rPr>
              <w:t>nw (%)</w:t>
            </w:r>
          </w:p>
        </w:tc>
      </w:tr>
      <w:tr>
        <w:tc>
          <w:tcPr>
            <w:tcW w:type="dxa" w:w="1872"/>
          </w:tcPr>
          <w:p>
            <w:pPr>
              <w:spacing w:after="0"/>
            </w:pPr>
            <w:r>
              <w:rPr>
                <w:sz w:val="17"/>
              </w:rPr>
            </w:r>
            <w:r>
              <w:rPr>
                <w:sz w:val="17"/>
              </w:rPr>
              <w:t>bitline</w:t>
            </w:r>
            <w:r>
              <w:rPr>
                <w:i/>
                <w:sz w:val="17"/>
              </w:rPr>
              <w:t>precharge</w:t>
            </w:r>
            <w:r>
              <w:rPr>
                <w:sz w:val="17"/>
              </w:rPr>
              <w:t>opt</w:t>
            </w:r>
          </w:p>
        </w:tc>
        <w:tc>
          <w:tcPr>
            <w:tcW w:type="dxa" w:w="1872"/>
          </w:tcPr>
          <w:p>
            <w:pPr>
              <w:spacing w:after="0"/>
            </w:pPr>
            <w:r>
              <w:rPr>
                <w:sz w:val="17"/>
              </w:rPr>
            </w:r>
            <w:r>
              <w:rPr>
                <w:sz w:val="17"/>
              </w:rPr>
              <w:t>+213.9</w:t>
            </w:r>
          </w:p>
        </w:tc>
        <w:tc>
          <w:tcPr>
            <w:tcW w:type="dxa" w:w="1872"/>
          </w:tcPr>
          <w:p>
            <w:pPr>
              <w:spacing w:after="0"/>
            </w:pPr>
            <w:r>
              <w:rPr>
                <w:sz w:val="17"/>
              </w:rPr>
            </w:r>
            <w:r>
              <w:rPr>
                <w:sz w:val="17"/>
              </w:rPr>
              <w:t>-2.1</w:t>
            </w:r>
          </w:p>
        </w:tc>
        <w:tc>
          <w:tcPr>
            <w:tcW w:type="dxa" w:w="1872"/>
          </w:tcPr>
          <w:p>
            <w:pPr>
              <w:spacing w:after="0"/>
            </w:pPr>
            <w:r>
              <w:rPr>
                <w:sz w:val="17"/>
              </w:rPr>
            </w:r>
            <w:r>
              <w:rPr>
                <w:sz w:val="17"/>
              </w:rPr>
              <w:t>+24.8</w:t>
            </w:r>
          </w:p>
        </w:tc>
        <w:tc>
          <w:tcPr>
            <w:tcW w:type="dxa" w:w="1872"/>
          </w:tcPr>
          <w:p>
            <w:pPr>
              <w:spacing w:after="0"/>
            </w:pPr>
            <w:r>
              <w:rPr>
                <w:sz w:val="17"/>
              </w:rPr>
            </w:r>
            <w:r>
              <w:rPr>
                <w:sz w:val="17"/>
              </w:rPr>
              <w:t>+14.7</w:t>
            </w:r>
          </w:p>
        </w:tc>
      </w:tr>
      <w:tr>
        <w:tc>
          <w:tcPr>
            <w:tcW w:type="dxa" w:w="1872"/>
          </w:tcPr>
          <w:p>
            <w:pPr>
              <w:spacing w:after="0"/>
            </w:pPr>
            <w:r>
              <w:rPr>
                <w:sz w:val="17"/>
              </w:rPr>
            </w:r>
            <w:r>
              <w:rPr>
                <w:sz w:val="17"/>
              </w:rPr>
              <w:t>combined</w:t>
            </w:r>
            <w:r>
              <w:rPr>
                <w:i/>
                <w:sz w:val="17"/>
              </w:rPr>
              <w:t>low</w:t>
            </w:r>
            <w:r>
              <w:rPr>
                <w:sz w:val="17"/>
              </w:rPr>
              <w:t>power</w:t>
            </w:r>
          </w:p>
        </w:tc>
        <w:tc>
          <w:tcPr>
            <w:tcW w:type="dxa" w:w="1872"/>
          </w:tcPr>
          <w:p>
            <w:pPr>
              <w:spacing w:after="0"/>
            </w:pPr>
            <w:r>
              <w:rPr>
                <w:sz w:val="17"/>
              </w:rPr>
            </w:r>
            <w:r>
              <w:rPr>
                <w:sz w:val="17"/>
              </w:rPr>
              <w:t>-1.8</w:t>
            </w:r>
          </w:p>
        </w:tc>
        <w:tc>
          <w:tcPr>
            <w:tcW w:type="dxa" w:w="1872"/>
          </w:tcPr>
          <w:p>
            <w:pPr>
              <w:spacing w:after="0"/>
            </w:pPr>
            <w:r>
              <w:rPr>
                <w:sz w:val="17"/>
              </w:rPr>
            </w:r>
            <w:r>
              <w:rPr>
                <w:sz w:val="17"/>
              </w:rPr>
              <w:t>-6.2</w:t>
            </w:r>
          </w:p>
        </w:tc>
        <w:tc>
          <w:tcPr>
            <w:tcW w:type="dxa" w:w="1872"/>
          </w:tcPr>
          <w:p>
            <w:pPr>
              <w:spacing w:after="0"/>
            </w:pPr>
            <w:r>
              <w:rPr>
                <w:sz w:val="17"/>
              </w:rPr>
            </w:r>
            <w:r>
              <w:rPr>
                <w:sz w:val="17"/>
              </w:rPr>
              <w:t>+70.9</w:t>
            </w:r>
          </w:p>
        </w:tc>
        <w:tc>
          <w:tcPr>
            <w:tcW w:type="dxa" w:w="1872"/>
          </w:tcPr>
          <w:p>
            <w:pPr>
              <w:spacing w:after="0"/>
            </w:pPr>
            <w:r>
              <w:rPr>
                <w:sz w:val="17"/>
              </w:rPr>
            </w:r>
            <w:r>
              <w:rPr>
                <w:sz w:val="17"/>
              </w:rPr>
              <w:t>+90.3</w:t>
            </w:r>
          </w:p>
        </w:tc>
      </w:tr>
      <w:tr>
        <w:tc>
          <w:tcPr>
            <w:tcW w:type="dxa" w:w="1872"/>
          </w:tcPr>
          <w:p>
            <w:pPr>
              <w:spacing w:after="0"/>
            </w:pPr>
            <w:r>
              <w:rPr>
                <w:sz w:val="17"/>
              </w:rPr>
            </w:r>
            <w:r>
              <w:rPr>
                <w:sz w:val="17"/>
              </w:rPr>
              <w:t>high</w:t>
            </w:r>
            <w:r>
              <w:rPr>
                <w:i/>
                <w:sz w:val="17"/>
              </w:rPr>
              <w:t>k</w:t>
            </w:r>
            <w:r>
              <w:rPr>
                <w:sz w:val="17"/>
              </w:rPr>
              <w:t>capacitor</w:t>
            </w:r>
          </w:p>
        </w:tc>
        <w:tc>
          <w:tcPr>
            <w:tcW w:type="dxa" w:w="1872"/>
          </w:tcPr>
          <w:p>
            <w:pPr>
              <w:spacing w:after="0"/>
            </w:pPr>
            <w:r>
              <w:rPr>
                <w:sz w:val="17"/>
              </w:rPr>
            </w:r>
            <w:r>
              <w:rPr>
                <w:sz w:val="17"/>
              </w:rPr>
              <w:t>-81.2</w:t>
            </w:r>
          </w:p>
        </w:tc>
        <w:tc>
          <w:tcPr>
            <w:tcW w:type="dxa" w:w="1872"/>
          </w:tcPr>
          <w:p>
            <w:pPr>
              <w:spacing w:after="0"/>
            </w:pPr>
            <w:r>
              <w:rPr>
                <w:sz w:val="17"/>
              </w:rPr>
            </w:r>
            <w:r>
              <w:rPr>
                <w:sz w:val="17"/>
              </w:rPr>
              <w:t>+41.6</w:t>
            </w:r>
          </w:p>
        </w:tc>
        <w:tc>
          <w:tcPr>
            <w:tcW w:type="dxa" w:w="1872"/>
          </w:tcPr>
          <w:p>
            <w:pPr>
              <w:spacing w:after="0"/>
            </w:pPr>
            <w:r>
              <w:rPr>
                <w:sz w:val="17"/>
              </w:rPr>
            </w:r>
            <w:r>
              <w:rPr>
                <w:sz w:val="17"/>
              </w:rPr>
              <w:t>-8.6</w:t>
            </w:r>
          </w:p>
        </w:tc>
        <w:tc>
          <w:tcPr>
            <w:tcW w:type="dxa" w:w="1872"/>
          </w:tcPr>
          <w:p>
            <w:pPr>
              <w:spacing w:after="0"/>
            </w:pPr>
            <w:r>
              <w:rPr>
                <w:sz w:val="17"/>
              </w:rPr>
            </w:r>
            <w:r>
              <w:rPr>
                <w:sz w:val="17"/>
              </w:rPr>
              <w:t>+50.5</w:t>
            </w:r>
          </w:p>
        </w:tc>
      </w:tr>
      <w:tr>
        <w:tc>
          <w:tcPr>
            <w:tcW w:type="dxa" w:w="1872"/>
          </w:tcPr>
          <w:p>
            <w:pPr>
              <w:spacing w:after="0"/>
            </w:pPr>
            <w:r>
              <w:rPr>
                <w:sz w:val="17"/>
              </w:rPr>
            </w:r>
            <w:r>
              <w:rPr>
                <w:sz w:val="17"/>
              </w:rPr>
              <w:t>negative_wordline</w:t>
            </w:r>
          </w:p>
        </w:tc>
        <w:tc>
          <w:tcPr>
            <w:tcW w:type="dxa" w:w="1872"/>
          </w:tcPr>
          <w:p>
            <w:pPr>
              <w:spacing w:after="0"/>
            </w:pPr>
            <w:r>
              <w:rPr>
                <w:sz w:val="17"/>
              </w:rPr>
            </w:r>
            <w:r>
              <w:rPr>
                <w:sz w:val="17"/>
              </w:rPr>
              <w:t>-37.0</w:t>
            </w:r>
          </w:p>
        </w:tc>
        <w:tc>
          <w:tcPr>
            <w:tcW w:type="dxa" w:w="1872"/>
          </w:tcPr>
          <w:p>
            <w:pPr>
              <w:spacing w:after="0"/>
            </w:pPr>
            <w:r>
              <w:rPr>
                <w:sz w:val="17"/>
              </w:rPr>
            </w:r>
            <w:r>
              <w:rPr>
                <w:sz w:val="17"/>
              </w:rPr>
              <w:t>+0.1</w:t>
            </w:r>
          </w:p>
        </w:tc>
        <w:tc>
          <w:tcPr>
            <w:tcW w:type="dxa" w:w="1872"/>
          </w:tcPr>
          <w:p>
            <w:pPr>
              <w:spacing w:after="0"/>
            </w:pPr>
            <w:r>
              <w:rPr>
                <w:sz w:val="17"/>
              </w:rPr>
            </w:r>
            <w:r>
              <w:rPr>
                <w:sz w:val="17"/>
              </w:rPr>
              <w:t>-0.0</w:t>
            </w:r>
          </w:p>
        </w:tc>
        <w:tc>
          <w:tcPr>
            <w:tcW w:type="dxa" w:w="1872"/>
          </w:tcPr>
          <w:p>
            <w:pPr>
              <w:spacing w:after="0"/>
            </w:pPr>
            <w:r>
              <w:rPr>
                <w:sz w:val="17"/>
              </w:rPr>
            </w:r>
            <w:r>
              <w:rPr>
                <w:sz w:val="17"/>
              </w:rPr>
              <w:t>-0.0</w:t>
            </w:r>
          </w:p>
        </w:tc>
      </w:tr>
      <w:tr>
        <w:tc>
          <w:tcPr>
            <w:tcW w:type="dxa" w:w="1872"/>
          </w:tcPr>
          <w:p>
            <w:pPr>
              <w:spacing w:after="0"/>
            </w:pPr>
            <w:r>
              <w:rPr>
                <w:sz w:val="17"/>
              </w:rPr>
            </w:r>
            <w:r>
              <w:rPr>
                <w:sz w:val="17"/>
              </w:rPr>
              <w:t>refresh</w:t>
            </w:r>
            <w:r>
              <w:rPr>
                <w:i/>
                <w:sz w:val="17"/>
              </w:rPr>
              <w:t>interval</w:t>
            </w:r>
            <w:r>
              <w:rPr>
                <w:sz w:val="17"/>
              </w:rPr>
              <w:t>opt</w:t>
            </w:r>
          </w:p>
        </w:tc>
        <w:tc>
          <w:tcPr>
            <w:tcW w:type="dxa" w:w="1872"/>
          </w:tcPr>
          <w:p>
            <w:pPr>
              <w:spacing w:after="0"/>
            </w:pPr>
            <w:r>
              <w:rPr>
                <w:sz w:val="17"/>
              </w:rPr>
            </w:r>
            <w:r>
              <w:rPr>
                <w:sz w:val="17"/>
              </w:rPr>
              <w:t>+0.0</w:t>
            </w:r>
          </w:p>
        </w:tc>
        <w:tc>
          <w:tcPr>
            <w:tcW w:type="dxa" w:w="1872"/>
          </w:tcPr>
          <w:p>
            <w:pPr>
              <w:spacing w:after="0"/>
            </w:pPr>
            <w:r>
              <w:rPr>
                <w:sz w:val="17"/>
              </w:rPr>
            </w:r>
            <w:r>
              <w:rPr>
                <w:sz w:val="17"/>
              </w:rPr>
              <w:t>+0.0</w:t>
            </w:r>
          </w:p>
        </w:tc>
        <w:tc>
          <w:tcPr>
            <w:tcW w:type="dxa" w:w="1872"/>
          </w:tcPr>
          <w:p>
            <w:pPr>
              <w:spacing w:after="0"/>
            </w:pPr>
            <w:r>
              <w:rPr>
                <w:sz w:val="17"/>
              </w:rPr>
            </w:r>
            <w:r>
              <w:rPr>
                <w:sz w:val="17"/>
              </w:rPr>
              <w:t>+0.0</w:t>
            </w:r>
          </w:p>
        </w:tc>
        <w:tc>
          <w:tcPr>
            <w:tcW w:type="dxa" w:w="1872"/>
          </w:tcPr>
          <w:p>
            <w:pPr>
              <w:spacing w:after="0"/>
            </w:pPr>
            <w:r>
              <w:rPr>
                <w:sz w:val="17"/>
              </w:rPr>
            </w:r>
            <w:r>
              <w:rPr>
                <w:sz w:val="17"/>
              </w:rPr>
              <w:t>+0.0</w:t>
            </w:r>
          </w:p>
        </w:tc>
      </w:tr>
      <w:tr>
        <w:tc>
          <w:tcPr>
            <w:tcW w:type="dxa" w:w="1872"/>
          </w:tcPr>
          <w:p>
            <w:pPr>
              <w:spacing w:after="0"/>
            </w:pPr>
            <w:r>
              <w:rPr>
                <w:sz w:val="17"/>
              </w:rPr>
            </w:r>
            <w:r>
              <w:rPr>
                <w:sz w:val="17"/>
              </w:rPr>
              <w:t>sense</w:t>
            </w:r>
            <w:r>
              <w:rPr>
                <w:i/>
                <w:sz w:val="17"/>
              </w:rPr>
              <w:t>amp</w:t>
            </w:r>
            <w:r>
              <w:rPr>
                <w:sz w:val="17"/>
              </w:rPr>
              <w:t>upsize</w:t>
            </w:r>
          </w:p>
        </w:tc>
        <w:tc>
          <w:tcPr>
            <w:tcW w:type="dxa" w:w="1872"/>
          </w:tcPr>
          <w:p>
            <w:pPr>
              <w:spacing w:after="0"/>
            </w:pPr>
            <w:r>
              <w:rPr>
                <w:sz w:val="17"/>
              </w:rPr>
            </w:r>
            <w:r>
              <w:rPr>
                <w:sz w:val="17"/>
              </w:rPr>
              <w:t>-0.0</w:t>
            </w:r>
          </w:p>
        </w:tc>
        <w:tc>
          <w:tcPr>
            <w:tcW w:type="dxa" w:w="1872"/>
          </w:tcPr>
          <w:p>
            <w:pPr>
              <w:spacing w:after="0"/>
            </w:pPr>
            <w:r>
              <w:rPr>
                <w:sz w:val="17"/>
              </w:rPr>
            </w:r>
            <w:r>
              <w:rPr>
                <w:sz w:val="17"/>
              </w:rPr>
              <w:t>-31.6</w:t>
            </w:r>
          </w:p>
        </w:tc>
        <w:tc>
          <w:tcPr>
            <w:tcW w:type="dxa" w:w="1872"/>
          </w:tcPr>
          <w:p>
            <w:pPr>
              <w:spacing w:after="0"/>
            </w:pPr>
            <w:r>
              <w:rPr>
                <w:sz w:val="17"/>
              </w:rPr>
            </w:r>
            <w:r>
              <w:rPr>
                <w:sz w:val="17"/>
              </w:rPr>
              <w:t>-1.1</w:t>
            </w:r>
          </w:p>
        </w:tc>
        <w:tc>
          <w:tcPr>
            <w:tcW w:type="dxa" w:w="1872"/>
          </w:tcPr>
          <w:p>
            <w:pPr>
              <w:spacing w:after="0"/>
            </w:pPr>
            <w:r>
              <w:rPr>
                <w:sz w:val="17"/>
              </w:rPr>
            </w:r>
            <w:r>
              <w:rPr>
                <w:sz w:val="17"/>
              </w:rPr>
              <w:t>+12.5</w:t>
            </w:r>
          </w:p>
        </w:tc>
      </w:tr>
      <w:tr>
        <w:tc>
          <w:tcPr>
            <w:tcW w:type="dxa" w:w="1872"/>
          </w:tcPr>
          <w:p>
            <w:pPr>
              <w:spacing w:after="0"/>
            </w:pPr>
            <w:r>
              <w:rPr>
                <w:sz w:val="17"/>
              </w:rPr>
            </w:r>
            <w:r>
              <w:rPr>
                <w:sz w:val="17"/>
              </w:rPr>
              <w:t>wordline_boost</w:t>
            </w:r>
          </w:p>
        </w:tc>
        <w:tc>
          <w:tcPr>
            <w:tcW w:type="dxa" w:w="1872"/>
          </w:tcPr>
          <w:p>
            <w:pPr>
              <w:spacing w:after="0"/>
            </w:pPr>
            <w:r>
              <w:rPr>
                <w:sz w:val="17"/>
              </w:rPr>
            </w:r>
            <w:r>
              <w:rPr>
                <w:sz w:val="17"/>
              </w:rPr>
              <w:t>+346.7</w:t>
            </w:r>
          </w:p>
        </w:tc>
        <w:tc>
          <w:tcPr>
            <w:tcW w:type="dxa" w:w="1872"/>
          </w:tcPr>
          <w:p>
            <w:pPr>
              <w:spacing w:after="0"/>
            </w:pPr>
            <w:r>
              <w:rPr>
                <w:sz w:val="17"/>
              </w:rPr>
            </w:r>
            <w:r>
              <w:rPr>
                <w:sz w:val="17"/>
              </w:rPr>
              <w:t>-9.7</w:t>
            </w:r>
          </w:p>
        </w:tc>
        <w:tc>
          <w:tcPr>
            <w:tcW w:type="dxa" w:w="1872"/>
          </w:tcPr>
          <w:p>
            <w:pPr>
              <w:spacing w:after="0"/>
            </w:pPr>
            <w:r>
              <w:rPr>
                <w:sz w:val="17"/>
              </w:rPr>
            </w:r>
            <w:r>
              <w:rPr>
                <w:sz w:val="17"/>
              </w:rPr>
              <w:t>+55.9</w:t>
            </w:r>
          </w:p>
        </w:tc>
        <w:tc>
          <w:tcPr>
            <w:tcW w:type="dxa" w:w="1872"/>
          </w:tcPr>
          <w:p>
            <w:pPr>
              <w:spacing w:after="0"/>
            </w:pPr>
            <w:r>
              <w:rPr>
                <w:sz w:val="17"/>
              </w:rPr>
            </w:r>
            <w:r>
              <w:rPr>
                <w:sz w:val="17"/>
              </w:rPr>
              <w:t>+6.3</w:t>
            </w:r>
          </w:p>
        </w:tc>
      </w:tr>
    </w:tbl>
    <w:p/>
    <w:p>
      <w:r>
        <w:t>The study is paired: every technique is applied to the same base designs and simulated in NGSpice, and the differences are tested with paired Wilcoxon signed-rank tests under Holm correction.</w:t>
      </w:r>
    </w:p>
    <w:p>
      <w:pPr>
        <w:jc w:val="center"/>
      </w:pPr>
      <w:r>
        <w:drawing>
          <wp:inline xmlns:a="http://schemas.openxmlformats.org/drawingml/2006/main" xmlns:pic="http://schemas.openxmlformats.org/drawingml/2006/picture">
            <wp:extent cx="5760720" cy="5662340"/>
            <wp:docPr id="15" name="Picture 15"/>
            <wp:cNvGraphicFramePr>
              <a:graphicFrameLocks noChangeAspect="1"/>
            </wp:cNvGraphicFramePr>
            <a:graphic>
              <a:graphicData uri="http://schemas.openxmlformats.org/drawingml/2006/picture">
                <pic:pic>
                  <pic:nvPicPr>
                    <pic:cNvPr id="0" name="fig10a_shap_beeswarm_energy_per_access_fj.png"/>
                    <pic:cNvPicPr/>
                  </pic:nvPicPr>
                  <pic:blipFill>
                    <a:blip r:embed="rId23"/>
                    <a:stretch>
                      <a:fillRect/>
                    </a:stretch>
                  </pic:blipFill>
                  <pic:spPr>
                    <a:xfrm>
                      <a:off x="0" y="0"/>
                      <a:ext cx="5760720" cy="5662340"/>
                    </a:xfrm>
                    <a:prstGeom prst="rect"/>
                  </pic:spPr>
                </pic:pic>
              </a:graphicData>
            </a:graphic>
          </wp:inline>
        </w:drawing>
      </w:r>
    </w:p>
    <w:p>
      <w:pPr>
        <w:pStyle w:val="FigureCaption"/>
      </w:pPr>
      <w:r>
        <w:rPr>
          <w:b/>
          <w:sz w:val="18"/>
        </w:rPr>
        <w:t xml:space="preserve">Figure 15. </w:t>
      </w:r>
      <w:r>
        <w:rPr>
          <w:i/>
          <w:sz w:val="18"/>
        </w:rPr>
        <w:t>SHAP summary: direction and magnitude of each effect.</w:t>
      </w:r>
    </w:p>
    <w:p>
      <w:pPr>
        <w:jc w:val="center"/>
      </w:pPr>
      <w:r>
        <w:drawing>
          <wp:inline xmlns:a="http://schemas.openxmlformats.org/drawingml/2006/main" xmlns:pic="http://schemas.openxmlformats.org/drawingml/2006/picture">
            <wp:extent cx="5760720" cy="5362725"/>
            <wp:docPr id="16" name="Picture 16"/>
            <wp:cNvGraphicFramePr>
              <a:graphicFrameLocks noChangeAspect="1"/>
            </wp:cNvGraphicFramePr>
            <a:graphic>
              <a:graphicData uri="http://schemas.openxmlformats.org/drawingml/2006/picture">
                <pic:pic>
                  <pic:nvPicPr>
                    <pic:cNvPr id="0" name="fig11b_shap_importance_energy_per_access_fj.png"/>
                    <pic:cNvPicPr/>
                  </pic:nvPicPr>
                  <pic:blipFill>
                    <a:blip r:embed="rId24"/>
                    <a:stretch>
                      <a:fillRect/>
                    </a:stretch>
                  </pic:blipFill>
                  <pic:spPr>
                    <a:xfrm>
                      <a:off x="0" y="0"/>
                      <a:ext cx="5760720" cy="5362725"/>
                    </a:xfrm>
                    <a:prstGeom prst="rect"/>
                  </pic:spPr>
                </pic:pic>
              </a:graphicData>
            </a:graphic>
          </wp:inline>
        </w:drawing>
      </w:r>
    </w:p>
    <w:p>
      <w:pPr>
        <w:pStyle w:val="FigureCaption"/>
      </w:pPr>
      <w:r>
        <w:rPr>
          <w:b/>
          <w:sz w:val="18"/>
        </w:rPr>
        <w:t xml:space="preserve">Figure 16. </w:t>
      </w:r>
      <w:r>
        <w:rPr>
          <w:i/>
          <w:sz w:val="18"/>
        </w:rPr>
        <w:t>Global SHAP feature importance.</w:t>
      </w:r>
    </w:p>
    <w:p>
      <w:pPr>
        <w:jc w:val="center"/>
      </w:pPr>
      <w:r>
        <w:drawing>
          <wp:inline xmlns:a="http://schemas.openxmlformats.org/drawingml/2006/main" xmlns:pic="http://schemas.openxmlformats.org/drawingml/2006/picture">
            <wp:extent cx="5760720" cy="3039630"/>
            <wp:docPr id="17" name="Picture 17"/>
            <wp:cNvGraphicFramePr>
              <a:graphicFrameLocks noChangeAspect="1"/>
            </wp:cNvGraphicFramePr>
            <a:graphic>
              <a:graphicData uri="http://schemas.openxmlformats.org/drawingml/2006/picture">
                <pic:pic>
                  <pic:nvPicPr>
                    <pic:cNvPr id="0" name="fig13a_pdp_energy_per_access_fj.png"/>
                    <pic:cNvPicPr/>
                  </pic:nvPicPr>
                  <pic:blipFill>
                    <a:blip r:embed="rId25"/>
                    <a:stretch>
                      <a:fillRect/>
                    </a:stretch>
                  </pic:blipFill>
                  <pic:spPr>
                    <a:xfrm>
                      <a:off x="0" y="0"/>
                      <a:ext cx="5760720" cy="3039630"/>
                    </a:xfrm>
                    <a:prstGeom prst="rect"/>
                  </pic:spPr>
                </pic:pic>
              </a:graphicData>
            </a:graphic>
          </wp:inline>
        </w:drawing>
      </w:r>
    </w:p>
    <w:p>
      <w:pPr>
        <w:pStyle w:val="FigureCaption"/>
      </w:pPr>
      <w:r>
        <w:rPr>
          <w:b/>
          <w:sz w:val="18"/>
        </w:rPr>
        <w:t xml:space="preserve">Figure 17. </w:t>
      </w:r>
      <w:r>
        <w:rPr>
          <w:i/>
          <w:sz w:val="18"/>
        </w:rPr>
        <w:t>Marginal effects (partial dependence with ALE overlay).</w:t>
      </w:r>
    </w:p>
    <w:p>
      <w:pPr>
        <w:jc w:val="center"/>
      </w:pPr>
      <w:r>
        <w:drawing>
          <wp:inline xmlns:a="http://schemas.openxmlformats.org/drawingml/2006/main" xmlns:pic="http://schemas.openxmlformats.org/drawingml/2006/picture">
            <wp:extent cx="5760720" cy="6764932"/>
            <wp:docPr id="18" name="Picture 18"/>
            <wp:cNvGraphicFramePr>
              <a:graphicFrameLocks noChangeAspect="1"/>
            </wp:cNvGraphicFramePr>
            <a:graphic>
              <a:graphicData uri="http://schemas.openxmlformats.org/drawingml/2006/picture">
                <pic:pic>
                  <pic:nvPicPr>
                    <pic:cNvPr id="0" name="fig22_sobol.png"/>
                    <pic:cNvPicPr/>
                  </pic:nvPicPr>
                  <pic:blipFill>
                    <a:blip r:embed="rId26"/>
                    <a:stretch>
                      <a:fillRect/>
                    </a:stretch>
                  </pic:blipFill>
                  <pic:spPr>
                    <a:xfrm>
                      <a:off x="0" y="0"/>
                      <a:ext cx="5760720" cy="6764932"/>
                    </a:xfrm>
                    <a:prstGeom prst="rect"/>
                  </pic:spPr>
                </pic:pic>
              </a:graphicData>
            </a:graphic>
          </wp:inline>
        </w:drawing>
      </w:r>
    </w:p>
    <w:p>
      <w:pPr>
        <w:pStyle w:val="FigureCaption"/>
      </w:pPr>
      <w:r>
        <w:rPr>
          <w:b/>
          <w:sz w:val="18"/>
        </w:rPr>
        <w:t xml:space="preserve">Figure 18. </w:t>
      </w:r>
      <w:r>
        <w:rPr>
          <w:i/>
          <w:sz w:val="18"/>
        </w:rPr>
        <w:t>Sobol' first-order and total-effect sensitivity indices.</w:t>
      </w:r>
    </w:p>
    <w:p>
      <w:pPr>
        <w:jc w:val="center"/>
      </w:pPr>
      <w:r>
        <w:drawing>
          <wp:inline xmlns:a="http://schemas.openxmlformats.org/drawingml/2006/main" xmlns:pic="http://schemas.openxmlformats.org/drawingml/2006/picture">
            <wp:extent cx="5760720" cy="3431918"/>
            <wp:docPr id="19" name="Picture 19"/>
            <wp:cNvGraphicFramePr>
              <a:graphicFrameLocks noChangeAspect="1"/>
            </wp:cNvGraphicFramePr>
            <a:graphic>
              <a:graphicData uri="http://schemas.openxmlformats.org/drawingml/2006/picture">
                <pic:pic>
                  <pic:nvPicPr>
                    <pic:cNvPr id="0" name="fig20a0_corner_knee_0_retention_time_s.png"/>
                    <pic:cNvPicPr/>
                  </pic:nvPicPr>
                  <pic:blipFill>
                    <a:blip r:embed="rId27"/>
                    <a:stretch>
                      <a:fillRect/>
                    </a:stretch>
                  </pic:blipFill>
                  <pic:spPr>
                    <a:xfrm>
                      <a:off x="0" y="0"/>
                      <a:ext cx="5760720" cy="3431918"/>
                    </a:xfrm>
                    <a:prstGeom prst="rect"/>
                  </pic:spPr>
                </pic:pic>
              </a:graphicData>
            </a:graphic>
          </wp:inline>
        </w:drawing>
      </w:r>
    </w:p>
    <w:p>
      <w:pPr>
        <w:pStyle w:val="FigureCaption"/>
      </w:pPr>
      <w:r>
        <w:rPr>
          <w:b/>
          <w:sz w:val="18"/>
        </w:rPr>
        <w:t xml:space="preserve">Figure 19. </w:t>
      </w:r>
      <w:r>
        <w:rPr>
          <w:i/>
          <w:sz w:val="18"/>
        </w:rPr>
        <w:t>PVT corner sweep of a selected design.</w:t>
      </w:r>
    </w:p>
    <w:p>
      <w:pPr>
        <w:jc w:val="center"/>
      </w:pPr>
      <w:r>
        <w:drawing>
          <wp:inline xmlns:a="http://schemas.openxmlformats.org/drawingml/2006/main" xmlns:pic="http://schemas.openxmlformats.org/drawingml/2006/picture">
            <wp:extent cx="5760720" cy="3530502"/>
            <wp:docPr id="20" name="Picture 20"/>
            <wp:cNvGraphicFramePr>
              <a:graphicFrameLocks noChangeAspect="1"/>
            </wp:cNvGraphicFramePr>
            <a:graphic>
              <a:graphicData uri="http://schemas.openxmlformats.org/drawingml/2006/picture">
                <pic:pic>
                  <pic:nvPicPr>
                    <pic:cNvPr id="0" name="fig21a_monte_carlo_best_read_delay_ns_3.png"/>
                    <pic:cNvPicPr/>
                  </pic:nvPicPr>
                  <pic:blipFill>
                    <a:blip r:embed="rId28"/>
                    <a:stretch>
                      <a:fillRect/>
                    </a:stretch>
                  </pic:blipFill>
                  <pic:spPr>
                    <a:xfrm>
                      <a:off x="0" y="0"/>
                      <a:ext cx="5760720" cy="3530502"/>
                    </a:xfrm>
                    <a:prstGeom prst="rect"/>
                  </pic:spPr>
                </pic:pic>
              </a:graphicData>
            </a:graphic>
          </wp:inline>
        </w:drawing>
      </w:r>
    </w:p>
    <w:p>
      <w:pPr>
        <w:pStyle w:val="FigureCaption"/>
      </w:pPr>
      <w:r>
        <w:rPr>
          <w:b/>
          <w:sz w:val="18"/>
        </w:rPr>
        <w:t xml:space="preserve">Figure 20. </w:t>
      </w:r>
      <w:r>
        <w:rPr>
          <w:i/>
          <w:sz w:val="18"/>
        </w:rPr>
        <w:t>Monte-Carlo robustness with specification limits.</w:t>
      </w:r>
    </w:p>
    <w:p>
      <w:pPr>
        <w:jc w:val="center"/>
      </w:pPr>
      <w:r>
        <w:drawing>
          <wp:inline xmlns:a="http://schemas.openxmlformats.org/drawingml/2006/main" xmlns:pic="http://schemas.openxmlformats.org/drawingml/2006/picture">
            <wp:extent cx="5760720" cy="3528239"/>
            <wp:docPr id="21" name="Picture 21"/>
            <wp:cNvGraphicFramePr>
              <a:graphicFrameLocks noChangeAspect="1"/>
            </wp:cNvGraphicFramePr>
            <a:graphic>
              <a:graphicData uri="http://schemas.openxmlformats.org/drawingml/2006/picture">
                <pic:pic>
                  <pic:nvPicPr>
                    <pic:cNvPr id="0" name="fig23_assist_comparison.png"/>
                    <pic:cNvPicPr/>
                  </pic:nvPicPr>
                  <pic:blipFill>
                    <a:blip r:embed="rId29"/>
                    <a:stretch>
                      <a:fillRect/>
                    </a:stretch>
                  </pic:blipFill>
                  <pic:spPr>
                    <a:xfrm>
                      <a:off x="0" y="0"/>
                      <a:ext cx="5760720" cy="3528239"/>
                    </a:xfrm>
                    <a:prstGeom prst="rect"/>
                  </pic:spPr>
                </pic:pic>
              </a:graphicData>
            </a:graphic>
          </wp:inline>
        </w:drawing>
      </w:r>
    </w:p>
    <w:p>
      <w:pPr>
        <w:pStyle w:val="FigureCaption"/>
      </w:pPr>
      <w:r>
        <w:rPr>
          <w:b/>
          <w:sz w:val="18"/>
        </w:rPr>
        <w:t xml:space="preserve">Figure 21. </w:t>
      </w:r>
      <w:r>
        <w:rPr>
          <w:i/>
          <w:sz w:val="18"/>
        </w:rPr>
        <w:t>DRAM assist techniques: median relative effect.</w:t>
      </w:r>
    </w:p>
    <w:p>
      <w:r>
        <w:rPr>
          <w:b/>
          <w:sz w:val="18"/>
        </w:rPr>
        <w:t xml:space="preserve">Table 12. </w:t>
      </w:r>
      <w:r>
        <w:rPr>
          <w:i/>
          <w:sz w:val="18"/>
        </w:rPr>
        <w:t>SHAP importance across responses.</w:t>
      </w:r>
    </w:p>
    <w:tbl>
      <w:tblPr>
        <w:tblStyle w:val="LightGrid-Accent1"/>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Pr>
                <w:b/>
                <w:sz w:val="17"/>
              </w:rPr>
            </w:r>
            <w:r>
              <w:rPr>
                <w:b/>
                <w:sz w:val="17"/>
              </w:rPr>
              <w:t>feature</w:t>
            </w:r>
          </w:p>
        </w:tc>
        <w:tc>
          <w:tcPr>
            <w:tcW w:type="dxa" w:w="1170"/>
          </w:tcPr>
          <w:p>
            <w:pPr>
              <w:spacing w:after="0"/>
            </w:pPr>
            <w:r>
              <w:rPr>
                <w:b/>
                <w:sz w:val="17"/>
              </w:rPr>
            </w:r>
            <w:r>
              <w:rPr>
                <w:b/>
                <w:sz w:val="17"/>
              </w:rPr>
              <w:t>energy</w:t>
            </w:r>
            <w:r>
              <w:rPr>
                <w:b/>
                <w:i/>
                <w:sz w:val="17"/>
              </w:rPr>
              <w:t>per</w:t>
            </w:r>
            <w:r>
              <w:rPr>
                <w:b/>
                <w:sz w:val="17"/>
              </w:rPr>
              <w:t>access_fj</w:t>
            </w:r>
          </w:p>
        </w:tc>
        <w:tc>
          <w:tcPr>
            <w:tcW w:type="dxa" w:w="1170"/>
          </w:tcPr>
          <w:p>
            <w:pPr>
              <w:spacing w:after="0"/>
            </w:pPr>
            <w:r>
              <w:rPr>
                <w:b/>
                <w:sz w:val="17"/>
              </w:rPr>
            </w:r>
            <w:r>
              <w:rPr>
                <w:b/>
                <w:sz w:val="17"/>
              </w:rPr>
              <w:t>log10</w:t>
            </w:r>
            <w:r>
              <w:rPr>
                <w:b/>
                <w:i/>
                <w:sz w:val="17"/>
              </w:rPr>
              <w:t>retention</w:t>
            </w:r>
            <w:r>
              <w:rPr>
                <w:b/>
                <w:sz w:val="17"/>
              </w:rPr>
              <w:t>time_s</w:t>
            </w:r>
          </w:p>
        </w:tc>
        <w:tc>
          <w:tcPr>
            <w:tcW w:type="dxa" w:w="1170"/>
          </w:tcPr>
          <w:p>
            <w:pPr>
              <w:spacing w:after="0"/>
            </w:pPr>
            <w:r>
              <w:rPr>
                <w:b/>
                <w:sz w:val="17"/>
              </w:rPr>
            </w:r>
            <w:r>
              <w:rPr>
                <w:b/>
                <w:sz w:val="17"/>
              </w:rPr>
              <w:t>log10</w:t>
            </w:r>
            <w:r>
              <w:rPr>
                <w:b/>
                <w:i/>
                <w:sz w:val="17"/>
              </w:rPr>
              <w:t>total</w:t>
            </w:r>
            <w:r>
              <w:rPr>
                <w:b/>
                <w:sz w:val="17"/>
              </w:rPr>
              <w:t>power_nw</w:t>
            </w:r>
          </w:p>
        </w:tc>
        <w:tc>
          <w:tcPr>
            <w:tcW w:type="dxa" w:w="1170"/>
          </w:tcPr>
          <w:p>
            <w:pPr>
              <w:spacing w:after="0"/>
            </w:pPr>
            <w:r>
              <w:rPr>
                <w:b/>
                <w:sz w:val="17"/>
              </w:rPr>
            </w:r>
            <w:r>
              <w:rPr>
                <w:b/>
                <w:sz w:val="17"/>
              </w:rPr>
              <w:t>read</w:t>
            </w:r>
            <w:r>
              <w:rPr>
                <w:b/>
                <w:i/>
                <w:sz w:val="17"/>
              </w:rPr>
              <w:t>delay</w:t>
            </w:r>
            <w:r>
              <w:rPr>
                <w:b/>
                <w:sz w:val="17"/>
              </w:rPr>
              <w:t>ns</w:t>
            </w:r>
          </w:p>
        </w:tc>
        <w:tc>
          <w:tcPr>
            <w:tcW w:type="dxa" w:w="1170"/>
          </w:tcPr>
          <w:p>
            <w:pPr>
              <w:spacing w:after="0"/>
            </w:pPr>
            <w:r>
              <w:rPr>
                <w:b/>
                <w:sz w:val="17"/>
              </w:rPr>
            </w:r>
            <w:r>
              <w:rPr>
                <w:b/>
                <w:sz w:val="17"/>
              </w:rPr>
              <w:t>read</w:t>
            </w:r>
            <w:r>
              <w:rPr>
                <w:b/>
                <w:i/>
                <w:sz w:val="17"/>
              </w:rPr>
              <w:t>margin</w:t>
            </w:r>
            <w:r>
              <w:rPr>
                <w:b/>
                <w:sz w:val="17"/>
              </w:rPr>
              <w:t>mv</w:t>
            </w:r>
          </w:p>
        </w:tc>
        <w:tc>
          <w:tcPr>
            <w:tcW w:type="dxa" w:w="1170"/>
          </w:tcPr>
          <w:p>
            <w:pPr>
              <w:spacing w:after="0"/>
            </w:pPr>
            <w:r>
              <w:rPr>
                <w:b/>
                <w:sz w:val="17"/>
              </w:rPr>
            </w:r>
            <w:r>
              <w:rPr>
                <w:b/>
                <w:sz w:val="17"/>
              </w:rPr>
              <w:t>write_efficiency</w:t>
            </w:r>
          </w:p>
        </w:tc>
        <w:tc>
          <w:tcPr>
            <w:tcW w:type="dxa" w:w="1170"/>
          </w:tcPr>
          <w:p>
            <w:pPr>
              <w:spacing w:after="0"/>
            </w:pPr>
            <w:r>
              <w:rPr>
                <w:b/>
                <w:sz w:val="17"/>
              </w:rPr>
            </w:r>
            <w:r>
              <w:rPr>
                <w:b/>
                <w:sz w:val="17"/>
              </w:rPr>
              <w:t>mean</w:t>
            </w:r>
            <w:r>
              <w:rPr>
                <w:b/>
                <w:i/>
                <w:sz w:val="17"/>
              </w:rPr>
              <w:t>importance</w:t>
            </w:r>
            <w:r>
              <w:rPr>
                <w:b/>
                <w:sz w:val="17"/>
              </w:rPr>
              <w:t>pct</w:t>
            </w:r>
          </w:p>
        </w:tc>
      </w:tr>
      <w:tr>
        <w:tc>
          <w:tcPr>
            <w:tcW w:type="dxa" w:w="1170"/>
          </w:tcPr>
          <w:p>
            <w:pPr>
              <w:spacing w:after="0"/>
            </w:pPr>
            <w:r>
              <w:rPr>
                <w:sz w:val="17"/>
              </w:rPr>
            </w:r>
            <w:r>
              <w:rPr>
                <w:sz w:val="17"/>
              </w:rPr>
              <w:t>num__vdd</w:t>
            </w:r>
          </w:p>
        </w:tc>
        <w:tc>
          <w:tcPr>
            <w:tcW w:type="dxa" w:w="1170"/>
          </w:tcPr>
          <w:p>
            <w:pPr>
              <w:spacing w:after="0"/>
            </w:pPr>
            <w:r>
              <w:rPr>
                <w:sz w:val="17"/>
              </w:rPr>
            </w:r>
            <w:r>
              <w:rPr>
                <w:sz w:val="17"/>
              </w:rPr>
              <w:t>14.14</w:t>
            </w:r>
          </w:p>
        </w:tc>
        <w:tc>
          <w:tcPr>
            <w:tcW w:type="dxa" w:w="1170"/>
          </w:tcPr>
          <w:p>
            <w:pPr>
              <w:spacing w:after="0"/>
            </w:pPr>
            <w:r>
              <w:rPr>
                <w:sz w:val="17"/>
              </w:rPr>
            </w:r>
            <w:r>
              <w:rPr>
                <w:sz w:val="17"/>
              </w:rPr>
              <w:t>8.865</w:t>
            </w:r>
          </w:p>
        </w:tc>
        <w:tc>
          <w:tcPr>
            <w:tcW w:type="dxa" w:w="1170"/>
          </w:tcPr>
          <w:p>
            <w:pPr>
              <w:spacing w:after="0"/>
            </w:pPr>
            <w:r>
              <w:rPr>
                <w:sz w:val="17"/>
              </w:rPr>
            </w:r>
            <w:r>
              <w:rPr>
                <w:sz w:val="17"/>
              </w:rPr>
              <w:t>18.96</w:t>
            </w:r>
          </w:p>
        </w:tc>
        <w:tc>
          <w:tcPr>
            <w:tcW w:type="dxa" w:w="1170"/>
          </w:tcPr>
          <w:p>
            <w:pPr>
              <w:spacing w:after="0"/>
            </w:pPr>
            <w:r>
              <w:rPr>
                <w:sz w:val="17"/>
              </w:rPr>
            </w:r>
            <w:r>
              <w:rPr>
                <w:sz w:val="17"/>
              </w:rPr>
              <w:t>21.48</w:t>
            </w:r>
          </w:p>
        </w:tc>
        <w:tc>
          <w:tcPr>
            <w:tcW w:type="dxa" w:w="1170"/>
          </w:tcPr>
          <w:p>
            <w:pPr>
              <w:spacing w:after="0"/>
            </w:pPr>
            <w:r>
              <w:rPr>
                <w:sz w:val="17"/>
              </w:rPr>
            </w:r>
            <w:r>
              <w:rPr>
                <w:sz w:val="17"/>
              </w:rPr>
              <w:t>11.65</w:t>
            </w:r>
          </w:p>
        </w:tc>
        <w:tc>
          <w:tcPr>
            <w:tcW w:type="dxa" w:w="1170"/>
          </w:tcPr>
          <w:p>
            <w:pPr>
              <w:spacing w:after="0"/>
            </w:pPr>
            <w:r>
              <w:rPr>
                <w:sz w:val="17"/>
              </w:rPr>
            </w:r>
            <w:r>
              <w:rPr>
                <w:sz w:val="17"/>
              </w:rPr>
              <w:t>2.535</w:t>
            </w:r>
          </w:p>
        </w:tc>
        <w:tc>
          <w:tcPr>
            <w:tcW w:type="dxa" w:w="1170"/>
          </w:tcPr>
          <w:p>
            <w:pPr>
              <w:spacing w:after="0"/>
            </w:pPr>
            <w:r>
              <w:rPr>
                <w:sz w:val="17"/>
              </w:rPr>
            </w:r>
            <w:r>
              <w:rPr>
                <w:sz w:val="17"/>
              </w:rPr>
              <w:t>12.94</w:t>
            </w:r>
          </w:p>
        </w:tc>
      </w:tr>
      <w:tr>
        <w:tc>
          <w:tcPr>
            <w:tcW w:type="dxa" w:w="1170"/>
          </w:tcPr>
          <w:p>
            <w:pPr>
              <w:spacing w:after="0"/>
            </w:pPr>
            <w:r>
              <w:rPr>
                <w:sz w:val="17"/>
              </w:rPr>
            </w:r>
            <w:r>
              <w:rPr>
                <w:sz w:val="17"/>
              </w:rPr>
              <w:t>num_</w:t>
            </w:r>
            <w:r>
              <w:rPr>
                <w:i/>
                <w:sz w:val="17"/>
              </w:rPr>
              <w:t>vwl</w:t>
            </w:r>
            <w:r>
              <w:rPr>
                <w:sz w:val="17"/>
              </w:rPr>
              <w:t>overdrive</w:t>
            </w:r>
          </w:p>
        </w:tc>
        <w:tc>
          <w:tcPr>
            <w:tcW w:type="dxa" w:w="1170"/>
          </w:tcPr>
          <w:p>
            <w:pPr>
              <w:spacing w:after="0"/>
            </w:pPr>
            <w:r>
              <w:rPr>
                <w:sz w:val="17"/>
              </w:rPr>
            </w:r>
            <w:r>
              <w:rPr>
                <w:sz w:val="17"/>
              </w:rPr>
              <w:t>--</w:t>
            </w:r>
          </w:p>
        </w:tc>
        <w:tc>
          <w:tcPr>
            <w:tcW w:type="dxa" w:w="1170"/>
          </w:tcPr>
          <w:p>
            <w:pPr>
              <w:spacing w:after="0"/>
            </w:pPr>
            <w:r>
              <w:rPr>
                <w:sz w:val="17"/>
              </w:rPr>
            </w:r>
            <w:r>
              <w:rPr>
                <w:sz w:val="17"/>
              </w:rPr>
              <w:t>9.324</w:t>
            </w:r>
          </w:p>
        </w:tc>
        <w:tc>
          <w:tcPr>
            <w:tcW w:type="dxa" w:w="1170"/>
          </w:tcPr>
          <w:p>
            <w:pPr>
              <w:spacing w:after="0"/>
            </w:pPr>
            <w:r>
              <w:rPr>
                <w:sz w:val="17"/>
              </w:rPr>
            </w:r>
            <w:r>
              <w:rPr>
                <w:sz w:val="17"/>
              </w:rPr>
              <w:t>3.158</w:t>
            </w:r>
          </w:p>
        </w:tc>
        <w:tc>
          <w:tcPr>
            <w:tcW w:type="dxa" w:w="1170"/>
          </w:tcPr>
          <w:p>
            <w:pPr>
              <w:spacing w:after="0"/>
            </w:pPr>
            <w:r>
              <w:rPr>
                <w:sz w:val="17"/>
              </w:rPr>
            </w:r>
            <w:r>
              <w:rPr>
                <w:sz w:val="17"/>
              </w:rPr>
              <w:t>--</w:t>
            </w:r>
          </w:p>
        </w:tc>
        <w:tc>
          <w:tcPr>
            <w:tcW w:type="dxa" w:w="1170"/>
          </w:tcPr>
          <w:p>
            <w:pPr>
              <w:spacing w:after="0"/>
            </w:pPr>
            <w:r>
              <w:rPr>
                <w:sz w:val="17"/>
              </w:rPr>
            </w:r>
            <w:r>
              <w:rPr>
                <w:sz w:val="17"/>
              </w:rPr>
              <w:t>5.538</w:t>
            </w:r>
          </w:p>
        </w:tc>
        <w:tc>
          <w:tcPr>
            <w:tcW w:type="dxa" w:w="1170"/>
          </w:tcPr>
          <w:p>
            <w:pPr>
              <w:spacing w:after="0"/>
            </w:pPr>
            <w:r>
              <w:rPr>
                <w:sz w:val="17"/>
              </w:rPr>
            </w:r>
            <w:r>
              <w:rPr>
                <w:sz w:val="17"/>
              </w:rPr>
              <w:t>15.95</w:t>
            </w:r>
          </w:p>
        </w:tc>
        <w:tc>
          <w:tcPr>
            <w:tcW w:type="dxa" w:w="1170"/>
          </w:tcPr>
          <w:p>
            <w:pPr>
              <w:spacing w:after="0"/>
            </w:pPr>
            <w:r>
              <w:rPr>
                <w:sz w:val="17"/>
              </w:rPr>
            </w:r>
            <w:r>
              <w:rPr>
                <w:sz w:val="17"/>
              </w:rPr>
              <w:t>8.494</w:t>
            </w:r>
          </w:p>
        </w:tc>
      </w:tr>
      <w:tr>
        <w:tc>
          <w:tcPr>
            <w:tcW w:type="dxa" w:w="1170"/>
          </w:tcPr>
          <w:p>
            <w:pPr>
              <w:spacing w:after="0"/>
            </w:pPr>
            <w:r>
              <w:rPr>
                <w:sz w:val="17"/>
              </w:rPr>
            </w:r>
            <w:r>
              <w:rPr>
                <w:sz w:val="17"/>
              </w:rPr>
              <w:t>num_</w:t>
            </w:r>
            <w:r>
              <w:rPr>
                <w:i/>
                <w:sz w:val="17"/>
              </w:rPr>
              <w:t>signal</w:t>
            </w:r>
            <w:r>
              <w:rPr>
                <w:sz w:val="17"/>
              </w:rPr>
              <w:t>charge_c</w:t>
            </w:r>
          </w:p>
        </w:tc>
        <w:tc>
          <w:tcPr>
            <w:tcW w:type="dxa" w:w="1170"/>
          </w:tcPr>
          <w:p>
            <w:pPr>
              <w:spacing w:after="0"/>
            </w:pPr>
            <w:r>
              <w:rPr>
                <w:sz w:val="17"/>
              </w:rPr>
            </w:r>
            <w:r>
              <w:rPr>
                <w:sz w:val="17"/>
              </w:rPr>
              <w:t>9.183</w:t>
            </w:r>
          </w:p>
        </w:tc>
        <w:tc>
          <w:tcPr>
            <w:tcW w:type="dxa" w:w="1170"/>
          </w:tcPr>
          <w:p>
            <w:pPr>
              <w:spacing w:after="0"/>
            </w:pPr>
            <w:r>
              <w:rPr>
                <w:sz w:val="17"/>
              </w:rPr>
            </w:r>
            <w:r>
              <w:rPr>
                <w:sz w:val="17"/>
              </w:rPr>
              <w:t>--</w:t>
            </w:r>
          </w:p>
        </w:tc>
        <w:tc>
          <w:tcPr>
            <w:tcW w:type="dxa" w:w="1170"/>
          </w:tcPr>
          <w:p>
            <w:pPr>
              <w:spacing w:after="0"/>
            </w:pPr>
            <w:r>
              <w:rPr>
                <w:sz w:val="17"/>
              </w:rPr>
            </w:r>
            <w:r>
              <w:rPr>
                <w:sz w:val="17"/>
              </w:rPr>
              <w:t>5.060</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7.121</w:t>
            </w:r>
          </w:p>
        </w:tc>
      </w:tr>
      <w:tr>
        <w:tc>
          <w:tcPr>
            <w:tcW w:type="dxa" w:w="1170"/>
          </w:tcPr>
          <w:p>
            <w:pPr>
              <w:spacing w:after="0"/>
            </w:pPr>
            <w:r>
              <w:rPr>
                <w:sz w:val="17"/>
              </w:rPr>
            </w:r>
            <w:r>
              <w:rPr>
                <w:sz w:val="17"/>
              </w:rPr>
              <w:t>num_</w:t>
            </w:r>
            <w:r>
              <w:rPr>
                <w:i/>
                <w:sz w:val="17"/>
              </w:rPr>
              <w:t>charge</w:t>
            </w:r>
            <w:r>
              <w:rPr>
                <w:sz w:val="17"/>
              </w:rPr>
              <w:t>share_ratio</w:t>
            </w:r>
          </w:p>
        </w:tc>
        <w:tc>
          <w:tcPr>
            <w:tcW w:type="dxa" w:w="1170"/>
          </w:tcPr>
          <w:p>
            <w:pPr>
              <w:spacing w:after="0"/>
            </w:pPr>
            <w:r>
              <w:rPr>
                <w:sz w:val="17"/>
              </w:rPr>
            </w:r>
            <w:r>
              <w:rPr>
                <w:sz w:val="17"/>
              </w:rPr>
              <w:t>11.89</w:t>
            </w:r>
          </w:p>
        </w:tc>
        <w:tc>
          <w:tcPr>
            <w:tcW w:type="dxa" w:w="1170"/>
          </w:tcPr>
          <w:p>
            <w:pPr>
              <w:spacing w:after="0"/>
            </w:pPr>
            <w:r>
              <w:rPr>
                <w:sz w:val="17"/>
              </w:rPr>
            </w:r>
            <w:r>
              <w:rPr>
                <w:sz w:val="17"/>
              </w:rPr>
              <w:t>--</w:t>
            </w:r>
          </w:p>
        </w:tc>
        <w:tc>
          <w:tcPr>
            <w:tcW w:type="dxa" w:w="1170"/>
          </w:tcPr>
          <w:p>
            <w:pPr>
              <w:spacing w:after="0"/>
            </w:pPr>
            <w:r>
              <w:rPr>
                <w:sz w:val="17"/>
              </w:rPr>
            </w:r>
            <w:r>
              <w:rPr>
                <w:sz w:val="17"/>
              </w:rPr>
              <w:t>7.108</w:t>
            </w:r>
          </w:p>
        </w:tc>
        <w:tc>
          <w:tcPr>
            <w:tcW w:type="dxa" w:w="1170"/>
          </w:tcPr>
          <w:p>
            <w:pPr>
              <w:spacing w:after="0"/>
            </w:pPr>
            <w:r>
              <w:rPr>
                <w:sz w:val="17"/>
              </w:rPr>
            </w:r>
            <w:r>
              <w:rPr>
                <w:sz w:val="17"/>
              </w:rPr>
              <w:t>6.464</w:t>
            </w:r>
          </w:p>
        </w:tc>
        <w:tc>
          <w:tcPr>
            <w:tcW w:type="dxa" w:w="1170"/>
          </w:tcPr>
          <w:p>
            <w:pPr>
              <w:spacing w:after="0"/>
            </w:pPr>
            <w:r>
              <w:rPr>
                <w:sz w:val="17"/>
              </w:rPr>
            </w:r>
            <w:r>
              <w:rPr>
                <w:sz w:val="17"/>
              </w:rPr>
              <w:t>5.121</w:t>
            </w:r>
          </w:p>
        </w:tc>
        <w:tc>
          <w:tcPr>
            <w:tcW w:type="dxa" w:w="1170"/>
          </w:tcPr>
          <w:p>
            <w:pPr>
              <w:spacing w:after="0"/>
            </w:pPr>
            <w:r>
              <w:rPr>
                <w:sz w:val="17"/>
              </w:rPr>
            </w:r>
            <w:r>
              <w:rPr>
                <w:sz w:val="17"/>
              </w:rPr>
              <w:t>1.899</w:t>
            </w:r>
          </w:p>
        </w:tc>
        <w:tc>
          <w:tcPr>
            <w:tcW w:type="dxa" w:w="1170"/>
          </w:tcPr>
          <w:p>
            <w:pPr>
              <w:spacing w:after="0"/>
            </w:pPr>
            <w:r>
              <w:rPr>
                <w:sz w:val="17"/>
              </w:rPr>
            </w:r>
            <w:r>
              <w:rPr>
                <w:sz w:val="17"/>
              </w:rPr>
              <w:t>6.496</w:t>
            </w:r>
          </w:p>
        </w:tc>
      </w:tr>
      <w:tr>
        <w:tc>
          <w:tcPr>
            <w:tcW w:type="dxa" w:w="1170"/>
          </w:tcPr>
          <w:p>
            <w:pPr>
              <w:spacing w:after="0"/>
            </w:pPr>
            <w:r>
              <w:rPr>
                <w:sz w:val="17"/>
              </w:rPr>
            </w:r>
            <w:r>
              <w:rPr>
                <w:sz w:val="17"/>
              </w:rPr>
              <w:t>num_</w:t>
            </w:r>
            <w:r>
              <w:rPr>
                <w:i/>
                <w:sz w:val="17"/>
              </w:rPr>
              <w:t>vwl</w:t>
            </w:r>
            <w:r>
              <w:rPr>
                <w:sz w:val="17"/>
              </w:rPr>
              <w:t>boost</w:t>
            </w:r>
          </w:p>
        </w:tc>
        <w:tc>
          <w:tcPr>
            <w:tcW w:type="dxa" w:w="1170"/>
          </w:tcPr>
          <w:p>
            <w:pPr>
              <w:spacing w:after="0"/>
            </w:pPr>
            <w:r>
              <w:rPr>
                <w:sz w:val="17"/>
              </w:rPr>
            </w:r>
            <w:r>
              <w:rPr>
                <w:sz w:val="17"/>
              </w:rPr>
              <w:t>--</w:t>
            </w:r>
          </w:p>
        </w:tc>
        <w:tc>
          <w:tcPr>
            <w:tcW w:type="dxa" w:w="1170"/>
          </w:tcPr>
          <w:p>
            <w:pPr>
              <w:spacing w:after="0"/>
            </w:pPr>
            <w:r>
              <w:rPr>
                <w:sz w:val="17"/>
              </w:rPr>
            </w:r>
            <w:r>
              <w:rPr>
                <w:sz w:val="17"/>
              </w:rPr>
              <w:t>8.887</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5.592</w:t>
            </w:r>
          </w:p>
        </w:tc>
        <w:tc>
          <w:tcPr>
            <w:tcW w:type="dxa" w:w="1170"/>
          </w:tcPr>
          <w:p>
            <w:pPr>
              <w:spacing w:after="0"/>
            </w:pPr>
            <w:r>
              <w:rPr>
                <w:sz w:val="17"/>
              </w:rPr>
            </w:r>
            <w:r>
              <w:rPr>
                <w:sz w:val="17"/>
              </w:rPr>
              <w:t>4.613</w:t>
            </w:r>
          </w:p>
        </w:tc>
        <w:tc>
          <w:tcPr>
            <w:tcW w:type="dxa" w:w="1170"/>
          </w:tcPr>
          <w:p>
            <w:pPr>
              <w:spacing w:after="0"/>
            </w:pPr>
            <w:r>
              <w:rPr>
                <w:sz w:val="17"/>
              </w:rPr>
            </w:r>
            <w:r>
              <w:rPr>
                <w:sz w:val="17"/>
              </w:rPr>
              <w:t>6.364</w:t>
            </w:r>
          </w:p>
        </w:tc>
      </w:tr>
      <w:tr>
        <w:tc>
          <w:tcPr>
            <w:tcW w:type="dxa" w:w="1170"/>
          </w:tcPr>
          <w:p>
            <w:pPr>
              <w:spacing w:after="0"/>
            </w:pPr>
            <w:r>
              <w:rPr>
                <w:sz w:val="17"/>
              </w:rPr>
            </w:r>
            <w:r>
              <w:rPr>
                <w:sz w:val="17"/>
              </w:rPr>
              <w:t>num_</w:t>
            </w:r>
            <w:r>
              <w:rPr>
                <w:i/>
                <w:sz w:val="17"/>
              </w:rPr>
              <w:t>t</w:t>
            </w:r>
            <w:r>
              <w:rPr>
                <w:sz w:val="17"/>
              </w:rPr>
              <w:t>write_pulse</w:t>
            </w:r>
          </w:p>
        </w:tc>
        <w:tc>
          <w:tcPr>
            <w:tcW w:type="dxa" w:w="1170"/>
          </w:tcPr>
          <w:p>
            <w:pPr>
              <w:spacing w:after="0"/>
            </w:pPr>
            <w:r>
              <w:rPr>
                <w:sz w:val="17"/>
              </w:rPr>
            </w:r>
            <w:r>
              <w:rPr>
                <w:sz w:val="17"/>
              </w:rPr>
              <w:t>--</w:t>
            </w:r>
          </w:p>
        </w:tc>
        <w:tc>
          <w:tcPr>
            <w:tcW w:type="dxa" w:w="1170"/>
          </w:tcPr>
          <w:p>
            <w:pPr>
              <w:spacing w:after="0"/>
            </w:pPr>
            <w:r>
              <w:rPr>
                <w:sz w:val="17"/>
              </w:rPr>
            </w:r>
            <w:r>
              <w:rPr>
                <w:sz w:val="17"/>
              </w:rPr>
              <w:t>6.996</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3.844</w:t>
            </w:r>
          </w:p>
        </w:tc>
        <w:tc>
          <w:tcPr>
            <w:tcW w:type="dxa" w:w="1170"/>
          </w:tcPr>
          <w:p>
            <w:pPr>
              <w:spacing w:after="0"/>
            </w:pPr>
            <w:r>
              <w:rPr>
                <w:sz w:val="17"/>
              </w:rPr>
            </w:r>
            <w:r>
              <w:rPr>
                <w:sz w:val="17"/>
              </w:rPr>
              <w:t>7.805</w:t>
            </w:r>
          </w:p>
        </w:tc>
        <w:tc>
          <w:tcPr>
            <w:tcW w:type="dxa" w:w="1170"/>
          </w:tcPr>
          <w:p>
            <w:pPr>
              <w:spacing w:after="0"/>
            </w:pPr>
            <w:r>
              <w:rPr>
                <w:sz w:val="17"/>
              </w:rPr>
            </w:r>
            <w:r>
              <w:rPr>
                <w:sz w:val="17"/>
              </w:rPr>
              <w:t>6.215</w:t>
            </w:r>
          </w:p>
        </w:tc>
      </w:tr>
      <w:tr>
        <w:tc>
          <w:tcPr>
            <w:tcW w:type="dxa" w:w="1170"/>
          </w:tcPr>
          <w:p>
            <w:pPr>
              <w:spacing w:after="0"/>
            </w:pPr>
            <w:r>
              <w:rPr>
                <w:sz w:val="17"/>
              </w:rPr>
            </w:r>
            <w:r>
              <w:rPr>
                <w:sz w:val="17"/>
              </w:rPr>
              <w:t>num_</w:t>
            </w:r>
            <w:r>
              <w:rPr>
                <w:i/>
                <w:sz w:val="17"/>
              </w:rPr>
              <w:t>vblpre</w:t>
            </w:r>
            <w:r>
              <w:rPr>
                <w:sz w:val="17"/>
              </w:rPr>
              <w:t>ratio</w:t>
            </w:r>
          </w:p>
        </w:tc>
        <w:tc>
          <w:tcPr>
            <w:tcW w:type="dxa" w:w="1170"/>
          </w:tcPr>
          <w:p>
            <w:pPr>
              <w:spacing w:after="0"/>
            </w:pPr>
            <w:r>
              <w:rPr>
                <w:sz w:val="17"/>
              </w:rPr>
            </w:r>
            <w:r>
              <w:rPr>
                <w:sz w:val="17"/>
              </w:rPr>
              <w:t>4.609</w:t>
            </w:r>
          </w:p>
        </w:tc>
        <w:tc>
          <w:tcPr>
            <w:tcW w:type="dxa" w:w="1170"/>
          </w:tcPr>
          <w:p>
            <w:pPr>
              <w:spacing w:after="0"/>
            </w:pPr>
            <w:r>
              <w:rPr>
                <w:sz w:val="17"/>
              </w:rPr>
            </w:r>
            <w:r>
              <w:rPr>
                <w:sz w:val="17"/>
              </w:rPr>
              <w:t>8.901</w:t>
            </w:r>
          </w:p>
        </w:tc>
        <w:tc>
          <w:tcPr>
            <w:tcW w:type="dxa" w:w="1170"/>
          </w:tcPr>
          <w:p>
            <w:pPr>
              <w:spacing w:after="0"/>
            </w:pPr>
            <w:r>
              <w:rPr>
                <w:sz w:val="17"/>
              </w:rPr>
            </w:r>
            <w:r>
              <w:rPr>
                <w:sz w:val="17"/>
              </w:rPr>
              <w:t>6.180</w:t>
            </w:r>
          </w:p>
        </w:tc>
        <w:tc>
          <w:tcPr>
            <w:tcW w:type="dxa" w:w="1170"/>
          </w:tcPr>
          <w:p>
            <w:pPr>
              <w:spacing w:after="0"/>
            </w:pPr>
            <w:r>
              <w:rPr>
                <w:sz w:val="17"/>
              </w:rPr>
            </w:r>
            <w:r>
              <w:rPr>
                <w:sz w:val="17"/>
              </w:rPr>
              <w:t>3.722</w:t>
            </w:r>
          </w:p>
        </w:tc>
        <w:tc>
          <w:tcPr>
            <w:tcW w:type="dxa" w:w="1170"/>
          </w:tcPr>
          <w:p>
            <w:pPr>
              <w:spacing w:after="0"/>
            </w:pPr>
            <w:r>
              <w:rPr>
                <w:sz w:val="17"/>
              </w:rPr>
            </w:r>
            <w:r>
              <w:rPr>
                <w:sz w:val="17"/>
              </w:rPr>
              <w:t>5.077</w:t>
            </w:r>
          </w:p>
        </w:tc>
        <w:tc>
          <w:tcPr>
            <w:tcW w:type="dxa" w:w="1170"/>
          </w:tcPr>
          <w:p>
            <w:pPr>
              <w:spacing w:after="0"/>
            </w:pPr>
            <w:r>
              <w:rPr>
                <w:sz w:val="17"/>
              </w:rPr>
            </w:r>
            <w:r>
              <w:rPr>
                <w:sz w:val="17"/>
              </w:rPr>
              <w:t>--</w:t>
            </w:r>
          </w:p>
        </w:tc>
        <w:tc>
          <w:tcPr>
            <w:tcW w:type="dxa" w:w="1170"/>
          </w:tcPr>
          <w:p>
            <w:pPr>
              <w:spacing w:after="0"/>
            </w:pPr>
            <w:r>
              <w:rPr>
                <w:sz w:val="17"/>
              </w:rPr>
            </w:r>
            <w:r>
              <w:rPr>
                <w:sz w:val="17"/>
              </w:rPr>
              <w:t>5.698</w:t>
            </w:r>
          </w:p>
        </w:tc>
      </w:tr>
      <w:tr>
        <w:tc>
          <w:tcPr>
            <w:tcW w:type="dxa" w:w="1170"/>
          </w:tcPr>
          <w:p>
            <w:pPr>
              <w:spacing w:after="0"/>
            </w:pPr>
            <w:r>
              <w:rPr>
                <w:sz w:val="17"/>
              </w:rPr>
            </w:r>
            <w:r>
              <w:rPr>
                <w:sz w:val="17"/>
              </w:rPr>
              <w:t>num_</w:t>
            </w:r>
            <w:r>
              <w:rPr>
                <w:i/>
                <w:sz w:val="17"/>
              </w:rPr>
              <w:t>sa</w:t>
            </w:r>
            <w:r>
              <w:rPr>
                <w:sz w:val="17"/>
              </w:rPr>
              <w:t>drive_ratio</w:t>
            </w:r>
          </w:p>
        </w:tc>
        <w:tc>
          <w:tcPr>
            <w:tcW w:type="dxa" w:w="1170"/>
          </w:tcPr>
          <w:p>
            <w:pPr>
              <w:spacing w:after="0"/>
            </w:pPr>
            <w:r>
              <w:rPr>
                <w:sz w:val="17"/>
              </w:rPr>
            </w:r>
            <w:r>
              <w:rPr>
                <w:sz w:val="17"/>
              </w:rPr>
              <w:t>7.592</w:t>
            </w:r>
          </w:p>
        </w:tc>
        <w:tc>
          <w:tcPr>
            <w:tcW w:type="dxa" w:w="1170"/>
          </w:tcPr>
          <w:p>
            <w:pPr>
              <w:spacing w:after="0"/>
            </w:pPr>
            <w:r>
              <w:rPr>
                <w:sz w:val="17"/>
              </w:rPr>
            </w:r>
            <w:r>
              <w:rPr>
                <w:sz w:val="17"/>
              </w:rPr>
              <w:t>--</w:t>
            </w:r>
          </w:p>
        </w:tc>
        <w:tc>
          <w:tcPr>
            <w:tcW w:type="dxa" w:w="1170"/>
          </w:tcPr>
          <w:p>
            <w:pPr>
              <w:spacing w:after="0"/>
            </w:pPr>
            <w:r>
              <w:rPr>
                <w:sz w:val="17"/>
              </w:rPr>
            </w:r>
            <w:r>
              <w:rPr>
                <w:sz w:val="17"/>
              </w:rPr>
              <w:t>5.789</w:t>
            </w:r>
          </w:p>
        </w:tc>
        <w:tc>
          <w:tcPr>
            <w:tcW w:type="dxa" w:w="1170"/>
          </w:tcPr>
          <w:p>
            <w:pPr>
              <w:spacing w:after="0"/>
            </w:pPr>
            <w:r>
              <w:rPr>
                <w:sz w:val="17"/>
              </w:rPr>
            </w:r>
            <w:r>
              <w:rPr>
                <w:sz w:val="17"/>
              </w:rPr>
              <w:t>3.283</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5.555</w:t>
            </w:r>
          </w:p>
        </w:tc>
      </w:tr>
      <w:tr>
        <w:tc>
          <w:tcPr>
            <w:tcW w:type="dxa" w:w="1170"/>
          </w:tcPr>
          <w:p>
            <w:pPr>
              <w:spacing w:after="0"/>
            </w:pPr>
            <w:r>
              <w:rPr>
                <w:sz w:val="17"/>
              </w:rPr>
            </w:r>
            <w:r>
              <w:rPr>
                <w:sz w:val="17"/>
              </w:rPr>
              <w:t>num_</w:t>
            </w:r>
            <w:r>
              <w:rPr>
                <w:i/>
                <w:sz w:val="17"/>
              </w:rPr>
              <w:t>cbl</w:t>
            </w:r>
            <w:r>
              <w:rPr>
                <w:sz w:val="17"/>
              </w:rPr>
              <w:t>over_cs</w:t>
            </w:r>
          </w:p>
        </w:tc>
        <w:tc>
          <w:tcPr>
            <w:tcW w:type="dxa" w:w="1170"/>
          </w:tcPr>
          <w:p>
            <w:pPr>
              <w:spacing w:after="0"/>
            </w:pPr>
            <w:r>
              <w:rPr>
                <w:sz w:val="17"/>
              </w:rPr>
            </w:r>
            <w:r>
              <w:rPr>
                <w:sz w:val="17"/>
              </w:rPr>
              <w:t>--</w:t>
            </w:r>
          </w:p>
        </w:tc>
        <w:tc>
          <w:tcPr>
            <w:tcW w:type="dxa" w:w="1170"/>
          </w:tcPr>
          <w:p>
            <w:pPr>
              <w:spacing w:after="0"/>
            </w:pPr>
            <w:r>
              <w:rPr>
                <w:sz w:val="17"/>
              </w:rPr>
            </w:r>
            <w:r>
              <w:rPr>
                <w:sz w:val="17"/>
              </w:rPr>
              <w:t>6.844</w:t>
            </w:r>
          </w:p>
        </w:tc>
        <w:tc>
          <w:tcPr>
            <w:tcW w:type="dxa" w:w="1170"/>
          </w:tcPr>
          <w:p>
            <w:pPr>
              <w:spacing w:after="0"/>
            </w:pPr>
            <w:r>
              <w:rPr>
                <w:sz w:val="17"/>
              </w:rPr>
            </w:r>
            <w:r>
              <w:rPr>
                <w:sz w:val="17"/>
              </w:rPr>
              <w:t>--</w:t>
            </w:r>
          </w:p>
        </w:tc>
        <w:tc>
          <w:tcPr>
            <w:tcW w:type="dxa" w:w="1170"/>
          </w:tcPr>
          <w:p>
            <w:pPr>
              <w:spacing w:after="0"/>
            </w:pPr>
            <w:r>
              <w:rPr>
                <w:sz w:val="17"/>
              </w:rPr>
            </w:r>
            <w:r>
              <w:rPr>
                <w:sz w:val="17"/>
              </w:rPr>
              <w:t>2.230</w:t>
            </w:r>
          </w:p>
        </w:tc>
        <w:tc>
          <w:tcPr>
            <w:tcW w:type="dxa" w:w="1170"/>
          </w:tcPr>
          <w:p>
            <w:pPr>
              <w:spacing w:after="0"/>
            </w:pPr>
            <w:r>
              <w:rPr>
                <w:sz w:val="17"/>
              </w:rPr>
            </w:r>
            <w:r>
              <w:rPr>
                <w:sz w:val="17"/>
              </w:rPr>
              <w:t>7.402</w:t>
            </w:r>
          </w:p>
        </w:tc>
        <w:tc>
          <w:tcPr>
            <w:tcW w:type="dxa" w:w="1170"/>
          </w:tcPr>
          <w:p>
            <w:pPr>
              <w:spacing w:after="0"/>
            </w:pPr>
            <w:r>
              <w:rPr>
                <w:sz w:val="17"/>
              </w:rPr>
            </w:r>
            <w:r>
              <w:rPr>
                <w:sz w:val="17"/>
              </w:rPr>
              <w:t>--</w:t>
            </w:r>
          </w:p>
        </w:tc>
        <w:tc>
          <w:tcPr>
            <w:tcW w:type="dxa" w:w="1170"/>
          </w:tcPr>
          <w:p>
            <w:pPr>
              <w:spacing w:after="0"/>
            </w:pPr>
            <w:r>
              <w:rPr>
                <w:sz w:val="17"/>
              </w:rPr>
            </w:r>
            <w:r>
              <w:rPr>
                <w:sz w:val="17"/>
              </w:rPr>
              <w:t>5.492</w:t>
            </w:r>
          </w:p>
        </w:tc>
      </w:tr>
      <w:tr>
        <w:tc>
          <w:tcPr>
            <w:tcW w:type="dxa" w:w="1170"/>
          </w:tcPr>
          <w:p>
            <w:pPr>
              <w:spacing w:after="0"/>
            </w:pPr>
            <w:r>
              <w:rPr>
                <w:sz w:val="17"/>
              </w:rPr>
            </w:r>
            <w:r>
              <w:rPr>
                <w:sz w:val="17"/>
              </w:rPr>
              <w:t>num_</w:t>
            </w:r>
            <w:r>
              <w:rPr>
                <w:i/>
                <w:sz w:val="17"/>
              </w:rPr>
              <w:t>stored</w:t>
            </w:r>
            <w:r>
              <w:rPr>
                <w:sz w:val="17"/>
              </w:rPr>
              <w:t>charge_c</w:t>
            </w:r>
          </w:p>
        </w:tc>
        <w:tc>
          <w:tcPr>
            <w:tcW w:type="dxa" w:w="1170"/>
          </w:tcPr>
          <w:p>
            <w:pPr>
              <w:spacing w:after="0"/>
            </w:pPr>
            <w:r>
              <w:rPr>
                <w:sz w:val="17"/>
              </w:rPr>
            </w:r>
            <w:r>
              <w:rPr>
                <w:sz w:val="17"/>
              </w:rPr>
              <w:t>8.120</w:t>
            </w:r>
          </w:p>
        </w:tc>
        <w:tc>
          <w:tcPr>
            <w:tcW w:type="dxa" w:w="1170"/>
          </w:tcPr>
          <w:p>
            <w:pPr>
              <w:spacing w:after="0"/>
            </w:pPr>
            <w:r>
              <w:rPr>
                <w:sz w:val="17"/>
              </w:rPr>
            </w:r>
            <w:r>
              <w:rPr>
                <w:sz w:val="17"/>
              </w:rPr>
              <w:t>--</w:t>
            </w:r>
          </w:p>
        </w:tc>
        <w:tc>
          <w:tcPr>
            <w:tcW w:type="dxa" w:w="1170"/>
          </w:tcPr>
          <w:p>
            <w:pPr>
              <w:spacing w:after="0"/>
            </w:pPr>
            <w:r>
              <w:rPr>
                <w:sz w:val="17"/>
              </w:rPr>
            </w:r>
            <w:r>
              <w:rPr>
                <w:sz w:val="17"/>
              </w:rPr>
              <w:t>5.525</w:t>
            </w:r>
          </w:p>
        </w:tc>
        <w:tc>
          <w:tcPr>
            <w:tcW w:type="dxa" w:w="1170"/>
          </w:tcPr>
          <w:p>
            <w:pPr>
              <w:spacing w:after="0"/>
            </w:pPr>
            <w:r>
              <w:rPr>
                <w:sz w:val="17"/>
              </w:rPr>
            </w:r>
            <w:r>
              <w:rPr>
                <w:sz w:val="17"/>
              </w:rPr>
              <w:t>2.540</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5.395</w:t>
            </w:r>
          </w:p>
        </w:tc>
      </w:tr>
      <w:tr>
        <w:tc>
          <w:tcPr>
            <w:tcW w:type="dxa" w:w="1170"/>
          </w:tcPr>
          <w:p>
            <w:pPr>
              <w:spacing w:after="0"/>
            </w:pPr>
            <w:r>
              <w:rPr>
                <w:sz w:val="17"/>
              </w:rPr>
            </w:r>
            <w:r>
              <w:rPr>
                <w:sz w:val="17"/>
              </w:rPr>
              <w:t>num_</w:t>
            </w:r>
            <w:r>
              <w:rPr>
                <w:i/>
                <w:sz w:val="17"/>
              </w:rPr>
              <w:t>vgs</w:t>
            </w:r>
            <w:r>
              <w:rPr>
                <w:sz w:val="17"/>
              </w:rPr>
              <w:t>retention</w:t>
            </w:r>
          </w:p>
        </w:tc>
        <w:tc>
          <w:tcPr>
            <w:tcW w:type="dxa" w:w="1170"/>
          </w:tcPr>
          <w:p>
            <w:pPr>
              <w:spacing w:after="0"/>
            </w:pPr>
            <w:r>
              <w:rPr>
                <w:sz w:val="17"/>
              </w:rPr>
            </w:r>
            <w:r>
              <w:rPr>
                <w:sz w:val="17"/>
              </w:rPr>
              <w:t>4.186</w:t>
            </w:r>
          </w:p>
        </w:tc>
        <w:tc>
          <w:tcPr>
            <w:tcW w:type="dxa" w:w="1170"/>
          </w:tcPr>
          <w:p>
            <w:pPr>
              <w:spacing w:after="0"/>
            </w:pPr>
            <w:r>
              <w:rPr>
                <w:sz w:val="17"/>
              </w:rPr>
            </w:r>
            <w:r>
              <w:rPr>
                <w:sz w:val="17"/>
              </w:rPr>
              <w:t>2.572</w:t>
            </w:r>
          </w:p>
        </w:tc>
        <w:tc>
          <w:tcPr>
            <w:tcW w:type="dxa" w:w="1170"/>
          </w:tcPr>
          <w:p>
            <w:pPr>
              <w:spacing w:after="0"/>
            </w:pPr>
            <w:r>
              <w:rPr>
                <w:sz w:val="17"/>
              </w:rPr>
            </w:r>
            <w:r>
              <w:rPr>
                <w:sz w:val="17"/>
              </w:rPr>
              <w:t>5.336</w:t>
            </w:r>
          </w:p>
        </w:tc>
        <w:tc>
          <w:tcPr>
            <w:tcW w:type="dxa" w:w="1170"/>
          </w:tcPr>
          <w:p>
            <w:pPr>
              <w:spacing w:after="0"/>
            </w:pPr>
            <w:r>
              <w:rPr>
                <w:sz w:val="17"/>
              </w:rPr>
            </w:r>
            <w:r>
              <w:rPr>
                <w:sz w:val="17"/>
              </w:rPr>
              <w:t>7.500</w:t>
            </w:r>
          </w:p>
        </w:tc>
        <w:tc>
          <w:tcPr>
            <w:tcW w:type="dxa" w:w="1170"/>
          </w:tcPr>
          <w:p>
            <w:pPr>
              <w:spacing w:after="0"/>
            </w:pPr>
            <w:r>
              <w:rPr>
                <w:sz w:val="17"/>
              </w:rPr>
            </w:r>
            <w:r>
              <w:rPr>
                <w:sz w:val="17"/>
              </w:rPr>
              <w:t>6.657</w:t>
            </w:r>
          </w:p>
        </w:tc>
        <w:tc>
          <w:tcPr>
            <w:tcW w:type="dxa" w:w="1170"/>
          </w:tcPr>
          <w:p>
            <w:pPr>
              <w:spacing w:after="0"/>
            </w:pPr>
            <w:r>
              <w:rPr>
                <w:sz w:val="17"/>
              </w:rPr>
            </w:r>
            <w:r>
              <w:rPr>
                <w:sz w:val="17"/>
              </w:rPr>
              <w:t>--</w:t>
            </w:r>
          </w:p>
        </w:tc>
        <w:tc>
          <w:tcPr>
            <w:tcW w:type="dxa" w:w="1170"/>
          </w:tcPr>
          <w:p>
            <w:pPr>
              <w:spacing w:after="0"/>
            </w:pPr>
            <w:r>
              <w:rPr>
                <w:sz w:val="17"/>
              </w:rPr>
            </w:r>
            <w:r>
              <w:rPr>
                <w:sz w:val="17"/>
              </w:rPr>
              <w:t>5.250</w:t>
            </w:r>
          </w:p>
        </w:tc>
      </w:tr>
      <w:tr>
        <w:tc>
          <w:tcPr>
            <w:tcW w:type="dxa" w:w="1170"/>
          </w:tcPr>
          <w:p>
            <w:pPr>
              <w:spacing w:after="0"/>
            </w:pPr>
            <w:r>
              <w:rPr>
                <w:sz w:val="17"/>
              </w:rPr>
            </w:r>
            <w:r>
              <w:rPr>
                <w:sz w:val="17"/>
              </w:rPr>
              <w:t>num_</w:t>
            </w:r>
            <w:r>
              <w:rPr>
                <w:i/>
                <w:sz w:val="17"/>
              </w:rPr>
              <w:t>cbl</w:t>
            </w:r>
            <w:r>
              <w:rPr>
                <w:sz w:val="17"/>
              </w:rPr>
              <w:t>ratio</w:t>
            </w:r>
          </w:p>
        </w:tc>
        <w:tc>
          <w:tcPr>
            <w:tcW w:type="dxa" w:w="1170"/>
          </w:tcPr>
          <w:p>
            <w:pPr>
              <w:spacing w:after="0"/>
            </w:pPr>
            <w:r>
              <w:rPr>
                <w:sz w:val="17"/>
              </w:rPr>
            </w:r>
            <w:r>
              <w:rPr>
                <w:sz w:val="17"/>
              </w:rPr>
              <w:t>--</w:t>
            </w:r>
          </w:p>
        </w:tc>
        <w:tc>
          <w:tcPr>
            <w:tcW w:type="dxa" w:w="1170"/>
          </w:tcPr>
          <w:p>
            <w:pPr>
              <w:spacing w:after="0"/>
            </w:pPr>
            <w:r>
              <w:rPr>
                <w:sz w:val="17"/>
              </w:rPr>
            </w:r>
            <w:r>
              <w:rPr>
                <w:sz w:val="17"/>
              </w:rPr>
              <w:t>6.814</w:t>
            </w:r>
          </w:p>
        </w:tc>
        <w:tc>
          <w:tcPr>
            <w:tcW w:type="dxa" w:w="1170"/>
          </w:tcPr>
          <w:p>
            <w:pPr>
              <w:spacing w:after="0"/>
            </w:pPr>
            <w:r>
              <w:rPr>
                <w:sz w:val="17"/>
              </w:rPr>
            </w:r>
            <w:r>
              <w:rPr>
                <w:sz w:val="17"/>
              </w:rPr>
              <w:t>--</w:t>
            </w:r>
          </w:p>
        </w:tc>
        <w:tc>
          <w:tcPr>
            <w:tcW w:type="dxa" w:w="1170"/>
          </w:tcPr>
          <w:p>
            <w:pPr>
              <w:spacing w:after="0"/>
            </w:pPr>
            <w:r>
              <w:rPr>
                <w:sz w:val="17"/>
              </w:rPr>
            </w:r>
            <w:r>
              <w:rPr>
                <w:sz w:val="17"/>
              </w:rPr>
              <w:t>2.824</w:t>
            </w:r>
          </w:p>
        </w:tc>
        <w:tc>
          <w:tcPr>
            <w:tcW w:type="dxa" w:w="1170"/>
          </w:tcPr>
          <w:p>
            <w:pPr>
              <w:spacing w:after="0"/>
            </w:pPr>
            <w:r>
              <w:rPr>
                <w:sz w:val="17"/>
              </w:rPr>
            </w:r>
            <w:r>
              <w:rPr>
                <w:sz w:val="17"/>
              </w:rPr>
              <w:t>7.523</w:t>
            </w:r>
          </w:p>
        </w:tc>
        <w:tc>
          <w:tcPr>
            <w:tcW w:type="dxa" w:w="1170"/>
          </w:tcPr>
          <w:p>
            <w:pPr>
              <w:spacing w:after="0"/>
            </w:pPr>
            <w:r>
              <w:rPr>
                <w:sz w:val="17"/>
              </w:rPr>
            </w:r>
            <w:r>
              <w:rPr>
                <w:sz w:val="17"/>
              </w:rPr>
              <w:t>2.379</w:t>
            </w:r>
          </w:p>
        </w:tc>
        <w:tc>
          <w:tcPr>
            <w:tcW w:type="dxa" w:w="1170"/>
          </w:tcPr>
          <w:p>
            <w:pPr>
              <w:spacing w:after="0"/>
            </w:pPr>
            <w:r>
              <w:rPr>
                <w:sz w:val="17"/>
              </w:rPr>
            </w:r>
            <w:r>
              <w:rPr>
                <w:sz w:val="17"/>
              </w:rPr>
              <w:t>4.885</w:t>
            </w:r>
          </w:p>
        </w:tc>
      </w:tr>
      <w:tr>
        <w:tc>
          <w:tcPr>
            <w:tcW w:type="dxa" w:w="1170"/>
          </w:tcPr>
          <w:p>
            <w:pPr>
              <w:spacing w:after="0"/>
            </w:pPr>
            <w:r>
              <w:rPr>
                <w:sz w:val="17"/>
              </w:rPr>
            </w:r>
            <w:r>
              <w:rPr>
                <w:sz w:val="17"/>
              </w:rPr>
              <w:t>cat_</w:t>
            </w:r>
            <w:r>
              <w:rPr>
                <w:i/>
                <w:sz w:val="17"/>
              </w:rPr>
              <w:t>corner</w:t>
            </w:r>
            <w:r>
              <w:rPr>
                <w:sz w:val="17"/>
              </w:rPr>
              <w:t>FF</w:t>
            </w:r>
          </w:p>
        </w:tc>
        <w:tc>
          <w:tcPr>
            <w:tcW w:type="dxa" w:w="1170"/>
          </w:tcPr>
          <w:p>
            <w:pPr>
              <w:spacing w:after="0"/>
            </w:pPr>
            <w:r>
              <w:rPr>
                <w:sz w:val="17"/>
              </w:rPr>
            </w:r>
            <w:r>
              <w:rPr>
                <w:sz w:val="17"/>
              </w:rPr>
              <w:t>2.332</w:t>
            </w:r>
          </w:p>
        </w:tc>
        <w:tc>
          <w:tcPr>
            <w:tcW w:type="dxa" w:w="1170"/>
          </w:tcPr>
          <w:p>
            <w:pPr>
              <w:spacing w:after="0"/>
            </w:pPr>
            <w:r>
              <w:rPr>
                <w:sz w:val="17"/>
              </w:rPr>
            </w:r>
            <w:r>
              <w:rPr>
                <w:sz w:val="17"/>
              </w:rPr>
              <w:t>2.482</w:t>
            </w:r>
          </w:p>
        </w:tc>
        <w:tc>
          <w:tcPr>
            <w:tcW w:type="dxa" w:w="1170"/>
          </w:tcPr>
          <w:p>
            <w:pPr>
              <w:spacing w:after="0"/>
            </w:pPr>
            <w:r>
              <w:rPr>
                <w:sz w:val="17"/>
              </w:rPr>
            </w:r>
            <w:r>
              <w:rPr>
                <w:sz w:val="17"/>
              </w:rPr>
              <w:t>4.010</w:t>
            </w:r>
          </w:p>
        </w:tc>
        <w:tc>
          <w:tcPr>
            <w:tcW w:type="dxa" w:w="1170"/>
          </w:tcPr>
          <w:p>
            <w:pPr>
              <w:spacing w:after="0"/>
            </w:pPr>
            <w:r>
              <w:rPr>
                <w:sz w:val="17"/>
              </w:rPr>
            </w:r>
            <w:r>
              <w:rPr>
                <w:sz w:val="17"/>
              </w:rPr>
              <w:t>5.017</w:t>
            </w:r>
          </w:p>
        </w:tc>
        <w:tc>
          <w:tcPr>
            <w:tcW w:type="dxa" w:w="1170"/>
          </w:tcPr>
          <w:p>
            <w:pPr>
              <w:spacing w:after="0"/>
            </w:pPr>
            <w:r>
              <w:rPr>
                <w:sz w:val="17"/>
              </w:rPr>
            </w:r>
            <w:r>
              <w:rPr>
                <w:sz w:val="17"/>
              </w:rPr>
              <w:t>4.358</w:t>
            </w:r>
          </w:p>
        </w:tc>
        <w:tc>
          <w:tcPr>
            <w:tcW w:type="dxa" w:w="1170"/>
          </w:tcPr>
          <w:p>
            <w:pPr>
              <w:spacing w:after="0"/>
            </w:pPr>
            <w:r>
              <w:rPr>
                <w:sz w:val="17"/>
              </w:rPr>
            </w:r>
            <w:r>
              <w:rPr>
                <w:sz w:val="17"/>
              </w:rPr>
              <w:t>10.34</w:t>
            </w:r>
          </w:p>
        </w:tc>
        <w:tc>
          <w:tcPr>
            <w:tcW w:type="dxa" w:w="1170"/>
          </w:tcPr>
          <w:p>
            <w:pPr>
              <w:spacing w:after="0"/>
            </w:pPr>
            <w:r>
              <w:rPr>
                <w:sz w:val="17"/>
              </w:rPr>
            </w:r>
            <w:r>
              <w:rPr>
                <w:sz w:val="17"/>
              </w:rPr>
              <w:t>4.757</w:t>
            </w:r>
          </w:p>
        </w:tc>
      </w:tr>
      <w:tr>
        <w:tc>
          <w:tcPr>
            <w:tcW w:type="dxa" w:w="1170"/>
          </w:tcPr>
          <w:p>
            <w:pPr>
              <w:spacing w:after="0"/>
            </w:pPr>
            <w:r>
              <w:rPr>
                <w:sz w:val="17"/>
              </w:rPr>
            </w:r>
            <w:r>
              <w:rPr>
                <w:sz w:val="17"/>
              </w:rPr>
              <w:t>cat_</w:t>
            </w:r>
            <w:r>
              <w:rPr>
                <w:i/>
                <w:sz w:val="17"/>
              </w:rPr>
              <w:t>corner</w:t>
            </w:r>
            <w:r>
              <w:rPr>
                <w:sz w:val="17"/>
              </w:rPr>
              <w:t>SF</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2.635</w:t>
            </w:r>
          </w:p>
        </w:tc>
        <w:tc>
          <w:tcPr>
            <w:tcW w:type="dxa" w:w="1170"/>
          </w:tcPr>
          <w:p>
            <w:pPr>
              <w:spacing w:after="0"/>
            </w:pPr>
            <w:r>
              <w:rPr>
                <w:sz w:val="17"/>
              </w:rPr>
            </w:r>
            <w:r>
              <w:rPr>
                <w:sz w:val="17"/>
              </w:rPr>
              <w:t>--</w:t>
            </w:r>
          </w:p>
        </w:tc>
        <w:tc>
          <w:tcPr>
            <w:tcW w:type="dxa" w:w="1170"/>
          </w:tcPr>
          <w:p>
            <w:pPr>
              <w:spacing w:after="0"/>
            </w:pPr>
            <w:r>
              <w:rPr>
                <w:sz w:val="17"/>
              </w:rPr>
            </w:r>
            <w:r>
              <w:rPr>
                <w:sz w:val="17"/>
              </w:rPr>
              <w:t>4.192</w:t>
            </w:r>
          </w:p>
        </w:tc>
        <w:tc>
          <w:tcPr>
            <w:tcW w:type="dxa" w:w="1170"/>
          </w:tcPr>
          <w:p>
            <w:pPr>
              <w:spacing w:after="0"/>
            </w:pPr>
            <w:r>
              <w:rPr>
                <w:sz w:val="17"/>
              </w:rPr>
            </w:r>
            <w:r>
              <w:rPr>
                <w:sz w:val="17"/>
              </w:rPr>
              <w:t>6.972</w:t>
            </w:r>
          </w:p>
        </w:tc>
        <w:tc>
          <w:tcPr>
            <w:tcW w:type="dxa" w:w="1170"/>
          </w:tcPr>
          <w:p>
            <w:pPr>
              <w:spacing w:after="0"/>
            </w:pPr>
            <w:r>
              <w:rPr>
                <w:sz w:val="17"/>
              </w:rPr>
            </w:r>
            <w:r>
              <w:rPr>
                <w:sz w:val="17"/>
              </w:rPr>
              <w:t>4.599</w:t>
            </w:r>
          </w:p>
        </w:tc>
      </w:tr>
      <w:tr>
        <w:tc>
          <w:tcPr>
            <w:tcW w:type="dxa" w:w="1170"/>
          </w:tcPr>
          <w:p>
            <w:pPr>
              <w:spacing w:after="0"/>
            </w:pPr>
            <w:r>
              <w:rPr>
                <w:sz w:val="17"/>
              </w:rPr>
            </w:r>
            <w:r>
              <w:rPr>
                <w:sz w:val="17"/>
              </w:rPr>
              <w:t>num__cs</w:t>
            </w:r>
          </w:p>
        </w:tc>
        <w:tc>
          <w:tcPr>
            <w:tcW w:type="dxa" w:w="1170"/>
          </w:tcPr>
          <w:p>
            <w:pPr>
              <w:spacing w:after="0"/>
            </w:pPr>
            <w:r>
              <w:rPr>
                <w:sz w:val="17"/>
              </w:rPr>
            </w:r>
            <w:r>
              <w:rPr>
                <w:sz w:val="17"/>
              </w:rPr>
              <w:t>2.410</w:t>
            </w:r>
          </w:p>
        </w:tc>
        <w:tc>
          <w:tcPr>
            <w:tcW w:type="dxa" w:w="1170"/>
          </w:tcPr>
          <w:p>
            <w:pPr>
              <w:spacing w:after="0"/>
            </w:pPr>
            <w:r>
              <w:rPr>
                <w:sz w:val="17"/>
              </w:rPr>
            </w:r>
            <w:r>
              <w:rPr>
                <w:sz w:val="17"/>
              </w:rPr>
              <w:t>4.017</w:t>
            </w:r>
          </w:p>
        </w:tc>
        <w:tc>
          <w:tcPr>
            <w:tcW w:type="dxa" w:w="1170"/>
          </w:tcPr>
          <w:p>
            <w:pPr>
              <w:spacing w:after="0"/>
            </w:pPr>
            <w:r>
              <w:rPr>
                <w:sz w:val="17"/>
              </w:rPr>
            </w:r>
            <w:r>
              <w:rPr>
                <w:sz w:val="17"/>
              </w:rPr>
              <w:t>2.849</w:t>
            </w:r>
          </w:p>
        </w:tc>
        <w:tc>
          <w:tcPr>
            <w:tcW w:type="dxa" w:w="1170"/>
          </w:tcPr>
          <w:p>
            <w:pPr>
              <w:spacing w:after="0"/>
            </w:pPr>
            <w:r>
              <w:rPr>
                <w:sz w:val="17"/>
              </w:rPr>
            </w:r>
            <w:r>
              <w:rPr>
                <w:sz w:val="17"/>
              </w:rPr>
              <w:t>8.951</w:t>
            </w:r>
          </w:p>
        </w:tc>
        <w:tc>
          <w:tcPr>
            <w:tcW w:type="dxa" w:w="1170"/>
          </w:tcPr>
          <w:p>
            <w:pPr>
              <w:spacing w:after="0"/>
            </w:pPr>
            <w:r>
              <w:rPr>
                <w:sz w:val="17"/>
              </w:rPr>
            </w:r>
            <w:r>
              <w:rPr>
                <w:sz w:val="17"/>
              </w:rPr>
              <w:t>--</w:t>
            </w:r>
          </w:p>
        </w:tc>
        <w:tc>
          <w:tcPr>
            <w:tcW w:type="dxa" w:w="1170"/>
          </w:tcPr>
          <w:p>
            <w:pPr>
              <w:spacing w:after="0"/>
            </w:pPr>
            <w:r>
              <w:rPr>
                <w:sz w:val="17"/>
              </w:rPr>
            </w:r>
            <w:r>
              <w:rPr>
                <w:sz w:val="17"/>
              </w:rPr>
              <w:t>4.262</w:t>
            </w:r>
          </w:p>
        </w:tc>
        <w:tc>
          <w:tcPr>
            <w:tcW w:type="dxa" w:w="1170"/>
          </w:tcPr>
          <w:p>
            <w:pPr>
              <w:spacing w:after="0"/>
            </w:pPr>
            <w:r>
              <w:rPr>
                <w:sz w:val="17"/>
              </w:rPr>
            </w:r>
            <w:r>
              <w:rPr>
                <w:sz w:val="17"/>
              </w:rPr>
              <w:t>4.498</w:t>
            </w:r>
          </w:p>
        </w:tc>
      </w:tr>
      <w:tr>
        <w:tc>
          <w:tcPr>
            <w:tcW w:type="dxa" w:w="1170"/>
          </w:tcPr>
          <w:p>
            <w:pPr>
              <w:spacing w:after="0"/>
            </w:pPr>
            <w:r>
              <w:rPr>
                <w:sz w:val="17"/>
              </w:rPr>
            </w:r>
            <w:r>
              <w:rPr>
                <w:sz w:val="17"/>
              </w:rPr>
              <w:t>num__wsan</w:t>
            </w:r>
          </w:p>
        </w:tc>
        <w:tc>
          <w:tcPr>
            <w:tcW w:type="dxa" w:w="1170"/>
          </w:tcPr>
          <w:p>
            <w:pPr>
              <w:spacing w:after="0"/>
            </w:pPr>
            <w:r>
              <w:rPr>
                <w:sz w:val="17"/>
              </w:rPr>
            </w:r>
            <w:r>
              <w:rPr>
                <w:sz w:val="17"/>
              </w:rPr>
              <w:t>3.824</w:t>
            </w:r>
          </w:p>
        </w:tc>
        <w:tc>
          <w:tcPr>
            <w:tcW w:type="dxa" w:w="1170"/>
          </w:tcPr>
          <w:p>
            <w:pPr>
              <w:spacing w:after="0"/>
            </w:pPr>
            <w:r>
              <w:rPr>
                <w:sz w:val="17"/>
              </w:rPr>
            </w:r>
            <w:r>
              <w:rPr>
                <w:sz w:val="17"/>
              </w:rPr>
              <w:t>--</w:t>
            </w:r>
          </w:p>
        </w:tc>
        <w:tc>
          <w:tcPr>
            <w:tcW w:type="dxa" w:w="1170"/>
          </w:tcPr>
          <w:p>
            <w:pPr>
              <w:spacing w:after="0"/>
            </w:pPr>
            <w:r>
              <w:rPr>
                <w:sz w:val="17"/>
              </w:rPr>
            </w:r>
            <w:r>
              <w:rPr>
                <w:sz w:val="17"/>
              </w:rPr>
              <w:t>4.620</w:t>
            </w:r>
          </w:p>
        </w:tc>
        <w:tc>
          <w:tcPr>
            <w:tcW w:type="dxa" w:w="1170"/>
          </w:tcPr>
          <w:p>
            <w:pPr>
              <w:spacing w:after="0"/>
            </w:pPr>
            <w:r>
              <w:rPr>
                <w:sz w:val="17"/>
              </w:rPr>
            </w:r>
            <w:r>
              <w:rPr>
                <w:sz w:val="17"/>
              </w:rPr>
              <w:t>4.952</w:t>
            </w:r>
          </w:p>
        </w:tc>
        <w:tc>
          <w:tcPr>
            <w:tcW w:type="dxa" w:w="1170"/>
          </w:tcPr>
          <w:p>
            <w:pPr>
              <w:spacing w:after="0"/>
            </w:pPr>
            <w:r>
              <w:rPr>
                <w:sz w:val="17"/>
              </w:rPr>
            </w:r>
            <w:r>
              <w:rPr>
                <w:sz w:val="17"/>
              </w:rPr>
              <w:t>--</w:t>
            </w:r>
          </w:p>
        </w:tc>
        <w:tc>
          <w:tcPr>
            <w:tcW w:type="dxa" w:w="1170"/>
          </w:tcPr>
          <w:p>
            <w:pPr>
              <w:spacing w:after="0"/>
            </w:pPr>
            <w:r>
              <w:rPr>
                <w:sz w:val="17"/>
              </w:rPr>
            </w:r>
            <w:r>
              <w:rPr>
                <w:sz w:val="17"/>
              </w:rPr>
              <w:t>4.268</w:t>
            </w:r>
          </w:p>
        </w:tc>
        <w:tc>
          <w:tcPr>
            <w:tcW w:type="dxa" w:w="1170"/>
          </w:tcPr>
          <w:p>
            <w:pPr>
              <w:spacing w:after="0"/>
            </w:pPr>
            <w:r>
              <w:rPr>
                <w:sz w:val="17"/>
              </w:rPr>
            </w:r>
            <w:r>
              <w:rPr>
                <w:sz w:val="17"/>
              </w:rPr>
              <w:t>4.416</w:t>
            </w:r>
          </w:p>
        </w:tc>
      </w:tr>
      <w:tr>
        <w:tc>
          <w:tcPr>
            <w:tcW w:type="dxa" w:w="1170"/>
          </w:tcPr>
          <w:p>
            <w:pPr>
              <w:spacing w:after="0"/>
            </w:pPr>
            <w:r>
              <w:rPr>
                <w:sz w:val="17"/>
              </w:rPr>
            </w:r>
            <w:r>
              <w:rPr>
                <w:sz w:val="17"/>
              </w:rPr>
              <w:t>cat_</w:t>
            </w:r>
            <w:r>
              <w:rPr>
                <w:i/>
                <w:sz w:val="17"/>
              </w:rPr>
              <w:t>corner</w:t>
            </w:r>
            <w:r>
              <w:rPr>
                <w:sz w:val="17"/>
              </w:rPr>
              <w:t>TT</w:t>
            </w:r>
          </w:p>
        </w:tc>
        <w:tc>
          <w:tcPr>
            <w:tcW w:type="dxa" w:w="1170"/>
          </w:tcPr>
          <w:p>
            <w:pPr>
              <w:spacing w:after="0"/>
            </w:pPr>
            <w:r>
              <w:rPr>
                <w:sz w:val="17"/>
              </w:rPr>
            </w:r>
            <w:r>
              <w:rPr>
                <w:sz w:val="17"/>
              </w:rPr>
              <w:t>--</w:t>
            </w:r>
          </w:p>
        </w:tc>
        <w:tc>
          <w:tcPr>
            <w:tcW w:type="dxa" w:w="1170"/>
          </w:tcPr>
          <w:p>
            <w:pPr>
              <w:spacing w:after="0"/>
            </w:pPr>
            <w:r>
              <w:rPr>
                <w:sz w:val="17"/>
              </w:rPr>
            </w:r>
            <w:r>
              <w:rPr>
                <w:sz w:val="17"/>
              </w:rPr>
              <w:t>2.794</w:t>
            </w:r>
          </w:p>
        </w:tc>
        <w:tc>
          <w:tcPr>
            <w:tcW w:type="dxa" w:w="1170"/>
          </w:tcPr>
          <w:p>
            <w:pPr>
              <w:spacing w:after="0"/>
            </w:pPr>
            <w:r>
              <w:rPr>
                <w:sz w:val="17"/>
              </w:rPr>
            </w:r>
            <w:r>
              <w:rPr>
                <w:sz w:val="17"/>
              </w:rPr>
              <w:t>3.112</w:t>
            </w:r>
          </w:p>
        </w:tc>
        <w:tc>
          <w:tcPr>
            <w:tcW w:type="dxa" w:w="1170"/>
          </w:tcPr>
          <w:p>
            <w:pPr>
              <w:spacing w:after="0"/>
            </w:pPr>
            <w:r>
              <w:rPr>
                <w:sz w:val="17"/>
              </w:rPr>
            </w:r>
            <w:r>
              <w:rPr>
                <w:sz w:val="17"/>
              </w:rPr>
              <w:t>--</w:t>
            </w:r>
          </w:p>
        </w:tc>
        <w:tc>
          <w:tcPr>
            <w:tcW w:type="dxa" w:w="1170"/>
          </w:tcPr>
          <w:p>
            <w:pPr>
              <w:spacing w:after="0"/>
            </w:pPr>
            <w:r>
              <w:rPr>
                <w:sz w:val="17"/>
              </w:rPr>
            </w:r>
            <w:r>
              <w:rPr>
                <w:sz w:val="17"/>
              </w:rPr>
              <w:t>3.961</w:t>
            </w:r>
          </w:p>
        </w:tc>
        <w:tc>
          <w:tcPr>
            <w:tcW w:type="dxa" w:w="1170"/>
          </w:tcPr>
          <w:p>
            <w:pPr>
              <w:spacing w:after="0"/>
            </w:pPr>
            <w:r>
              <w:rPr>
                <w:sz w:val="17"/>
              </w:rPr>
            </w:r>
            <w:r>
              <w:rPr>
                <w:sz w:val="17"/>
              </w:rPr>
              <w:t>7.187</w:t>
            </w:r>
          </w:p>
        </w:tc>
        <w:tc>
          <w:tcPr>
            <w:tcW w:type="dxa" w:w="1170"/>
          </w:tcPr>
          <w:p>
            <w:pPr>
              <w:spacing w:after="0"/>
            </w:pPr>
            <w:r>
              <w:rPr>
                <w:sz w:val="17"/>
              </w:rPr>
            </w:r>
            <w:r>
              <w:rPr>
                <w:sz w:val="17"/>
              </w:rPr>
              <w:t>4.264</w:t>
            </w:r>
          </w:p>
        </w:tc>
      </w:tr>
      <w:tr>
        <w:tc>
          <w:tcPr>
            <w:tcW w:type="dxa" w:w="1170"/>
          </w:tcPr>
          <w:p>
            <w:pPr>
              <w:spacing w:after="0"/>
            </w:pPr>
            <w:r>
              <w:rPr>
                <w:sz w:val="17"/>
              </w:rPr>
            </w:r>
            <w:r>
              <w:rPr>
                <w:sz w:val="17"/>
              </w:rPr>
              <w:t>cat_</w:t>
            </w:r>
            <w:r>
              <w:rPr>
                <w:i/>
                <w:sz w:val="17"/>
              </w:rPr>
              <w:t>corner</w:t>
            </w:r>
            <w:r>
              <w:rPr>
                <w:sz w:val="17"/>
              </w:rPr>
              <w:t>FS</w:t>
            </w:r>
          </w:p>
        </w:tc>
        <w:tc>
          <w:tcPr>
            <w:tcW w:type="dxa" w:w="1170"/>
          </w:tcPr>
          <w:p>
            <w:pPr>
              <w:spacing w:after="0"/>
            </w:pPr>
            <w:r>
              <w:rPr>
                <w:sz w:val="17"/>
              </w:rPr>
            </w:r>
            <w:r>
              <w:rPr>
                <w:sz w:val="17"/>
              </w:rPr>
              <w:t>2.207</w:t>
            </w:r>
          </w:p>
        </w:tc>
        <w:tc>
          <w:tcPr>
            <w:tcW w:type="dxa" w:w="1170"/>
          </w:tcPr>
          <w:p>
            <w:pPr>
              <w:spacing w:after="0"/>
            </w:pPr>
            <w:r>
              <w:rPr>
                <w:sz w:val="17"/>
              </w:rPr>
            </w:r>
            <w:r>
              <w:rPr>
                <w:sz w:val="17"/>
              </w:rPr>
              <w:t>2.261</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3.902</w:t>
            </w:r>
          </w:p>
        </w:tc>
        <w:tc>
          <w:tcPr>
            <w:tcW w:type="dxa" w:w="1170"/>
          </w:tcPr>
          <w:p>
            <w:pPr>
              <w:spacing w:after="0"/>
            </w:pPr>
            <w:r>
              <w:rPr>
                <w:sz w:val="17"/>
              </w:rPr>
            </w:r>
            <w:r>
              <w:rPr>
                <w:sz w:val="17"/>
              </w:rPr>
              <w:t>8.529</w:t>
            </w:r>
          </w:p>
        </w:tc>
        <w:tc>
          <w:tcPr>
            <w:tcW w:type="dxa" w:w="1170"/>
          </w:tcPr>
          <w:p>
            <w:pPr>
              <w:spacing w:after="0"/>
            </w:pPr>
            <w:r>
              <w:rPr>
                <w:sz w:val="17"/>
              </w:rPr>
            </w:r>
            <w:r>
              <w:rPr>
                <w:sz w:val="17"/>
              </w:rPr>
              <w:t>4.224</w:t>
            </w:r>
          </w:p>
        </w:tc>
      </w:tr>
      <w:tr>
        <w:tc>
          <w:tcPr>
            <w:tcW w:type="dxa" w:w="1170"/>
          </w:tcPr>
          <w:p>
            <w:pPr>
              <w:spacing w:after="0"/>
            </w:pPr>
            <w:r>
              <w:rPr>
                <w:sz w:val="17"/>
              </w:rPr>
            </w:r>
            <w:r>
              <w:rPr>
                <w:sz w:val="17"/>
              </w:rPr>
              <w:t>cat_</w:t>
            </w:r>
            <w:r>
              <w:rPr>
                <w:i/>
                <w:sz w:val="17"/>
              </w:rPr>
              <w:t>corner</w:t>
            </w:r>
            <w:r>
              <w:rPr>
                <w:sz w:val="17"/>
              </w:rPr>
              <w:t>SS</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w:t>
            </w:r>
          </w:p>
        </w:tc>
        <w:tc>
          <w:tcPr>
            <w:tcW w:type="dxa" w:w="1170"/>
          </w:tcPr>
          <w:p>
            <w:pPr>
              <w:spacing w:after="0"/>
            </w:pPr>
            <w:r>
              <w:rPr>
                <w:sz w:val="17"/>
              </w:rPr>
            </w:r>
            <w:r>
              <w:rPr>
                <w:sz w:val="17"/>
              </w:rPr>
              <w:t>4.069</w:t>
            </w:r>
          </w:p>
        </w:tc>
        <w:tc>
          <w:tcPr>
            <w:tcW w:type="dxa" w:w="1170"/>
          </w:tcPr>
          <w:p>
            <w:pPr>
              <w:spacing w:after="0"/>
            </w:pPr>
            <w:r>
              <w:rPr>
                <w:sz w:val="17"/>
              </w:rPr>
            </w:r>
            <w:r>
              <w:rPr>
                <w:sz w:val="17"/>
              </w:rPr>
              <w:t>4.356</w:t>
            </w:r>
          </w:p>
        </w:tc>
        <w:tc>
          <w:tcPr>
            <w:tcW w:type="dxa" w:w="1170"/>
          </w:tcPr>
          <w:p>
            <w:pPr>
              <w:spacing w:after="0"/>
            </w:pPr>
            <w:r>
              <w:rPr>
                <w:sz w:val="17"/>
              </w:rPr>
            </w:r>
            <w:r>
              <w:rPr>
                <w:sz w:val="17"/>
              </w:rPr>
              <w:t>4.213</w:t>
            </w:r>
          </w:p>
        </w:tc>
      </w:tr>
      <w:tr>
        <w:tc>
          <w:tcPr>
            <w:tcW w:type="dxa" w:w="1170"/>
          </w:tcPr>
          <w:p>
            <w:pPr>
              <w:spacing w:after="0"/>
            </w:pPr>
            <w:r>
              <w:rPr>
                <w:sz w:val="17"/>
              </w:rPr>
            </w:r>
            <w:r>
              <w:rPr>
                <w:sz w:val="17"/>
              </w:rPr>
              <w:t>num_</w:t>
            </w:r>
            <w:r>
              <w:rPr>
                <w:i/>
                <w:sz w:val="17"/>
              </w:rPr>
              <w:t>vwl</w:t>
            </w:r>
            <w:r>
              <w:rPr>
                <w:sz w:val="17"/>
              </w:rPr>
              <w:t>low</w:t>
            </w:r>
          </w:p>
        </w:tc>
        <w:tc>
          <w:tcPr>
            <w:tcW w:type="dxa" w:w="1170"/>
          </w:tcPr>
          <w:p>
            <w:pPr>
              <w:spacing w:after="0"/>
            </w:pPr>
            <w:r>
              <w:rPr>
                <w:sz w:val="17"/>
              </w:rPr>
            </w:r>
            <w:r>
              <w:rPr>
                <w:sz w:val="17"/>
              </w:rPr>
              <w:t>2.840</w:t>
            </w:r>
          </w:p>
        </w:tc>
        <w:tc>
          <w:tcPr>
            <w:tcW w:type="dxa" w:w="1170"/>
          </w:tcPr>
          <w:p>
            <w:pPr>
              <w:spacing w:after="0"/>
            </w:pPr>
            <w:r>
              <w:rPr>
                <w:sz w:val="17"/>
              </w:rPr>
            </w:r>
            <w:r>
              <w:rPr>
                <w:sz w:val="17"/>
              </w:rPr>
              <w:t>--</w:t>
            </w:r>
          </w:p>
        </w:tc>
        <w:tc>
          <w:tcPr>
            <w:tcW w:type="dxa" w:w="1170"/>
          </w:tcPr>
          <w:p>
            <w:pPr>
              <w:spacing w:after="0"/>
            </w:pPr>
            <w:r>
              <w:rPr>
                <w:sz w:val="17"/>
              </w:rPr>
            </w:r>
            <w:r>
              <w:rPr>
                <w:sz w:val="17"/>
              </w:rPr>
              <w:t>3.494</w:t>
            </w:r>
          </w:p>
        </w:tc>
        <w:tc>
          <w:tcPr>
            <w:tcW w:type="dxa" w:w="1170"/>
          </w:tcPr>
          <w:p>
            <w:pPr>
              <w:spacing w:after="0"/>
            </w:pPr>
            <w:r>
              <w:rPr>
                <w:sz w:val="17"/>
              </w:rPr>
            </w:r>
            <w:r>
              <w:rPr>
                <w:sz w:val="17"/>
              </w:rPr>
              <w:t>5.431</w:t>
            </w:r>
          </w:p>
        </w:tc>
        <w:tc>
          <w:tcPr>
            <w:tcW w:type="dxa" w:w="1170"/>
          </w:tcPr>
          <w:p>
            <w:pPr>
              <w:spacing w:after="0"/>
            </w:pPr>
            <w:r>
              <w:rPr>
                <w:sz w:val="17"/>
              </w:rPr>
            </w:r>
            <w:r>
              <w:rPr>
                <w:sz w:val="17"/>
              </w:rPr>
              <w:t>4.592</w:t>
            </w:r>
          </w:p>
        </w:tc>
        <w:tc>
          <w:tcPr>
            <w:tcW w:type="dxa" w:w="1170"/>
          </w:tcPr>
          <w:p>
            <w:pPr>
              <w:spacing w:after="0"/>
            </w:pPr>
            <w:r>
              <w:rPr>
                <w:sz w:val="17"/>
              </w:rPr>
            </w:r>
            <w:r>
              <w:rPr>
                <w:sz w:val="17"/>
              </w:rPr>
              <w:t>--</w:t>
            </w:r>
          </w:p>
        </w:tc>
        <w:tc>
          <w:tcPr>
            <w:tcW w:type="dxa" w:w="1170"/>
          </w:tcPr>
          <w:p>
            <w:pPr>
              <w:spacing w:after="0"/>
            </w:pPr>
            <w:r>
              <w:rPr>
                <w:sz w:val="17"/>
              </w:rPr>
            </w:r>
            <w:r>
              <w:rPr>
                <w:sz w:val="17"/>
              </w:rPr>
              <w:t>4.089</w:t>
            </w:r>
          </w:p>
        </w:tc>
      </w:tr>
    </w:tbl>
    <w:p/>
    <w:p>
      <w:r>
        <w:rPr>
          <w:i/>
        </w:rPr>
        <w:t>Blank entries mean the feature did not enter that response's top-15 ranking.</w:t>
      </w:r>
    </w:p>
    <w:p>
      <w:r>
        <w:rPr>
          <w:b/>
          <w:sz w:val="18"/>
        </w:rPr>
        <w:t xml:space="preserve">Table 13. </w:t>
      </w:r>
      <w:r>
        <w:rPr>
          <w:i/>
          <w:sz w:val="18"/>
        </w:rPr>
        <w:t>Monte-Carlo yield of the selected designs.</w:t>
      </w:r>
    </w:p>
    <w:tbl>
      <w:tblPr>
        <w:tblStyle w:val="LightGrid-Accent1"/>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Pr>
                <w:b/>
                <w:sz w:val="17"/>
              </w:rPr>
            </w:r>
            <w:r>
              <w:rPr>
                <w:b/>
                <w:sz w:val="17"/>
              </w:rPr>
              <w:t>design_id</w:t>
            </w:r>
          </w:p>
        </w:tc>
        <w:tc>
          <w:tcPr>
            <w:tcW w:type="dxa" w:w="1337"/>
          </w:tcPr>
          <w:p>
            <w:pPr>
              <w:spacing w:after="0"/>
            </w:pPr>
            <w:r>
              <w:rPr>
                <w:b/>
                <w:sz w:val="17"/>
              </w:rPr>
            </w:r>
            <w:r>
              <w:rPr>
                <w:b/>
                <w:sz w:val="17"/>
              </w:rPr>
              <w:t>selection</w:t>
            </w:r>
          </w:p>
        </w:tc>
        <w:tc>
          <w:tcPr>
            <w:tcW w:type="dxa" w:w="1337"/>
          </w:tcPr>
          <w:p>
            <w:pPr>
              <w:spacing w:after="0"/>
            </w:pPr>
            <w:r>
              <w:rPr>
                <w:b/>
                <w:sz w:val="17"/>
              </w:rPr>
            </w:r>
            <w:r>
              <w:rPr>
                <w:b/>
                <w:sz w:val="17"/>
              </w:rPr>
              <w:t>yield</w:t>
            </w:r>
            <w:r>
              <w:rPr>
                <w:b/>
                <w:i/>
                <w:sz w:val="17"/>
              </w:rPr>
              <w:t>read</w:t>
            </w:r>
            <w:r>
              <w:rPr>
                <w:b/>
                <w:sz w:val="17"/>
              </w:rPr>
              <w:t>margin_mv</w:t>
            </w:r>
          </w:p>
        </w:tc>
        <w:tc>
          <w:tcPr>
            <w:tcW w:type="dxa" w:w="1337"/>
          </w:tcPr>
          <w:p>
            <w:pPr>
              <w:spacing w:after="0"/>
            </w:pPr>
            <w:r>
              <w:rPr>
                <w:b/>
                <w:sz w:val="17"/>
              </w:rPr>
            </w:r>
            <w:r>
              <w:rPr>
                <w:b/>
                <w:sz w:val="17"/>
              </w:rPr>
              <w:t>yield</w:t>
            </w:r>
            <w:r>
              <w:rPr>
                <w:b/>
                <w:i/>
                <w:sz w:val="17"/>
              </w:rPr>
              <w:t>write</w:t>
            </w:r>
            <w:r>
              <w:rPr>
                <w:b/>
                <w:sz w:val="17"/>
              </w:rPr>
              <w:t>efficiency</w:t>
            </w:r>
          </w:p>
        </w:tc>
        <w:tc>
          <w:tcPr>
            <w:tcW w:type="dxa" w:w="1337"/>
          </w:tcPr>
          <w:p>
            <w:pPr>
              <w:spacing w:after="0"/>
            </w:pPr>
            <w:r>
              <w:rPr>
                <w:b/>
                <w:sz w:val="17"/>
              </w:rPr>
            </w:r>
            <w:r>
              <w:rPr>
                <w:b/>
                <w:sz w:val="17"/>
              </w:rPr>
              <w:t>yield</w:t>
            </w:r>
            <w:r>
              <w:rPr>
                <w:b/>
                <w:i/>
                <w:sz w:val="17"/>
              </w:rPr>
              <w:t>read</w:t>
            </w:r>
            <w:r>
              <w:rPr>
                <w:b/>
                <w:sz w:val="17"/>
              </w:rPr>
              <w:t>delay_ns</w:t>
            </w:r>
          </w:p>
        </w:tc>
        <w:tc>
          <w:tcPr>
            <w:tcW w:type="dxa" w:w="1337"/>
          </w:tcPr>
          <w:p>
            <w:pPr>
              <w:spacing w:after="0"/>
            </w:pPr>
            <w:r>
              <w:rPr>
                <w:b/>
                <w:sz w:val="17"/>
              </w:rPr>
            </w:r>
            <w:r>
              <w:rPr>
                <w:b/>
                <w:sz w:val="17"/>
              </w:rPr>
              <w:t>yield</w:t>
            </w:r>
            <w:r>
              <w:rPr>
                <w:b/>
                <w:i/>
                <w:sz w:val="17"/>
              </w:rPr>
              <w:t>retention</w:t>
            </w:r>
            <w:r>
              <w:rPr>
                <w:b/>
                <w:sz w:val="17"/>
              </w:rPr>
              <w:t>time_s</w:t>
            </w:r>
          </w:p>
        </w:tc>
        <w:tc>
          <w:tcPr>
            <w:tcW w:type="dxa" w:w="1337"/>
          </w:tcPr>
          <w:p>
            <w:pPr>
              <w:spacing w:after="0"/>
            </w:pPr>
            <w:r>
              <w:rPr>
                <w:b/>
                <w:sz w:val="17"/>
              </w:rPr>
            </w:r>
            <w:r>
              <w:rPr>
                <w:b/>
                <w:sz w:val="17"/>
              </w:rPr>
              <w:t>yield_joint</w:t>
            </w:r>
          </w:p>
        </w:tc>
      </w:tr>
      <w:tr>
        <w:tc>
          <w:tcPr>
            <w:tcW w:type="dxa" w:w="1337"/>
          </w:tcPr>
          <w:p>
            <w:pPr>
              <w:spacing w:after="0"/>
            </w:pPr>
            <w:r>
              <w:rPr>
                <w:sz w:val="17"/>
              </w:rPr>
            </w:r>
            <w:r>
              <w:rPr>
                <w:sz w:val="17"/>
              </w:rPr>
              <w:t>knee_0</w:t>
            </w:r>
          </w:p>
        </w:tc>
        <w:tc>
          <w:tcPr>
            <w:tcW w:type="dxa" w:w="1337"/>
          </w:tcPr>
          <w:p>
            <w:pPr>
              <w:spacing w:after="0"/>
            </w:pPr>
            <w:r>
              <w:rPr>
                <w:sz w:val="17"/>
              </w:rPr>
            </w:r>
            <w:r>
              <w:rPr>
                <w:sz w:val="17"/>
              </w:rPr>
              <w:t>knee</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r>
      <w:tr>
        <w:tc>
          <w:tcPr>
            <w:tcW w:type="dxa" w:w="1337"/>
          </w:tcPr>
          <w:p>
            <w:pPr>
              <w:spacing w:after="0"/>
            </w:pPr>
            <w:r>
              <w:rPr>
                <w:sz w:val="17"/>
              </w:rPr>
            </w:r>
            <w:r>
              <w:rPr>
                <w:sz w:val="17"/>
              </w:rPr>
              <w:t>weighted_1</w:t>
            </w:r>
          </w:p>
        </w:tc>
        <w:tc>
          <w:tcPr>
            <w:tcW w:type="dxa" w:w="1337"/>
          </w:tcPr>
          <w:p>
            <w:pPr>
              <w:spacing w:after="0"/>
            </w:pPr>
            <w:r>
              <w:rPr>
                <w:sz w:val="17"/>
              </w:rPr>
            </w:r>
            <w:r>
              <w:rPr>
                <w:sz w:val="17"/>
              </w:rPr>
              <w:t>weighted</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r>
      <w:tr>
        <w:tc>
          <w:tcPr>
            <w:tcW w:type="dxa" w:w="1337"/>
          </w:tcPr>
          <w:p>
            <w:pPr>
              <w:spacing w:after="0"/>
            </w:pPr>
            <w:r>
              <w:rPr>
                <w:sz w:val="17"/>
              </w:rPr>
            </w:r>
            <w:r>
              <w:rPr>
                <w:sz w:val="17"/>
              </w:rPr>
              <w:t>best</w:t>
            </w:r>
            <w:r>
              <w:rPr>
                <w:i/>
                <w:sz w:val="17"/>
              </w:rPr>
              <w:t>retention</w:t>
            </w:r>
            <w:r>
              <w:rPr>
                <w:sz w:val="17"/>
              </w:rPr>
              <w:t>time</w:t>
            </w:r>
            <w:r>
              <w:rPr>
                <w:i/>
                <w:sz w:val="17"/>
              </w:rPr>
              <w:t>s</w:t>
            </w:r>
            <w:r>
              <w:rPr>
                <w:sz w:val="17"/>
              </w:rPr>
              <w:t>2</w:t>
            </w:r>
          </w:p>
        </w:tc>
        <w:tc>
          <w:tcPr>
            <w:tcW w:type="dxa" w:w="1337"/>
          </w:tcPr>
          <w:p>
            <w:pPr>
              <w:spacing w:after="0"/>
            </w:pPr>
            <w:r>
              <w:rPr>
                <w:sz w:val="17"/>
              </w:rPr>
            </w:r>
            <w:r>
              <w:rPr>
                <w:sz w:val="17"/>
              </w:rPr>
              <w:t>best</w:t>
            </w:r>
            <w:r>
              <w:rPr>
                <w:i/>
                <w:sz w:val="17"/>
              </w:rPr>
              <w:t>retention</w:t>
            </w:r>
            <w:r>
              <w:rPr>
                <w:sz w:val="17"/>
              </w:rPr>
              <w:t>time_s</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r>
      <w:tr>
        <w:tc>
          <w:tcPr>
            <w:tcW w:type="dxa" w:w="1337"/>
          </w:tcPr>
          <w:p>
            <w:pPr>
              <w:spacing w:after="0"/>
            </w:pPr>
            <w:r>
              <w:rPr>
                <w:sz w:val="17"/>
              </w:rPr>
            </w:r>
            <w:r>
              <w:rPr>
                <w:sz w:val="17"/>
              </w:rPr>
              <w:t>best</w:t>
            </w:r>
            <w:r>
              <w:rPr>
                <w:i/>
                <w:sz w:val="17"/>
              </w:rPr>
              <w:t>read</w:t>
            </w:r>
            <w:r>
              <w:rPr>
                <w:sz w:val="17"/>
              </w:rPr>
              <w:t>delay</w:t>
            </w:r>
            <w:r>
              <w:rPr>
                <w:i/>
                <w:sz w:val="17"/>
              </w:rPr>
              <w:t>ns</w:t>
            </w:r>
            <w:r>
              <w:rPr>
                <w:sz w:val="17"/>
              </w:rPr>
              <w:t>3</w:t>
            </w:r>
          </w:p>
        </w:tc>
        <w:tc>
          <w:tcPr>
            <w:tcW w:type="dxa" w:w="1337"/>
          </w:tcPr>
          <w:p>
            <w:pPr>
              <w:spacing w:after="0"/>
            </w:pPr>
            <w:r>
              <w:rPr>
                <w:sz w:val="17"/>
              </w:rPr>
            </w:r>
            <w:r>
              <w:rPr>
                <w:sz w:val="17"/>
              </w:rPr>
              <w:t>best</w:t>
            </w:r>
            <w:r>
              <w:rPr>
                <w:i/>
                <w:sz w:val="17"/>
              </w:rPr>
              <w:t>read</w:t>
            </w:r>
            <w:r>
              <w:rPr>
                <w:sz w:val="17"/>
              </w:rPr>
              <w:t>delay_ns</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r>
      <w:tr>
        <w:tc>
          <w:tcPr>
            <w:tcW w:type="dxa" w:w="1337"/>
          </w:tcPr>
          <w:p>
            <w:pPr>
              <w:spacing w:after="0"/>
            </w:pPr>
            <w:r>
              <w:rPr>
                <w:sz w:val="17"/>
              </w:rPr>
            </w:r>
            <w:r>
              <w:rPr>
                <w:sz w:val="17"/>
              </w:rPr>
              <w:t>best</w:t>
            </w:r>
            <w:r>
              <w:rPr>
                <w:i/>
                <w:sz w:val="17"/>
              </w:rPr>
              <w:t>total</w:t>
            </w:r>
            <w:r>
              <w:rPr>
                <w:sz w:val="17"/>
              </w:rPr>
              <w:t>power</w:t>
            </w:r>
            <w:r>
              <w:rPr>
                <w:i/>
                <w:sz w:val="17"/>
              </w:rPr>
              <w:t>nw</w:t>
            </w:r>
            <w:r>
              <w:rPr>
                <w:sz w:val="17"/>
              </w:rPr>
              <w:t>4</w:t>
            </w:r>
          </w:p>
        </w:tc>
        <w:tc>
          <w:tcPr>
            <w:tcW w:type="dxa" w:w="1337"/>
          </w:tcPr>
          <w:p>
            <w:pPr>
              <w:spacing w:after="0"/>
            </w:pPr>
            <w:r>
              <w:rPr>
                <w:sz w:val="17"/>
              </w:rPr>
            </w:r>
            <w:r>
              <w:rPr>
                <w:sz w:val="17"/>
              </w:rPr>
              <w:t>best</w:t>
            </w:r>
            <w:r>
              <w:rPr>
                <w:i/>
                <w:sz w:val="17"/>
              </w:rPr>
              <w:t>total</w:t>
            </w:r>
            <w:r>
              <w:rPr>
                <w:sz w:val="17"/>
              </w:rPr>
              <w:t>power_nw</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r>
      <w:tr>
        <w:tc>
          <w:tcPr>
            <w:tcW w:type="dxa" w:w="1337"/>
          </w:tcPr>
          <w:p>
            <w:pPr>
              <w:spacing w:after="0"/>
            </w:pPr>
            <w:r>
              <w:rPr>
                <w:sz w:val="17"/>
              </w:rPr>
            </w:r>
            <w:r>
              <w:rPr>
                <w:sz w:val="17"/>
              </w:rPr>
              <w:t>best</w:t>
            </w:r>
            <w:r>
              <w:rPr>
                <w:i/>
                <w:sz w:val="17"/>
              </w:rPr>
              <w:t>read</w:t>
            </w:r>
            <w:r>
              <w:rPr>
                <w:sz w:val="17"/>
              </w:rPr>
              <w:t>margin</w:t>
            </w:r>
            <w:r>
              <w:rPr>
                <w:i/>
                <w:sz w:val="17"/>
              </w:rPr>
              <w:t>mv</w:t>
            </w:r>
            <w:r>
              <w:rPr>
                <w:sz w:val="17"/>
              </w:rPr>
              <w:t>5</w:t>
            </w:r>
          </w:p>
        </w:tc>
        <w:tc>
          <w:tcPr>
            <w:tcW w:type="dxa" w:w="1337"/>
          </w:tcPr>
          <w:p>
            <w:pPr>
              <w:spacing w:after="0"/>
            </w:pPr>
            <w:r>
              <w:rPr>
                <w:sz w:val="17"/>
              </w:rPr>
            </w:r>
            <w:r>
              <w:rPr>
                <w:sz w:val="17"/>
              </w:rPr>
              <w:t>best</w:t>
            </w:r>
            <w:r>
              <w:rPr>
                <w:i/>
                <w:sz w:val="17"/>
              </w:rPr>
              <w:t>read</w:t>
            </w:r>
            <w:r>
              <w:rPr>
                <w:sz w:val="17"/>
              </w:rPr>
              <w:t>margin_mv</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c>
          <w:tcPr>
            <w:tcW w:type="dxa" w:w="1337"/>
          </w:tcPr>
          <w:p>
            <w:pPr>
              <w:spacing w:after="0"/>
            </w:pPr>
            <w:r>
              <w:rPr>
                <w:sz w:val="17"/>
              </w:rPr>
            </w:r>
            <w:r>
              <w:rPr>
                <w:sz w:val="17"/>
              </w:rPr>
              <w:t>100</w:t>
            </w:r>
          </w:p>
        </w:tc>
      </w:tr>
    </w:tbl>
    <w:p/>
    <w:p>
      <w:r>
        <w:rPr>
          <w:i/>
        </w:rPr>
        <w:t>yield</w:t>
      </w:r>
      <w:r>
        <w:t>joint is the fraction of trials meeting every specification simultaneously, not the product of the individual yields._</w:t>
      </w:r>
    </w:p>
    <w:p>
      <w:r>
        <w:rPr>
          <w:b/>
          <w:sz w:val="18"/>
        </w:rPr>
        <w:t xml:space="preserve">Table 14. </w:t>
      </w:r>
      <w:r>
        <w:rPr>
          <w:i/>
          <w:sz w:val="18"/>
        </w:rPr>
        <w:t>Worst-case PVT performance.</w:t>
      </w:r>
    </w:p>
    <w:tbl>
      <w:tblPr>
        <w:tblStyle w:val="LightGrid-Accent1"/>
        <w:tblW w:type="auto" w:w="0"/>
        <w:tblLayout w:type="autofit"/>
        <w:tblLook w:firstColumn="1" w:firstRow="1" w:lastColumn="0" w:lastRow="0" w:noHBand="0" w:noVBand="1" w:val="04A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tcPr>
          <w:p>
            <w:pPr>
              <w:spacing w:after="0"/>
            </w:pPr>
            <w:r>
              <w:rPr>
                <w:b/>
                <w:sz w:val="17"/>
              </w:rPr>
            </w:r>
            <w:r>
              <w:rPr>
                <w:b/>
                <w:sz w:val="17"/>
              </w:rPr>
              <w:t>design_id</w:t>
            </w:r>
          </w:p>
        </w:tc>
        <w:tc>
          <w:tcPr>
            <w:tcW w:type="dxa" w:w="520"/>
          </w:tcPr>
          <w:p>
            <w:pPr>
              <w:spacing w:after="0"/>
            </w:pPr>
            <w:r>
              <w:rPr>
                <w:b/>
                <w:sz w:val="17"/>
              </w:rPr>
            </w:r>
            <w:r>
              <w:rPr>
                <w:b/>
                <w:sz w:val="17"/>
              </w:rPr>
              <w:t>read</w:t>
            </w:r>
            <w:r>
              <w:rPr>
                <w:b/>
                <w:i/>
                <w:sz w:val="17"/>
              </w:rPr>
              <w:t>margin</w:t>
            </w:r>
            <w:r>
              <w:rPr>
                <w:b/>
                <w:sz w:val="17"/>
              </w:rPr>
              <w:t>mv_worst</w:t>
            </w:r>
          </w:p>
        </w:tc>
        <w:tc>
          <w:tcPr>
            <w:tcW w:type="dxa" w:w="520"/>
          </w:tcPr>
          <w:p>
            <w:pPr>
              <w:spacing w:after="0"/>
            </w:pPr>
            <w:r>
              <w:rPr>
                <w:b/>
                <w:sz w:val="17"/>
              </w:rPr>
            </w:r>
            <w:r>
              <w:rPr>
                <w:b/>
                <w:sz w:val="17"/>
              </w:rPr>
              <w:t>read</w:t>
            </w:r>
            <w:r>
              <w:rPr>
                <w:b/>
                <w:i/>
                <w:sz w:val="17"/>
              </w:rPr>
              <w:t>margin</w:t>
            </w:r>
            <w:r>
              <w:rPr>
                <w:b/>
                <w:sz w:val="17"/>
              </w:rPr>
              <w:t>mv_margin</w:t>
            </w:r>
          </w:p>
        </w:tc>
        <w:tc>
          <w:tcPr>
            <w:tcW w:type="dxa" w:w="520"/>
          </w:tcPr>
          <w:p>
            <w:pPr>
              <w:spacing w:after="0"/>
            </w:pPr>
            <w:r>
              <w:rPr>
                <w:b/>
                <w:sz w:val="17"/>
              </w:rPr>
            </w:r>
            <w:r>
              <w:rPr>
                <w:b/>
                <w:sz w:val="17"/>
              </w:rPr>
              <w:t>read</w:t>
            </w:r>
            <w:r>
              <w:rPr>
                <w:b/>
                <w:i/>
                <w:sz w:val="17"/>
              </w:rPr>
              <w:t>margin</w:t>
            </w:r>
            <w:r>
              <w:rPr>
                <w:b/>
                <w:sz w:val="17"/>
              </w:rPr>
              <w:t>mv</w:t>
            </w:r>
            <w:r>
              <w:rPr>
                <w:b/>
                <w:i/>
                <w:sz w:val="17"/>
              </w:rPr>
              <w:t>worst</w:t>
            </w:r>
            <w:r>
              <w:rPr>
                <w:b/>
                <w:sz w:val="17"/>
              </w:rPr>
              <w:t>corner</w:t>
            </w:r>
          </w:p>
        </w:tc>
        <w:tc>
          <w:tcPr>
            <w:tcW w:type="dxa" w:w="520"/>
          </w:tcPr>
          <w:p>
            <w:pPr>
              <w:spacing w:after="0"/>
            </w:pPr>
            <w:r>
              <w:rPr>
                <w:b/>
                <w:sz w:val="17"/>
              </w:rPr>
            </w:r>
            <w:r>
              <w:rPr>
                <w:b/>
                <w:sz w:val="17"/>
              </w:rPr>
              <w:t>read</w:t>
            </w:r>
            <w:r>
              <w:rPr>
                <w:b/>
                <w:i/>
                <w:sz w:val="17"/>
              </w:rPr>
              <w:t>margin</w:t>
            </w:r>
            <w:r>
              <w:rPr>
                <w:b/>
                <w:sz w:val="17"/>
              </w:rPr>
              <w:t>mv</w:t>
            </w:r>
            <w:r>
              <w:rPr>
                <w:b/>
                <w:i/>
                <w:sz w:val="17"/>
              </w:rPr>
              <w:t>worst</w:t>
            </w:r>
            <w:r>
              <w:rPr>
                <w:b/>
                <w:sz w:val="17"/>
              </w:rPr>
              <w:t>temp_c</w:t>
            </w:r>
          </w:p>
        </w:tc>
        <w:tc>
          <w:tcPr>
            <w:tcW w:type="dxa" w:w="520"/>
          </w:tcPr>
          <w:p>
            <w:pPr>
              <w:spacing w:after="0"/>
            </w:pPr>
            <w:r>
              <w:rPr>
                <w:b/>
                <w:sz w:val="17"/>
              </w:rPr>
            </w:r>
            <w:r>
              <w:rPr>
                <w:b/>
                <w:sz w:val="17"/>
              </w:rPr>
              <w:t>write</w:t>
            </w:r>
            <w:r>
              <w:rPr>
                <w:b/>
                <w:i/>
                <w:sz w:val="17"/>
              </w:rPr>
              <w:t>efficiency</w:t>
            </w:r>
            <w:r>
              <w:rPr>
                <w:b/>
                <w:sz w:val="17"/>
              </w:rPr>
              <w:t>worst</w:t>
            </w:r>
          </w:p>
        </w:tc>
        <w:tc>
          <w:tcPr>
            <w:tcW w:type="dxa" w:w="520"/>
          </w:tcPr>
          <w:p>
            <w:pPr>
              <w:spacing w:after="0"/>
            </w:pPr>
            <w:r>
              <w:rPr>
                <w:b/>
                <w:sz w:val="17"/>
              </w:rPr>
            </w:r>
            <w:r>
              <w:rPr>
                <w:b/>
                <w:sz w:val="17"/>
              </w:rPr>
              <w:t>write</w:t>
            </w:r>
            <w:r>
              <w:rPr>
                <w:b/>
                <w:i/>
                <w:sz w:val="17"/>
              </w:rPr>
              <w:t>efficiency</w:t>
            </w:r>
            <w:r>
              <w:rPr>
                <w:b/>
                <w:sz w:val="17"/>
              </w:rPr>
              <w:t>margin</w:t>
            </w:r>
          </w:p>
        </w:tc>
        <w:tc>
          <w:tcPr>
            <w:tcW w:type="dxa" w:w="520"/>
          </w:tcPr>
          <w:p>
            <w:pPr>
              <w:spacing w:after="0"/>
            </w:pPr>
            <w:r>
              <w:rPr>
                <w:b/>
                <w:sz w:val="17"/>
              </w:rPr>
            </w:r>
            <w:r>
              <w:rPr>
                <w:b/>
                <w:sz w:val="17"/>
              </w:rPr>
              <w:t>write</w:t>
            </w:r>
            <w:r>
              <w:rPr>
                <w:b/>
                <w:i/>
                <w:sz w:val="17"/>
              </w:rPr>
              <w:t>efficiency</w:t>
            </w:r>
            <w:r>
              <w:rPr>
                <w:b/>
                <w:sz w:val="17"/>
              </w:rPr>
              <w:t>worst_corner</w:t>
            </w:r>
          </w:p>
        </w:tc>
        <w:tc>
          <w:tcPr>
            <w:tcW w:type="dxa" w:w="520"/>
          </w:tcPr>
          <w:p>
            <w:pPr>
              <w:spacing w:after="0"/>
            </w:pPr>
            <w:r>
              <w:rPr>
                <w:b/>
                <w:sz w:val="17"/>
              </w:rPr>
            </w:r>
            <w:r>
              <w:rPr>
                <w:b/>
                <w:sz w:val="17"/>
              </w:rPr>
              <w:t>write</w:t>
            </w:r>
            <w:r>
              <w:rPr>
                <w:b/>
                <w:i/>
                <w:sz w:val="17"/>
              </w:rPr>
              <w:t>efficiency</w:t>
            </w:r>
            <w:r>
              <w:rPr>
                <w:b/>
                <w:sz w:val="17"/>
              </w:rPr>
              <w:t>worst</w:t>
            </w:r>
            <w:r>
              <w:rPr>
                <w:b/>
                <w:i/>
                <w:sz w:val="17"/>
              </w:rPr>
              <w:t>temp</w:t>
            </w:r>
            <w:r>
              <w:rPr>
                <w:b/>
                <w:sz w:val="17"/>
              </w:rPr>
              <w:t>c</w:t>
            </w:r>
          </w:p>
        </w:tc>
        <w:tc>
          <w:tcPr>
            <w:tcW w:type="dxa" w:w="520"/>
          </w:tcPr>
          <w:p>
            <w:pPr>
              <w:spacing w:after="0"/>
            </w:pPr>
            <w:r>
              <w:rPr>
                <w:b/>
                <w:sz w:val="17"/>
              </w:rPr>
            </w:r>
            <w:r>
              <w:rPr>
                <w:b/>
                <w:sz w:val="17"/>
              </w:rPr>
              <w:t>read</w:t>
            </w:r>
            <w:r>
              <w:rPr>
                <w:b/>
                <w:i/>
                <w:sz w:val="17"/>
              </w:rPr>
              <w:t>delay</w:t>
            </w:r>
            <w:r>
              <w:rPr>
                <w:b/>
                <w:sz w:val="17"/>
              </w:rPr>
              <w:t>ns_worst</w:t>
            </w:r>
          </w:p>
        </w:tc>
        <w:tc>
          <w:tcPr>
            <w:tcW w:type="dxa" w:w="520"/>
          </w:tcPr>
          <w:p>
            <w:pPr>
              <w:spacing w:after="0"/>
            </w:pPr>
            <w:r>
              <w:rPr>
                <w:b/>
                <w:sz w:val="17"/>
              </w:rPr>
            </w:r>
            <w:r>
              <w:rPr>
                <w:b/>
                <w:sz w:val="17"/>
              </w:rPr>
              <w:t>read</w:t>
            </w:r>
            <w:r>
              <w:rPr>
                <w:b/>
                <w:i/>
                <w:sz w:val="17"/>
              </w:rPr>
              <w:t>delay</w:t>
            </w:r>
            <w:r>
              <w:rPr>
                <w:b/>
                <w:sz w:val="17"/>
              </w:rPr>
              <w:t>ns_margin</w:t>
            </w:r>
          </w:p>
        </w:tc>
        <w:tc>
          <w:tcPr>
            <w:tcW w:type="dxa" w:w="520"/>
          </w:tcPr>
          <w:p>
            <w:pPr>
              <w:spacing w:after="0"/>
            </w:pPr>
            <w:r>
              <w:rPr>
                <w:b/>
                <w:sz w:val="17"/>
              </w:rPr>
            </w:r>
            <w:r>
              <w:rPr>
                <w:b/>
                <w:sz w:val="17"/>
              </w:rPr>
              <w:t>read</w:t>
            </w:r>
            <w:r>
              <w:rPr>
                <w:b/>
                <w:i/>
                <w:sz w:val="17"/>
              </w:rPr>
              <w:t>delay</w:t>
            </w:r>
            <w:r>
              <w:rPr>
                <w:b/>
                <w:sz w:val="17"/>
              </w:rPr>
              <w:t>ns</w:t>
            </w:r>
            <w:r>
              <w:rPr>
                <w:b/>
                <w:i/>
                <w:sz w:val="17"/>
              </w:rPr>
              <w:t>worst</w:t>
            </w:r>
            <w:r>
              <w:rPr>
                <w:b/>
                <w:sz w:val="17"/>
              </w:rPr>
              <w:t>corner</w:t>
            </w:r>
          </w:p>
        </w:tc>
        <w:tc>
          <w:tcPr>
            <w:tcW w:type="dxa" w:w="520"/>
          </w:tcPr>
          <w:p>
            <w:pPr>
              <w:spacing w:after="0"/>
            </w:pPr>
            <w:r>
              <w:rPr>
                <w:b/>
                <w:sz w:val="17"/>
              </w:rPr>
            </w:r>
            <w:r>
              <w:rPr>
                <w:b/>
                <w:sz w:val="17"/>
              </w:rPr>
              <w:t>read</w:t>
            </w:r>
            <w:r>
              <w:rPr>
                <w:b/>
                <w:i/>
                <w:sz w:val="17"/>
              </w:rPr>
              <w:t>delay</w:t>
            </w:r>
            <w:r>
              <w:rPr>
                <w:b/>
                <w:sz w:val="17"/>
              </w:rPr>
              <w:t>ns</w:t>
            </w:r>
            <w:r>
              <w:rPr>
                <w:b/>
                <w:i/>
                <w:sz w:val="17"/>
              </w:rPr>
              <w:t>worst</w:t>
            </w:r>
            <w:r>
              <w:rPr>
                <w:b/>
                <w:sz w:val="17"/>
              </w:rPr>
              <w:t>temp_c</w:t>
            </w:r>
          </w:p>
        </w:tc>
        <w:tc>
          <w:tcPr>
            <w:tcW w:type="dxa" w:w="520"/>
          </w:tcPr>
          <w:p>
            <w:pPr>
              <w:spacing w:after="0"/>
            </w:pPr>
            <w:r>
              <w:rPr>
                <w:b/>
                <w:sz w:val="17"/>
              </w:rPr>
            </w:r>
            <w:r>
              <w:rPr>
                <w:b/>
                <w:sz w:val="17"/>
              </w:rPr>
              <w:t>retention</w:t>
            </w:r>
            <w:r>
              <w:rPr>
                <w:b/>
                <w:i/>
                <w:sz w:val="17"/>
              </w:rPr>
              <w:t>time</w:t>
            </w:r>
            <w:r>
              <w:rPr>
                <w:b/>
                <w:sz w:val="17"/>
              </w:rPr>
              <w:t>s_worst</w:t>
            </w:r>
          </w:p>
        </w:tc>
        <w:tc>
          <w:tcPr>
            <w:tcW w:type="dxa" w:w="520"/>
          </w:tcPr>
          <w:p>
            <w:pPr>
              <w:spacing w:after="0"/>
            </w:pPr>
            <w:r>
              <w:rPr>
                <w:b/>
                <w:sz w:val="17"/>
              </w:rPr>
            </w:r>
            <w:r>
              <w:rPr>
                <w:b/>
                <w:sz w:val="17"/>
              </w:rPr>
              <w:t>retention</w:t>
            </w:r>
            <w:r>
              <w:rPr>
                <w:b/>
                <w:i/>
                <w:sz w:val="17"/>
              </w:rPr>
              <w:t>time</w:t>
            </w:r>
            <w:r>
              <w:rPr>
                <w:b/>
                <w:sz w:val="17"/>
              </w:rPr>
              <w:t>s_margin</w:t>
            </w:r>
          </w:p>
        </w:tc>
        <w:tc>
          <w:tcPr>
            <w:tcW w:type="dxa" w:w="520"/>
          </w:tcPr>
          <w:p>
            <w:pPr>
              <w:spacing w:after="0"/>
            </w:pPr>
            <w:r>
              <w:rPr>
                <w:b/>
                <w:sz w:val="17"/>
              </w:rPr>
            </w:r>
            <w:r>
              <w:rPr>
                <w:b/>
                <w:sz w:val="17"/>
              </w:rPr>
              <w:t>retention</w:t>
            </w:r>
            <w:r>
              <w:rPr>
                <w:b/>
                <w:i/>
                <w:sz w:val="17"/>
              </w:rPr>
              <w:t>time</w:t>
            </w:r>
            <w:r>
              <w:rPr>
                <w:b/>
                <w:sz w:val="17"/>
              </w:rPr>
              <w:t>s</w:t>
            </w:r>
            <w:r>
              <w:rPr>
                <w:b/>
                <w:i/>
                <w:sz w:val="17"/>
              </w:rPr>
              <w:t>worst</w:t>
            </w:r>
            <w:r>
              <w:rPr>
                <w:b/>
                <w:sz w:val="17"/>
              </w:rPr>
              <w:t>corner</w:t>
            </w:r>
          </w:p>
        </w:tc>
        <w:tc>
          <w:tcPr>
            <w:tcW w:type="dxa" w:w="520"/>
          </w:tcPr>
          <w:p>
            <w:pPr>
              <w:spacing w:after="0"/>
            </w:pPr>
            <w:r>
              <w:rPr>
                <w:b/>
                <w:sz w:val="17"/>
              </w:rPr>
            </w:r>
            <w:r>
              <w:rPr>
                <w:b/>
                <w:sz w:val="17"/>
              </w:rPr>
              <w:t>retention</w:t>
            </w:r>
            <w:r>
              <w:rPr>
                <w:b/>
                <w:i/>
                <w:sz w:val="17"/>
              </w:rPr>
              <w:t>time</w:t>
            </w:r>
            <w:r>
              <w:rPr>
                <w:b/>
                <w:sz w:val="17"/>
              </w:rPr>
              <w:t>s</w:t>
            </w:r>
            <w:r>
              <w:rPr>
                <w:b/>
                <w:i/>
                <w:sz w:val="17"/>
              </w:rPr>
              <w:t>worst</w:t>
            </w:r>
            <w:r>
              <w:rPr>
                <w:b/>
                <w:sz w:val="17"/>
              </w:rPr>
              <w:t>temp_c</w:t>
            </w:r>
          </w:p>
        </w:tc>
        <w:tc>
          <w:tcPr>
            <w:tcW w:type="dxa" w:w="520"/>
          </w:tcPr>
          <w:p>
            <w:pPr>
              <w:spacing w:after="0"/>
            </w:pPr>
            <w:r>
              <w:rPr>
                <w:b/>
                <w:sz w:val="17"/>
              </w:rPr>
            </w:r>
            <w:r>
              <w:rPr>
                <w:b/>
                <w:sz w:val="17"/>
              </w:rPr>
              <w:t>passes</w:t>
            </w:r>
            <w:r>
              <w:rPr>
                <w:b/>
                <w:i/>
                <w:sz w:val="17"/>
              </w:rPr>
              <w:t>all</w:t>
            </w:r>
            <w:r>
              <w:rPr>
                <w:b/>
                <w:sz w:val="17"/>
              </w:rPr>
              <w:t>corners</w:t>
            </w:r>
          </w:p>
        </w:tc>
      </w:tr>
      <w:tr>
        <w:tc>
          <w:tcPr>
            <w:tcW w:type="dxa" w:w="520"/>
          </w:tcPr>
          <w:p>
            <w:pPr>
              <w:spacing w:after="0"/>
            </w:pPr>
            <w:r>
              <w:rPr>
                <w:sz w:val="17"/>
              </w:rPr>
            </w:r>
            <w:r>
              <w:rPr>
                <w:sz w:val="17"/>
              </w:rPr>
              <w:t>knee_0</w:t>
            </w:r>
          </w:p>
        </w:tc>
        <w:tc>
          <w:tcPr>
            <w:tcW w:type="dxa" w:w="520"/>
          </w:tcPr>
          <w:p>
            <w:pPr>
              <w:spacing w:after="0"/>
            </w:pPr>
            <w:r>
              <w:rPr>
                <w:sz w:val="17"/>
              </w:rPr>
            </w:r>
            <w:r>
              <w:rPr>
                <w:sz w:val="17"/>
              </w:rPr>
              <w:t>245.9</w:t>
            </w:r>
          </w:p>
        </w:tc>
        <w:tc>
          <w:tcPr>
            <w:tcW w:type="dxa" w:w="520"/>
          </w:tcPr>
          <w:p>
            <w:pPr>
              <w:spacing w:after="0"/>
            </w:pPr>
            <w:r>
              <w:rPr>
                <w:sz w:val="17"/>
              </w:rPr>
            </w:r>
            <w:r>
              <w:rPr>
                <w:sz w:val="17"/>
              </w:rPr>
              <w:t>220.9</w:t>
            </w:r>
          </w:p>
        </w:tc>
        <w:tc>
          <w:tcPr>
            <w:tcW w:type="dxa" w:w="520"/>
          </w:tcPr>
          <w:p>
            <w:pPr>
              <w:spacing w:after="0"/>
            </w:pPr>
            <w:r>
              <w:rPr>
                <w:sz w:val="17"/>
              </w:rPr>
            </w:r>
            <w:r>
              <w:rPr>
                <w:sz w:val="17"/>
              </w:rPr>
              <w:t>SS</w:t>
            </w:r>
          </w:p>
        </w:tc>
        <w:tc>
          <w:tcPr>
            <w:tcW w:type="dxa" w:w="520"/>
          </w:tcPr>
          <w:p>
            <w:pPr>
              <w:spacing w:after="0"/>
            </w:pPr>
            <w:r>
              <w:rPr>
                <w:sz w:val="17"/>
              </w:rPr>
            </w:r>
            <w:r>
              <w:rPr>
                <w:sz w:val="17"/>
              </w:rPr>
              <w:t>125</w:t>
            </w:r>
          </w:p>
        </w:tc>
        <w:tc>
          <w:tcPr>
            <w:tcW w:type="dxa" w:w="520"/>
          </w:tcPr>
          <w:p>
            <w:pPr>
              <w:spacing w:after="0"/>
            </w:pPr>
            <w:r>
              <w:rPr>
                <w:sz w:val="17"/>
              </w:rPr>
            </w:r>
            <w:r>
              <w:rPr>
                <w:sz w:val="17"/>
              </w:rPr>
              <w:t>0.9679</w:t>
            </w:r>
          </w:p>
        </w:tc>
        <w:tc>
          <w:tcPr>
            <w:tcW w:type="dxa" w:w="520"/>
          </w:tcPr>
          <w:p>
            <w:pPr>
              <w:spacing w:after="0"/>
            </w:pPr>
            <w:r>
              <w:rPr>
                <w:sz w:val="17"/>
              </w:rPr>
            </w:r>
            <w:r>
              <w:rPr>
                <w:sz w:val="17"/>
              </w:rPr>
              <w:t>0.1179</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4.997</w:t>
            </w:r>
          </w:p>
        </w:tc>
        <w:tc>
          <w:tcPr>
            <w:tcW w:type="dxa" w:w="520"/>
          </w:tcPr>
          <w:p>
            <w:pPr>
              <w:spacing w:after="0"/>
            </w:pPr>
            <w:r>
              <w:rPr>
                <w:sz w:val="17"/>
              </w:rPr>
            </w:r>
            <w:r>
              <w:rPr>
                <w:sz w:val="17"/>
              </w:rPr>
              <w:t>25.00</w:t>
            </w:r>
          </w:p>
        </w:tc>
        <w:tc>
          <w:tcPr>
            <w:tcW w:type="dxa" w:w="520"/>
          </w:tcPr>
          <w:p>
            <w:pPr>
              <w:spacing w:after="0"/>
            </w:pPr>
            <w:r>
              <w:rPr>
                <w:sz w:val="17"/>
              </w:rPr>
            </w:r>
            <w:r>
              <w:rPr>
                <w:sz w:val="17"/>
              </w:rPr>
              <w:t>SS</w:t>
            </w:r>
          </w:p>
        </w:tc>
        <w:tc>
          <w:tcPr>
            <w:tcW w:type="dxa" w:w="520"/>
          </w:tcPr>
          <w:p>
            <w:pPr>
              <w:spacing w:after="0"/>
            </w:pPr>
            <w:r>
              <w:rPr>
                <w:sz w:val="17"/>
              </w:rPr>
            </w:r>
            <w:r>
              <w:rPr>
                <w:sz w:val="17"/>
              </w:rPr>
              <w:t>125</w:t>
            </w:r>
          </w:p>
        </w:tc>
        <w:tc>
          <w:tcPr>
            <w:tcW w:type="dxa" w:w="520"/>
          </w:tcPr>
          <w:p>
            <w:pPr>
              <w:spacing w:after="0"/>
            </w:pPr>
            <w:r>
              <w:rPr>
                <w:sz w:val="17"/>
              </w:rPr>
            </w:r>
            <w:r>
              <w:rPr>
                <w:sz w:val="17"/>
              </w:rPr>
              <w:t>0.01671</w:t>
            </w:r>
          </w:p>
        </w:tc>
        <w:tc>
          <w:tcPr>
            <w:tcW w:type="dxa" w:w="520"/>
          </w:tcPr>
          <w:p>
            <w:pPr>
              <w:spacing w:after="0"/>
            </w:pPr>
            <w:r>
              <w:rPr>
                <w:sz w:val="17"/>
              </w:rPr>
            </w:r>
            <w:r>
              <w:rPr>
                <w:sz w:val="17"/>
              </w:rPr>
              <w:t>-0.04729</w:t>
            </w:r>
          </w:p>
        </w:tc>
        <w:tc>
          <w:tcPr>
            <w:tcW w:type="dxa" w:w="520"/>
          </w:tcPr>
          <w:p>
            <w:pPr>
              <w:spacing w:after="0"/>
            </w:pPr>
            <w:r>
              <w:rPr>
                <w:sz w:val="17"/>
              </w:rPr>
            </w:r>
            <w:r>
              <w:rPr>
                <w:sz w:val="17"/>
              </w:rPr>
              <w:t>FF</w:t>
            </w:r>
          </w:p>
        </w:tc>
        <w:tc>
          <w:tcPr>
            <w:tcW w:type="dxa" w:w="520"/>
          </w:tcPr>
          <w:p>
            <w:pPr>
              <w:spacing w:after="0"/>
            </w:pPr>
            <w:r>
              <w:rPr>
                <w:sz w:val="17"/>
              </w:rPr>
            </w:r>
            <w:r>
              <w:rPr>
                <w:sz w:val="17"/>
              </w:rPr>
              <w:t>125</w:t>
            </w:r>
          </w:p>
        </w:tc>
        <w:tc>
          <w:tcPr>
            <w:tcW w:type="dxa" w:w="520"/>
          </w:tcPr>
          <w:p>
            <w:pPr>
              <w:spacing w:after="0"/>
            </w:pPr>
            <w:r>
              <w:rPr>
                <w:sz w:val="17"/>
              </w:rPr>
            </w:r>
            <w:r>
              <w:rPr>
                <w:sz w:val="17"/>
              </w:rPr>
              <w:t>no</w:t>
            </w:r>
          </w:p>
        </w:tc>
      </w:tr>
      <w:tr>
        <w:tc>
          <w:tcPr>
            <w:tcW w:type="dxa" w:w="520"/>
          </w:tcPr>
          <w:p>
            <w:pPr>
              <w:spacing w:after="0"/>
            </w:pPr>
            <w:r>
              <w:rPr>
                <w:sz w:val="17"/>
              </w:rPr>
            </w:r>
            <w:r>
              <w:rPr>
                <w:sz w:val="17"/>
              </w:rPr>
              <w:t>weighted_1</w:t>
            </w:r>
          </w:p>
        </w:tc>
        <w:tc>
          <w:tcPr>
            <w:tcW w:type="dxa" w:w="520"/>
          </w:tcPr>
          <w:p>
            <w:pPr>
              <w:spacing w:after="0"/>
            </w:pPr>
            <w:r>
              <w:rPr>
                <w:sz w:val="17"/>
              </w:rPr>
            </w:r>
            <w:r>
              <w:rPr>
                <w:sz w:val="17"/>
              </w:rPr>
              <w:t>230.2</w:t>
            </w:r>
          </w:p>
        </w:tc>
        <w:tc>
          <w:tcPr>
            <w:tcW w:type="dxa" w:w="520"/>
          </w:tcPr>
          <w:p>
            <w:pPr>
              <w:spacing w:after="0"/>
            </w:pPr>
            <w:r>
              <w:rPr>
                <w:sz w:val="17"/>
              </w:rPr>
            </w:r>
            <w:r>
              <w:rPr>
                <w:sz w:val="17"/>
              </w:rPr>
              <w:t>205.2</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0.9638</w:t>
            </w:r>
          </w:p>
        </w:tc>
        <w:tc>
          <w:tcPr>
            <w:tcW w:type="dxa" w:w="520"/>
          </w:tcPr>
          <w:p>
            <w:pPr>
              <w:spacing w:after="0"/>
            </w:pPr>
            <w:r>
              <w:rPr>
                <w:sz w:val="17"/>
              </w:rPr>
            </w:r>
            <w:r>
              <w:rPr>
                <w:sz w:val="17"/>
              </w:rPr>
              <w:t>0.1138</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2.993</w:t>
            </w:r>
          </w:p>
        </w:tc>
        <w:tc>
          <w:tcPr>
            <w:tcW w:type="dxa" w:w="520"/>
          </w:tcPr>
          <w:p>
            <w:pPr>
              <w:spacing w:after="0"/>
            </w:pPr>
            <w:r>
              <w:rPr>
                <w:sz w:val="17"/>
              </w:rPr>
            </w:r>
            <w:r>
              <w:rPr>
                <w:sz w:val="17"/>
              </w:rPr>
              <w:t>27.01</w:t>
            </w:r>
          </w:p>
        </w:tc>
        <w:tc>
          <w:tcPr>
            <w:tcW w:type="dxa" w:w="520"/>
          </w:tcPr>
          <w:p>
            <w:pPr>
              <w:spacing w:after="0"/>
            </w:pPr>
            <w:r>
              <w:rPr>
                <w:sz w:val="17"/>
              </w:rPr>
            </w:r>
            <w:r>
              <w:rPr>
                <w:sz w:val="17"/>
              </w:rPr>
              <w:t>SS</w:t>
            </w:r>
          </w:p>
        </w:tc>
        <w:tc>
          <w:tcPr>
            <w:tcW w:type="dxa" w:w="520"/>
          </w:tcPr>
          <w:p>
            <w:pPr>
              <w:spacing w:after="0"/>
            </w:pPr>
            <w:r>
              <w:rPr>
                <w:sz w:val="17"/>
              </w:rPr>
            </w:r>
            <w:r>
              <w:rPr>
                <w:sz w:val="17"/>
              </w:rPr>
              <w:t>125</w:t>
            </w:r>
          </w:p>
        </w:tc>
        <w:tc>
          <w:tcPr>
            <w:tcW w:type="dxa" w:w="520"/>
          </w:tcPr>
          <w:p>
            <w:pPr>
              <w:spacing w:after="0"/>
            </w:pPr>
            <w:r>
              <w:rPr>
                <w:sz w:val="17"/>
              </w:rPr>
            </w:r>
            <w:r>
              <w:rPr>
                <w:sz w:val="17"/>
              </w:rPr>
              <w:t>0.01738</w:t>
            </w:r>
          </w:p>
        </w:tc>
        <w:tc>
          <w:tcPr>
            <w:tcW w:type="dxa" w:w="520"/>
          </w:tcPr>
          <w:p>
            <w:pPr>
              <w:spacing w:after="0"/>
            </w:pPr>
            <w:r>
              <w:rPr>
                <w:sz w:val="17"/>
              </w:rPr>
            </w:r>
            <w:r>
              <w:rPr>
                <w:sz w:val="17"/>
              </w:rPr>
              <w:t>-0.04662</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no</w:t>
            </w:r>
          </w:p>
        </w:tc>
      </w:tr>
      <w:tr>
        <w:tc>
          <w:tcPr>
            <w:tcW w:type="dxa" w:w="520"/>
          </w:tcPr>
          <w:p>
            <w:pPr>
              <w:spacing w:after="0"/>
            </w:pPr>
            <w:r>
              <w:rPr>
                <w:sz w:val="17"/>
              </w:rPr>
            </w:r>
            <w:r>
              <w:rPr>
                <w:sz w:val="17"/>
              </w:rPr>
              <w:t>best</w:t>
            </w:r>
            <w:r>
              <w:rPr>
                <w:i/>
                <w:sz w:val="17"/>
              </w:rPr>
              <w:t>retention</w:t>
            </w:r>
            <w:r>
              <w:rPr>
                <w:sz w:val="17"/>
              </w:rPr>
              <w:t>time</w:t>
            </w:r>
            <w:r>
              <w:rPr>
                <w:i/>
                <w:sz w:val="17"/>
              </w:rPr>
              <w:t>s</w:t>
            </w:r>
            <w:r>
              <w:rPr>
                <w:sz w:val="17"/>
              </w:rPr>
              <w:t>2</w:t>
            </w:r>
          </w:p>
        </w:tc>
        <w:tc>
          <w:tcPr>
            <w:tcW w:type="dxa" w:w="520"/>
          </w:tcPr>
          <w:p>
            <w:pPr>
              <w:spacing w:after="0"/>
            </w:pPr>
            <w:r>
              <w:rPr>
                <w:sz w:val="17"/>
              </w:rPr>
            </w:r>
            <w:r>
              <w:rPr>
                <w:sz w:val="17"/>
              </w:rPr>
              <w:t>260.2</w:t>
            </w:r>
          </w:p>
        </w:tc>
        <w:tc>
          <w:tcPr>
            <w:tcW w:type="dxa" w:w="520"/>
          </w:tcPr>
          <w:p>
            <w:pPr>
              <w:spacing w:after="0"/>
            </w:pPr>
            <w:r>
              <w:rPr>
                <w:sz w:val="17"/>
              </w:rPr>
            </w:r>
            <w:r>
              <w:rPr>
                <w:sz w:val="17"/>
              </w:rPr>
              <w:t>235.2</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0.9775</w:t>
            </w:r>
          </w:p>
        </w:tc>
        <w:tc>
          <w:tcPr>
            <w:tcW w:type="dxa" w:w="520"/>
          </w:tcPr>
          <w:p>
            <w:pPr>
              <w:spacing w:after="0"/>
            </w:pPr>
            <w:r>
              <w:rPr>
                <w:sz w:val="17"/>
              </w:rPr>
            </w:r>
            <w:r>
              <w:rPr>
                <w:sz w:val="17"/>
              </w:rPr>
              <w:t>0.1275</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5.849</w:t>
            </w:r>
          </w:p>
        </w:tc>
        <w:tc>
          <w:tcPr>
            <w:tcW w:type="dxa" w:w="520"/>
          </w:tcPr>
          <w:p>
            <w:pPr>
              <w:spacing w:after="0"/>
            </w:pPr>
            <w:r>
              <w:rPr>
                <w:sz w:val="17"/>
              </w:rPr>
            </w:r>
            <w:r>
              <w:rPr>
                <w:sz w:val="17"/>
              </w:rPr>
              <w:t>24.15</w:t>
            </w:r>
          </w:p>
        </w:tc>
        <w:tc>
          <w:tcPr>
            <w:tcW w:type="dxa" w:w="520"/>
          </w:tcPr>
          <w:p>
            <w:pPr>
              <w:spacing w:after="0"/>
            </w:pPr>
            <w:r>
              <w:rPr>
                <w:sz w:val="17"/>
              </w:rPr>
            </w:r>
            <w:r>
              <w:rPr>
                <w:sz w:val="17"/>
              </w:rPr>
              <w:t>SS</w:t>
            </w:r>
          </w:p>
        </w:tc>
        <w:tc>
          <w:tcPr>
            <w:tcW w:type="dxa" w:w="520"/>
          </w:tcPr>
          <w:p>
            <w:pPr>
              <w:spacing w:after="0"/>
            </w:pPr>
            <w:r>
              <w:rPr>
                <w:sz w:val="17"/>
              </w:rPr>
            </w:r>
            <w:r>
              <w:rPr>
                <w:sz w:val="17"/>
              </w:rPr>
              <w:t>125</w:t>
            </w:r>
          </w:p>
        </w:tc>
        <w:tc>
          <w:tcPr>
            <w:tcW w:type="dxa" w:w="520"/>
          </w:tcPr>
          <w:p>
            <w:pPr>
              <w:spacing w:after="0"/>
            </w:pPr>
            <w:r>
              <w:rPr>
                <w:sz w:val="17"/>
              </w:rPr>
            </w:r>
            <w:r>
              <w:rPr>
                <w:sz w:val="17"/>
              </w:rPr>
              <w:t>0.02050</w:t>
            </w:r>
          </w:p>
        </w:tc>
        <w:tc>
          <w:tcPr>
            <w:tcW w:type="dxa" w:w="520"/>
          </w:tcPr>
          <w:p>
            <w:pPr>
              <w:spacing w:after="0"/>
            </w:pPr>
            <w:r>
              <w:rPr>
                <w:sz w:val="17"/>
              </w:rPr>
            </w:r>
            <w:r>
              <w:rPr>
                <w:sz w:val="17"/>
              </w:rPr>
              <w:t>-0.04350</w:t>
            </w:r>
          </w:p>
        </w:tc>
        <w:tc>
          <w:tcPr>
            <w:tcW w:type="dxa" w:w="520"/>
          </w:tcPr>
          <w:p>
            <w:pPr>
              <w:spacing w:after="0"/>
            </w:pPr>
            <w:r>
              <w:rPr>
                <w:sz w:val="17"/>
              </w:rPr>
            </w:r>
            <w:r>
              <w:rPr>
                <w:sz w:val="17"/>
              </w:rPr>
              <w:t>FF</w:t>
            </w:r>
          </w:p>
        </w:tc>
        <w:tc>
          <w:tcPr>
            <w:tcW w:type="dxa" w:w="520"/>
          </w:tcPr>
          <w:p>
            <w:pPr>
              <w:spacing w:after="0"/>
            </w:pPr>
            <w:r>
              <w:rPr>
                <w:sz w:val="17"/>
              </w:rPr>
            </w:r>
            <w:r>
              <w:rPr>
                <w:sz w:val="17"/>
              </w:rPr>
              <w:t>125</w:t>
            </w:r>
          </w:p>
        </w:tc>
        <w:tc>
          <w:tcPr>
            <w:tcW w:type="dxa" w:w="520"/>
          </w:tcPr>
          <w:p>
            <w:pPr>
              <w:spacing w:after="0"/>
            </w:pPr>
            <w:r>
              <w:rPr>
                <w:sz w:val="17"/>
              </w:rPr>
            </w:r>
            <w:r>
              <w:rPr>
                <w:sz w:val="17"/>
              </w:rPr>
              <w:t>no</w:t>
            </w:r>
          </w:p>
        </w:tc>
      </w:tr>
      <w:tr>
        <w:tc>
          <w:tcPr>
            <w:tcW w:type="dxa" w:w="520"/>
          </w:tcPr>
          <w:p>
            <w:pPr>
              <w:spacing w:after="0"/>
            </w:pPr>
            <w:r>
              <w:rPr>
                <w:sz w:val="17"/>
              </w:rPr>
            </w:r>
            <w:r>
              <w:rPr>
                <w:sz w:val="17"/>
              </w:rPr>
              <w:t>best</w:t>
            </w:r>
            <w:r>
              <w:rPr>
                <w:i/>
                <w:sz w:val="17"/>
              </w:rPr>
              <w:t>read</w:t>
            </w:r>
            <w:r>
              <w:rPr>
                <w:sz w:val="17"/>
              </w:rPr>
              <w:t>delay</w:t>
            </w:r>
            <w:r>
              <w:rPr>
                <w:i/>
                <w:sz w:val="17"/>
              </w:rPr>
              <w:t>ns</w:t>
            </w:r>
            <w:r>
              <w:rPr>
                <w:sz w:val="17"/>
              </w:rPr>
              <w:t>3</w:t>
            </w:r>
          </w:p>
        </w:tc>
        <w:tc>
          <w:tcPr>
            <w:tcW w:type="dxa" w:w="520"/>
          </w:tcPr>
          <w:p>
            <w:pPr>
              <w:spacing w:after="0"/>
            </w:pPr>
            <w:r>
              <w:rPr>
                <w:sz w:val="17"/>
              </w:rPr>
            </w:r>
            <w:r>
              <w:rPr>
                <w:sz w:val="17"/>
              </w:rPr>
              <w:t>224.2</w:t>
            </w:r>
          </w:p>
        </w:tc>
        <w:tc>
          <w:tcPr>
            <w:tcW w:type="dxa" w:w="520"/>
          </w:tcPr>
          <w:p>
            <w:pPr>
              <w:spacing w:after="0"/>
            </w:pPr>
            <w:r>
              <w:rPr>
                <w:sz w:val="17"/>
              </w:rPr>
            </w:r>
            <w:r>
              <w:rPr>
                <w:sz w:val="17"/>
              </w:rPr>
              <w:t>199.2</w:t>
            </w:r>
          </w:p>
        </w:tc>
        <w:tc>
          <w:tcPr>
            <w:tcW w:type="dxa" w:w="520"/>
          </w:tcPr>
          <w:p>
            <w:pPr>
              <w:spacing w:after="0"/>
            </w:pPr>
            <w:r>
              <w:rPr>
                <w:sz w:val="17"/>
              </w:rPr>
            </w:r>
            <w:r>
              <w:rPr>
                <w:sz w:val="17"/>
              </w:rPr>
              <w:t>FS</w:t>
            </w:r>
          </w:p>
        </w:tc>
        <w:tc>
          <w:tcPr>
            <w:tcW w:type="dxa" w:w="520"/>
          </w:tcPr>
          <w:p>
            <w:pPr>
              <w:spacing w:after="0"/>
            </w:pPr>
            <w:r>
              <w:rPr>
                <w:sz w:val="17"/>
              </w:rPr>
            </w:r>
            <w:r>
              <w:rPr>
                <w:sz w:val="17"/>
              </w:rPr>
              <w:t>-40</w:t>
            </w:r>
          </w:p>
        </w:tc>
        <w:tc>
          <w:tcPr>
            <w:tcW w:type="dxa" w:w="520"/>
          </w:tcPr>
          <w:p>
            <w:pPr>
              <w:spacing w:after="0"/>
            </w:pPr>
            <w:r>
              <w:rPr>
                <w:sz w:val="17"/>
              </w:rPr>
            </w:r>
            <w:r>
              <w:rPr>
                <w:sz w:val="17"/>
              </w:rPr>
              <w:t>0.9658</w:t>
            </w:r>
          </w:p>
        </w:tc>
        <w:tc>
          <w:tcPr>
            <w:tcW w:type="dxa" w:w="520"/>
          </w:tcPr>
          <w:p>
            <w:pPr>
              <w:spacing w:after="0"/>
            </w:pPr>
            <w:r>
              <w:rPr>
                <w:sz w:val="17"/>
              </w:rPr>
            </w:r>
            <w:r>
              <w:rPr>
                <w:sz w:val="17"/>
              </w:rPr>
              <w:t>0.1158</w:t>
            </w:r>
          </w:p>
        </w:tc>
        <w:tc>
          <w:tcPr>
            <w:tcW w:type="dxa" w:w="520"/>
          </w:tcPr>
          <w:p>
            <w:pPr>
              <w:spacing w:after="0"/>
            </w:pPr>
            <w:r>
              <w:rPr>
                <w:sz w:val="17"/>
              </w:rPr>
            </w:r>
            <w:r>
              <w:rPr>
                <w:sz w:val="17"/>
              </w:rPr>
              <w:t>TT</w:t>
            </w:r>
          </w:p>
        </w:tc>
        <w:tc>
          <w:tcPr>
            <w:tcW w:type="dxa" w:w="520"/>
          </w:tcPr>
          <w:p>
            <w:pPr>
              <w:spacing w:after="0"/>
            </w:pPr>
            <w:r>
              <w:rPr>
                <w:sz w:val="17"/>
              </w:rPr>
            </w:r>
            <w:r>
              <w:rPr>
                <w:sz w:val="17"/>
              </w:rPr>
              <w:t>125</w:t>
            </w:r>
          </w:p>
        </w:tc>
        <w:tc>
          <w:tcPr>
            <w:tcW w:type="dxa" w:w="520"/>
          </w:tcPr>
          <w:p>
            <w:pPr>
              <w:spacing w:after="0"/>
            </w:pPr>
            <w:r>
              <w:rPr>
                <w:sz w:val="17"/>
              </w:rPr>
            </w:r>
            <w:r>
              <w:rPr>
                <w:sz w:val="17"/>
              </w:rPr>
              <w:t>0.1995</w:t>
            </w:r>
          </w:p>
        </w:tc>
        <w:tc>
          <w:tcPr>
            <w:tcW w:type="dxa" w:w="520"/>
          </w:tcPr>
          <w:p>
            <w:pPr>
              <w:spacing w:after="0"/>
            </w:pPr>
            <w:r>
              <w:rPr>
                <w:sz w:val="17"/>
              </w:rPr>
            </w:r>
            <w:r>
              <w:rPr>
                <w:sz w:val="17"/>
              </w:rPr>
              <w:t>29.80</w:t>
            </w:r>
          </w:p>
        </w:tc>
        <w:tc>
          <w:tcPr>
            <w:tcW w:type="dxa" w:w="520"/>
          </w:tcPr>
          <w:p>
            <w:pPr>
              <w:spacing w:after="0"/>
            </w:pPr>
            <w:r>
              <w:rPr>
                <w:sz w:val="17"/>
              </w:rPr>
            </w:r>
            <w:r>
              <w:rPr>
                <w:sz w:val="17"/>
              </w:rPr>
              <w:t>SS</w:t>
            </w:r>
          </w:p>
        </w:tc>
        <w:tc>
          <w:tcPr>
            <w:tcW w:type="dxa" w:w="520"/>
          </w:tcPr>
          <w:p>
            <w:pPr>
              <w:spacing w:after="0"/>
            </w:pPr>
            <w:r>
              <w:rPr>
                <w:sz w:val="17"/>
              </w:rPr>
            </w:r>
            <w:r>
              <w:rPr>
                <w:sz w:val="17"/>
              </w:rPr>
              <w:t>125</w:t>
            </w:r>
          </w:p>
        </w:tc>
        <w:tc>
          <w:tcPr>
            <w:tcW w:type="dxa" w:w="520"/>
          </w:tcPr>
          <w:p>
            <w:pPr>
              <w:spacing w:after="0"/>
            </w:pPr>
            <w:r>
              <w:rPr>
                <w:sz w:val="17"/>
              </w:rPr>
            </w:r>
            <w:r>
              <w:rPr>
                <w:sz w:val="17"/>
              </w:rPr>
              <w:t>4.558e-4</w:t>
            </w:r>
          </w:p>
        </w:tc>
        <w:tc>
          <w:tcPr>
            <w:tcW w:type="dxa" w:w="520"/>
          </w:tcPr>
          <w:p>
            <w:pPr>
              <w:spacing w:after="0"/>
            </w:pPr>
            <w:r>
              <w:rPr>
                <w:sz w:val="17"/>
              </w:rPr>
            </w:r>
            <w:r>
              <w:rPr>
                <w:sz w:val="17"/>
              </w:rPr>
              <w:t>-0.06354</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no</w:t>
            </w:r>
          </w:p>
        </w:tc>
      </w:tr>
      <w:tr>
        <w:tc>
          <w:tcPr>
            <w:tcW w:type="dxa" w:w="520"/>
          </w:tcPr>
          <w:p>
            <w:pPr>
              <w:spacing w:after="0"/>
            </w:pPr>
            <w:r>
              <w:rPr>
                <w:sz w:val="17"/>
              </w:rPr>
            </w:r>
            <w:r>
              <w:rPr>
                <w:sz w:val="17"/>
              </w:rPr>
              <w:t>best</w:t>
            </w:r>
            <w:r>
              <w:rPr>
                <w:i/>
                <w:sz w:val="17"/>
              </w:rPr>
              <w:t>total</w:t>
            </w:r>
            <w:r>
              <w:rPr>
                <w:sz w:val="17"/>
              </w:rPr>
              <w:t>power</w:t>
            </w:r>
            <w:r>
              <w:rPr>
                <w:i/>
                <w:sz w:val="17"/>
              </w:rPr>
              <w:t>nw</w:t>
            </w:r>
            <w:r>
              <w:rPr>
                <w:sz w:val="17"/>
              </w:rPr>
              <w:t>4</w:t>
            </w:r>
          </w:p>
        </w:tc>
        <w:tc>
          <w:tcPr>
            <w:tcW w:type="dxa" w:w="520"/>
          </w:tcPr>
          <w:p>
            <w:pPr>
              <w:spacing w:after="0"/>
            </w:pPr>
            <w:r>
              <w:rPr>
                <w:sz w:val="17"/>
              </w:rPr>
            </w:r>
            <w:r>
              <w:rPr>
                <w:sz w:val="17"/>
              </w:rPr>
              <w:t>72.44</w:t>
            </w:r>
          </w:p>
        </w:tc>
        <w:tc>
          <w:tcPr>
            <w:tcW w:type="dxa" w:w="520"/>
          </w:tcPr>
          <w:p>
            <w:pPr>
              <w:spacing w:after="0"/>
            </w:pPr>
            <w:r>
              <w:rPr>
                <w:sz w:val="17"/>
              </w:rPr>
            </w:r>
            <w:r>
              <w:rPr>
                <w:sz w:val="17"/>
              </w:rPr>
              <w:t>47.44</w:t>
            </w:r>
          </w:p>
        </w:tc>
        <w:tc>
          <w:tcPr>
            <w:tcW w:type="dxa" w:w="520"/>
          </w:tcPr>
          <w:p>
            <w:pPr>
              <w:spacing w:after="0"/>
            </w:pPr>
            <w:r>
              <w:rPr>
                <w:sz w:val="17"/>
              </w:rPr>
            </w:r>
            <w:r>
              <w:rPr>
                <w:sz w:val="17"/>
              </w:rPr>
              <w:t>SS</w:t>
            </w:r>
          </w:p>
        </w:tc>
        <w:tc>
          <w:tcPr>
            <w:tcW w:type="dxa" w:w="520"/>
          </w:tcPr>
          <w:p>
            <w:pPr>
              <w:spacing w:after="0"/>
            </w:pPr>
            <w:r>
              <w:rPr>
                <w:sz w:val="17"/>
              </w:rPr>
            </w:r>
            <w:r>
              <w:rPr>
                <w:sz w:val="17"/>
              </w:rPr>
              <w:t>55</w:t>
            </w:r>
          </w:p>
        </w:tc>
        <w:tc>
          <w:tcPr>
            <w:tcW w:type="dxa" w:w="520"/>
          </w:tcPr>
          <w:p>
            <w:pPr>
              <w:spacing w:after="0"/>
            </w:pPr>
            <w:r>
              <w:rPr>
                <w:sz w:val="17"/>
              </w:rPr>
            </w:r>
            <w:r>
              <w:rPr>
                <w:sz w:val="17"/>
              </w:rPr>
              <w:t>0.9596</w:t>
            </w:r>
          </w:p>
        </w:tc>
        <w:tc>
          <w:tcPr>
            <w:tcW w:type="dxa" w:w="520"/>
          </w:tcPr>
          <w:p>
            <w:pPr>
              <w:spacing w:after="0"/>
            </w:pPr>
            <w:r>
              <w:rPr>
                <w:sz w:val="17"/>
              </w:rPr>
            </w:r>
            <w:r>
              <w:rPr>
                <w:sz w:val="17"/>
              </w:rPr>
              <w:t>0.1096</w:t>
            </w:r>
          </w:p>
        </w:tc>
        <w:tc>
          <w:tcPr>
            <w:tcW w:type="dxa" w:w="520"/>
          </w:tcPr>
          <w:p>
            <w:pPr>
              <w:spacing w:after="0"/>
            </w:pPr>
            <w:r>
              <w:rPr>
                <w:sz w:val="17"/>
              </w:rPr>
            </w:r>
            <w:r>
              <w:rPr>
                <w:sz w:val="17"/>
              </w:rPr>
              <w:t>SS</w:t>
            </w:r>
          </w:p>
        </w:tc>
        <w:tc>
          <w:tcPr>
            <w:tcW w:type="dxa" w:w="520"/>
          </w:tcPr>
          <w:p>
            <w:pPr>
              <w:spacing w:after="0"/>
            </w:pPr>
            <w:r>
              <w:rPr>
                <w:sz w:val="17"/>
              </w:rPr>
            </w:r>
            <w:r>
              <w:rPr>
                <w:sz w:val="17"/>
              </w:rPr>
              <w:t>27</w:t>
            </w:r>
          </w:p>
        </w:tc>
        <w:tc>
          <w:tcPr>
            <w:tcW w:type="dxa" w:w="520"/>
          </w:tcPr>
          <w:p>
            <w:pPr>
              <w:spacing w:after="0"/>
            </w:pPr>
            <w:r>
              <w:rPr>
                <w:sz w:val="17"/>
              </w:rPr>
            </w:r>
            <w:r>
              <w:rPr>
                <w:sz w:val="17"/>
              </w:rPr>
              <w:t>27.03</w:t>
            </w:r>
          </w:p>
        </w:tc>
        <w:tc>
          <w:tcPr>
            <w:tcW w:type="dxa" w:w="520"/>
          </w:tcPr>
          <w:p>
            <w:pPr>
              <w:spacing w:after="0"/>
            </w:pPr>
            <w:r>
              <w:rPr>
                <w:sz w:val="17"/>
              </w:rPr>
            </w:r>
            <w:r>
              <w:rPr>
                <w:sz w:val="17"/>
              </w:rPr>
              <w:t>2.967</w:t>
            </w:r>
          </w:p>
        </w:tc>
        <w:tc>
          <w:tcPr>
            <w:tcW w:type="dxa" w:w="520"/>
          </w:tcPr>
          <w:p>
            <w:pPr>
              <w:spacing w:after="0"/>
            </w:pPr>
            <w:r>
              <w:rPr>
                <w:sz w:val="17"/>
              </w:rPr>
            </w:r>
            <w:r>
              <w:rPr>
                <w:sz w:val="17"/>
              </w:rPr>
              <w:t>SS</w:t>
            </w:r>
          </w:p>
        </w:tc>
        <w:tc>
          <w:tcPr>
            <w:tcW w:type="dxa" w:w="520"/>
          </w:tcPr>
          <w:p>
            <w:pPr>
              <w:spacing w:after="0"/>
            </w:pPr>
            <w:r>
              <w:rPr>
                <w:sz w:val="17"/>
              </w:rPr>
            </w:r>
            <w:r>
              <w:rPr>
                <w:sz w:val="17"/>
              </w:rPr>
              <w:t>0</w:t>
            </w:r>
          </w:p>
        </w:tc>
        <w:tc>
          <w:tcPr>
            <w:tcW w:type="dxa" w:w="520"/>
          </w:tcPr>
          <w:p>
            <w:pPr>
              <w:spacing w:after="0"/>
            </w:pPr>
            <w:r>
              <w:rPr>
                <w:sz w:val="17"/>
              </w:rPr>
            </w:r>
            <w:r>
              <w:rPr>
                <w:sz w:val="17"/>
              </w:rPr>
              <w:t>2.164e-4</w:t>
            </w:r>
          </w:p>
        </w:tc>
        <w:tc>
          <w:tcPr>
            <w:tcW w:type="dxa" w:w="520"/>
          </w:tcPr>
          <w:p>
            <w:pPr>
              <w:spacing w:after="0"/>
            </w:pPr>
            <w:r>
              <w:rPr>
                <w:sz w:val="17"/>
              </w:rPr>
            </w:r>
            <w:r>
              <w:rPr>
                <w:sz w:val="17"/>
              </w:rPr>
              <w:t>-0.06378</w:t>
            </w:r>
          </w:p>
        </w:tc>
        <w:tc>
          <w:tcPr>
            <w:tcW w:type="dxa" w:w="520"/>
          </w:tcPr>
          <w:p>
            <w:pPr>
              <w:spacing w:after="0"/>
            </w:pPr>
            <w:r>
              <w:rPr>
                <w:sz w:val="17"/>
              </w:rPr>
            </w:r>
            <w:r>
              <w:rPr>
                <w:sz w:val="17"/>
              </w:rPr>
              <w:t>SF</w:t>
            </w:r>
          </w:p>
        </w:tc>
        <w:tc>
          <w:tcPr>
            <w:tcW w:type="dxa" w:w="520"/>
          </w:tcPr>
          <w:p>
            <w:pPr>
              <w:spacing w:after="0"/>
            </w:pPr>
            <w:r>
              <w:rPr>
                <w:sz w:val="17"/>
              </w:rPr>
            </w:r>
            <w:r>
              <w:rPr>
                <w:sz w:val="17"/>
              </w:rPr>
              <w:t>125</w:t>
            </w:r>
          </w:p>
        </w:tc>
        <w:tc>
          <w:tcPr>
            <w:tcW w:type="dxa" w:w="520"/>
          </w:tcPr>
          <w:p>
            <w:pPr>
              <w:spacing w:after="0"/>
            </w:pPr>
            <w:r>
              <w:rPr>
                <w:sz w:val="17"/>
              </w:rPr>
            </w:r>
            <w:r>
              <w:rPr>
                <w:sz w:val="17"/>
              </w:rPr>
              <w:t>no</w:t>
            </w:r>
          </w:p>
        </w:tc>
      </w:tr>
      <w:tr>
        <w:tc>
          <w:tcPr>
            <w:tcW w:type="dxa" w:w="520"/>
          </w:tcPr>
          <w:p>
            <w:pPr>
              <w:spacing w:after="0"/>
            </w:pPr>
            <w:r>
              <w:rPr>
                <w:sz w:val="17"/>
              </w:rPr>
            </w:r>
            <w:r>
              <w:rPr>
                <w:sz w:val="17"/>
              </w:rPr>
              <w:t>best</w:t>
            </w:r>
            <w:r>
              <w:rPr>
                <w:i/>
                <w:sz w:val="17"/>
              </w:rPr>
              <w:t>read</w:t>
            </w:r>
            <w:r>
              <w:rPr>
                <w:sz w:val="17"/>
              </w:rPr>
              <w:t>margin</w:t>
            </w:r>
            <w:r>
              <w:rPr>
                <w:i/>
                <w:sz w:val="17"/>
              </w:rPr>
              <w:t>mv</w:t>
            </w:r>
            <w:r>
              <w:rPr>
                <w:sz w:val="17"/>
              </w:rPr>
              <w:t>5</w:t>
            </w:r>
          </w:p>
        </w:tc>
        <w:tc>
          <w:tcPr>
            <w:tcW w:type="dxa" w:w="520"/>
          </w:tcPr>
          <w:p>
            <w:pPr>
              <w:spacing w:after="0"/>
            </w:pPr>
            <w:r>
              <w:rPr>
                <w:sz w:val="17"/>
              </w:rPr>
            </w:r>
            <w:r>
              <w:rPr>
                <w:sz w:val="17"/>
              </w:rPr>
              <w:t>284.2</w:t>
            </w:r>
          </w:p>
        </w:tc>
        <w:tc>
          <w:tcPr>
            <w:tcW w:type="dxa" w:w="520"/>
          </w:tcPr>
          <w:p>
            <w:pPr>
              <w:spacing w:after="0"/>
            </w:pPr>
            <w:r>
              <w:rPr>
                <w:sz w:val="17"/>
              </w:rPr>
            </w:r>
            <w:r>
              <w:rPr>
                <w:sz w:val="17"/>
              </w:rPr>
              <w:t>259.2</w:t>
            </w:r>
          </w:p>
        </w:tc>
        <w:tc>
          <w:tcPr>
            <w:tcW w:type="dxa" w:w="520"/>
          </w:tcPr>
          <w:p>
            <w:pPr>
              <w:spacing w:after="0"/>
            </w:pPr>
            <w:r>
              <w:rPr>
                <w:sz w:val="17"/>
              </w:rPr>
            </w:r>
            <w:r>
              <w:rPr>
                <w:sz w:val="17"/>
              </w:rPr>
              <w:t>FS</w:t>
            </w:r>
          </w:p>
        </w:tc>
        <w:tc>
          <w:tcPr>
            <w:tcW w:type="dxa" w:w="520"/>
          </w:tcPr>
          <w:p>
            <w:pPr>
              <w:spacing w:after="0"/>
            </w:pPr>
            <w:r>
              <w:rPr>
                <w:sz w:val="17"/>
              </w:rPr>
            </w:r>
            <w:r>
              <w:rPr>
                <w:sz w:val="17"/>
              </w:rPr>
              <w:t>-40</w:t>
            </w:r>
          </w:p>
        </w:tc>
        <w:tc>
          <w:tcPr>
            <w:tcW w:type="dxa" w:w="520"/>
          </w:tcPr>
          <w:p>
            <w:pPr>
              <w:spacing w:after="0"/>
            </w:pPr>
            <w:r>
              <w:rPr>
                <w:sz w:val="17"/>
              </w:rPr>
            </w:r>
            <w:r>
              <w:rPr>
                <w:sz w:val="17"/>
              </w:rPr>
              <w:t>0.9608</w:t>
            </w:r>
          </w:p>
        </w:tc>
        <w:tc>
          <w:tcPr>
            <w:tcW w:type="dxa" w:w="520"/>
          </w:tcPr>
          <w:p>
            <w:pPr>
              <w:spacing w:after="0"/>
            </w:pPr>
            <w:r>
              <w:rPr>
                <w:sz w:val="17"/>
              </w:rPr>
            </w:r>
            <w:r>
              <w:rPr>
                <w:sz w:val="17"/>
              </w:rPr>
              <w:t>0.1108</w:t>
            </w:r>
          </w:p>
        </w:tc>
        <w:tc>
          <w:tcPr>
            <w:tcW w:type="dxa" w:w="520"/>
          </w:tcPr>
          <w:p>
            <w:pPr>
              <w:spacing w:after="0"/>
            </w:pPr>
            <w:r>
              <w:rPr>
                <w:sz w:val="17"/>
              </w:rPr>
            </w:r>
            <w:r>
              <w:rPr>
                <w:sz w:val="17"/>
              </w:rPr>
              <w:t>TT</w:t>
            </w:r>
          </w:p>
        </w:tc>
        <w:tc>
          <w:tcPr>
            <w:tcW w:type="dxa" w:w="520"/>
          </w:tcPr>
          <w:p>
            <w:pPr>
              <w:spacing w:after="0"/>
            </w:pPr>
            <w:r>
              <w:rPr>
                <w:sz w:val="17"/>
              </w:rPr>
            </w:r>
            <w:r>
              <w:rPr>
                <w:sz w:val="17"/>
              </w:rPr>
              <w:t>125</w:t>
            </w:r>
          </w:p>
        </w:tc>
        <w:tc>
          <w:tcPr>
            <w:tcW w:type="dxa" w:w="520"/>
          </w:tcPr>
          <w:p>
            <w:pPr>
              <w:spacing w:after="0"/>
            </w:pPr>
            <w:r>
              <w:rPr>
                <w:sz w:val="17"/>
              </w:rPr>
            </w:r>
            <w:r>
              <w:rPr>
                <w:sz w:val="17"/>
              </w:rPr>
              <w:t>1.233</w:t>
            </w:r>
          </w:p>
        </w:tc>
        <w:tc>
          <w:tcPr>
            <w:tcW w:type="dxa" w:w="520"/>
          </w:tcPr>
          <w:p>
            <w:pPr>
              <w:spacing w:after="0"/>
            </w:pPr>
            <w:r>
              <w:rPr>
                <w:sz w:val="17"/>
              </w:rPr>
            </w:r>
            <w:r>
              <w:rPr>
                <w:sz w:val="17"/>
              </w:rPr>
              <w:t>28.77</w:t>
            </w:r>
          </w:p>
        </w:tc>
        <w:tc>
          <w:tcPr>
            <w:tcW w:type="dxa" w:w="520"/>
          </w:tcPr>
          <w:p>
            <w:pPr>
              <w:spacing w:after="0"/>
            </w:pPr>
            <w:r>
              <w:rPr>
                <w:sz w:val="17"/>
              </w:rPr>
            </w:r>
            <w:r>
              <w:rPr>
                <w:sz w:val="17"/>
              </w:rPr>
              <w:t>FS</w:t>
            </w:r>
          </w:p>
        </w:tc>
        <w:tc>
          <w:tcPr>
            <w:tcW w:type="dxa" w:w="520"/>
          </w:tcPr>
          <w:p>
            <w:pPr>
              <w:spacing w:after="0"/>
            </w:pPr>
            <w:r>
              <w:rPr>
                <w:sz w:val="17"/>
              </w:rPr>
            </w:r>
            <w:r>
              <w:rPr>
                <w:sz w:val="17"/>
              </w:rPr>
              <w:t>125</w:t>
            </w:r>
          </w:p>
        </w:tc>
        <w:tc>
          <w:tcPr>
            <w:tcW w:type="dxa" w:w="520"/>
          </w:tcPr>
          <w:p>
            <w:pPr>
              <w:spacing w:after="0"/>
            </w:pPr>
            <w:r>
              <w:rPr>
                <w:sz w:val="17"/>
              </w:rPr>
            </w:r>
            <w:r>
              <w:rPr>
                <w:sz w:val="17"/>
              </w:rPr>
              <w:t>3.170e-4</w:t>
            </w:r>
          </w:p>
        </w:tc>
        <w:tc>
          <w:tcPr>
            <w:tcW w:type="dxa" w:w="520"/>
          </w:tcPr>
          <w:p>
            <w:pPr>
              <w:spacing w:after="0"/>
            </w:pPr>
            <w:r>
              <w:rPr>
                <w:sz w:val="17"/>
              </w:rPr>
            </w:r>
            <w:r>
              <w:rPr>
                <w:sz w:val="17"/>
              </w:rPr>
              <w:t>-0.06368</w:t>
            </w:r>
          </w:p>
        </w:tc>
        <w:tc>
          <w:tcPr>
            <w:tcW w:type="dxa" w:w="520"/>
          </w:tcPr>
          <w:p>
            <w:pPr>
              <w:spacing w:after="0"/>
            </w:pPr>
            <w:r>
              <w:rPr>
                <w:sz w:val="17"/>
              </w:rPr>
            </w:r>
            <w:r>
              <w:rPr>
                <w:sz w:val="17"/>
              </w:rPr>
              <w:t>FF</w:t>
            </w:r>
          </w:p>
        </w:tc>
        <w:tc>
          <w:tcPr>
            <w:tcW w:type="dxa" w:w="520"/>
          </w:tcPr>
          <w:p>
            <w:pPr>
              <w:spacing w:after="0"/>
            </w:pPr>
            <w:r>
              <w:rPr>
                <w:sz w:val="17"/>
              </w:rPr>
            </w:r>
            <w:r>
              <w:rPr>
                <w:sz w:val="17"/>
              </w:rPr>
              <w:t>125</w:t>
            </w:r>
          </w:p>
        </w:tc>
        <w:tc>
          <w:tcPr>
            <w:tcW w:type="dxa" w:w="520"/>
          </w:tcPr>
          <w:p>
            <w:pPr>
              <w:spacing w:after="0"/>
            </w:pPr>
            <w:r>
              <w:rPr>
                <w:sz w:val="17"/>
              </w:rPr>
            </w:r>
            <w:r>
              <w:rPr>
                <w:sz w:val="17"/>
              </w:rPr>
              <w:t>no</w:t>
            </w:r>
          </w:p>
        </w:tc>
      </w:tr>
    </w:tbl>
    <w:p/>
    <w:p>
      <w:r>
        <w:rPr>
          <w:b/>
          <w:sz w:val="18"/>
        </w:rPr>
        <w:t xml:space="preserve">Table 15. </w:t>
      </w:r>
      <w:r>
        <w:rPr>
          <w:i/>
          <w:sz w:val="18"/>
        </w:rPr>
        <w:t>Sobol' sensitivity indices.</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Pr>
                <w:b/>
                <w:sz w:val="17"/>
              </w:rPr>
            </w:r>
            <w:r>
              <w:rPr>
                <w:b/>
                <w:sz w:val="17"/>
              </w:rPr>
              <w:t>response</w:t>
            </w:r>
          </w:p>
        </w:tc>
        <w:tc>
          <w:tcPr>
            <w:tcW w:type="dxa" w:w="1872"/>
          </w:tcPr>
          <w:p>
            <w:pPr>
              <w:spacing w:after="0"/>
            </w:pPr>
            <w:r>
              <w:rPr>
                <w:b/>
                <w:sz w:val="17"/>
              </w:rPr>
            </w:r>
            <w:r>
              <w:rPr>
                <w:b/>
                <w:sz w:val="17"/>
              </w:rPr>
              <w:t>variable</w:t>
            </w:r>
          </w:p>
        </w:tc>
        <w:tc>
          <w:tcPr>
            <w:tcW w:type="dxa" w:w="1872"/>
          </w:tcPr>
          <w:p>
            <w:pPr>
              <w:spacing w:after="0"/>
            </w:pPr>
            <w:r>
              <w:rPr>
                <w:b/>
                <w:sz w:val="17"/>
              </w:rPr>
            </w:r>
            <w:r>
              <w:rPr>
                <w:b/>
                <w:sz w:val="17"/>
              </w:rPr>
              <w:t>S1</w:t>
            </w:r>
          </w:p>
        </w:tc>
        <w:tc>
          <w:tcPr>
            <w:tcW w:type="dxa" w:w="1872"/>
          </w:tcPr>
          <w:p>
            <w:pPr>
              <w:spacing w:after="0"/>
            </w:pPr>
            <w:r>
              <w:rPr>
                <w:b/>
                <w:sz w:val="17"/>
              </w:rPr>
            </w:r>
            <w:r>
              <w:rPr>
                <w:b/>
                <w:sz w:val="17"/>
              </w:rPr>
              <w:t>ST</w:t>
            </w:r>
          </w:p>
        </w:tc>
        <w:tc>
          <w:tcPr>
            <w:tcW w:type="dxa" w:w="1872"/>
          </w:tcPr>
          <w:p>
            <w:pPr>
              <w:spacing w:after="0"/>
            </w:pPr>
            <w:r>
              <w:rPr>
                <w:b/>
                <w:sz w:val="17"/>
              </w:rPr>
            </w:r>
            <w:r>
              <w:rPr>
                <w:b/>
                <w:sz w:val="17"/>
              </w:rPr>
              <w:t>interaction</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cs</w:t>
            </w:r>
          </w:p>
        </w:tc>
        <w:tc>
          <w:tcPr>
            <w:tcW w:type="dxa" w:w="1872"/>
          </w:tcPr>
          <w:p>
            <w:pPr>
              <w:spacing w:after="0"/>
            </w:pPr>
            <w:r>
              <w:rPr>
                <w:sz w:val="17"/>
              </w:rPr>
            </w:r>
            <w:r>
              <w:rPr>
                <w:sz w:val="17"/>
              </w:rPr>
              <w:t>0.1813</w:t>
            </w:r>
          </w:p>
        </w:tc>
        <w:tc>
          <w:tcPr>
            <w:tcW w:type="dxa" w:w="1872"/>
          </w:tcPr>
          <w:p>
            <w:pPr>
              <w:spacing w:after="0"/>
            </w:pPr>
            <w:r>
              <w:rPr>
                <w:sz w:val="17"/>
              </w:rPr>
            </w:r>
            <w:r>
              <w:rPr>
                <w:sz w:val="17"/>
              </w:rPr>
              <w:t>0.3844</w:t>
            </w:r>
          </w:p>
        </w:tc>
        <w:tc>
          <w:tcPr>
            <w:tcW w:type="dxa" w:w="1872"/>
          </w:tcPr>
          <w:p>
            <w:pPr>
              <w:spacing w:after="0"/>
            </w:pPr>
            <w:r>
              <w:rPr>
                <w:sz w:val="17"/>
              </w:rPr>
            </w:r>
            <w:r>
              <w:rPr>
                <w:sz w:val="17"/>
              </w:rPr>
              <w:t>0.2031</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vblpre_ratio</w:t>
            </w:r>
          </w:p>
        </w:tc>
        <w:tc>
          <w:tcPr>
            <w:tcW w:type="dxa" w:w="1872"/>
          </w:tcPr>
          <w:p>
            <w:pPr>
              <w:spacing w:after="0"/>
            </w:pPr>
            <w:r>
              <w:rPr>
                <w:sz w:val="17"/>
              </w:rPr>
            </w:r>
            <w:r>
              <w:rPr>
                <w:sz w:val="17"/>
              </w:rPr>
              <w:t>0.2141</w:t>
            </w:r>
          </w:p>
        </w:tc>
        <w:tc>
          <w:tcPr>
            <w:tcW w:type="dxa" w:w="1872"/>
          </w:tcPr>
          <w:p>
            <w:pPr>
              <w:spacing w:after="0"/>
            </w:pPr>
            <w:r>
              <w:rPr>
                <w:sz w:val="17"/>
              </w:rPr>
            </w:r>
            <w:r>
              <w:rPr>
                <w:sz w:val="17"/>
              </w:rPr>
              <w:t>0.3479</w:t>
            </w:r>
          </w:p>
        </w:tc>
        <w:tc>
          <w:tcPr>
            <w:tcW w:type="dxa" w:w="1872"/>
          </w:tcPr>
          <w:p>
            <w:pPr>
              <w:spacing w:after="0"/>
            </w:pPr>
            <w:r>
              <w:rPr>
                <w:sz w:val="17"/>
              </w:rPr>
            </w:r>
            <w:r>
              <w:rPr>
                <w:sz w:val="17"/>
              </w:rPr>
              <w:t>0.1338</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cbl_ratio</w:t>
            </w:r>
          </w:p>
        </w:tc>
        <w:tc>
          <w:tcPr>
            <w:tcW w:type="dxa" w:w="1872"/>
          </w:tcPr>
          <w:p>
            <w:pPr>
              <w:spacing w:after="0"/>
            </w:pPr>
            <w:r>
              <w:rPr>
                <w:sz w:val="17"/>
              </w:rPr>
            </w:r>
            <w:r>
              <w:rPr>
                <w:sz w:val="17"/>
              </w:rPr>
              <w:t>0.2088</w:t>
            </w:r>
          </w:p>
        </w:tc>
        <w:tc>
          <w:tcPr>
            <w:tcW w:type="dxa" w:w="1872"/>
          </w:tcPr>
          <w:p>
            <w:pPr>
              <w:spacing w:after="0"/>
            </w:pPr>
            <w:r>
              <w:rPr>
                <w:sz w:val="17"/>
              </w:rPr>
            </w:r>
            <w:r>
              <w:rPr>
                <w:sz w:val="17"/>
              </w:rPr>
              <w:t>0.2883</w:t>
            </w:r>
          </w:p>
        </w:tc>
        <w:tc>
          <w:tcPr>
            <w:tcW w:type="dxa" w:w="1872"/>
          </w:tcPr>
          <w:p>
            <w:pPr>
              <w:spacing w:after="0"/>
            </w:pPr>
            <w:r>
              <w:rPr>
                <w:sz w:val="17"/>
              </w:rPr>
            </w:r>
            <w:r>
              <w:rPr>
                <w:sz w:val="17"/>
              </w:rPr>
              <w:t>0.07943</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vwl_boost</w:t>
            </w:r>
          </w:p>
        </w:tc>
        <w:tc>
          <w:tcPr>
            <w:tcW w:type="dxa" w:w="1872"/>
          </w:tcPr>
          <w:p>
            <w:pPr>
              <w:spacing w:after="0"/>
            </w:pPr>
            <w:r>
              <w:rPr>
                <w:sz w:val="17"/>
              </w:rPr>
            </w:r>
            <w:r>
              <w:rPr>
                <w:sz w:val="17"/>
              </w:rPr>
              <w:t>0.1384</w:t>
            </w:r>
          </w:p>
        </w:tc>
        <w:tc>
          <w:tcPr>
            <w:tcW w:type="dxa" w:w="1872"/>
          </w:tcPr>
          <w:p>
            <w:pPr>
              <w:spacing w:after="0"/>
            </w:pPr>
            <w:r>
              <w:rPr>
                <w:sz w:val="17"/>
              </w:rPr>
            </w:r>
            <w:r>
              <w:rPr>
                <w:sz w:val="17"/>
              </w:rPr>
              <w:t>0.1977</w:t>
            </w:r>
          </w:p>
        </w:tc>
        <w:tc>
          <w:tcPr>
            <w:tcW w:type="dxa" w:w="1872"/>
          </w:tcPr>
          <w:p>
            <w:pPr>
              <w:spacing w:after="0"/>
            </w:pPr>
            <w:r>
              <w:rPr>
                <w:sz w:val="17"/>
              </w:rPr>
            </w:r>
            <w:r>
              <w:rPr>
                <w:sz w:val="17"/>
              </w:rPr>
              <w:t>0.05929</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vdd</w:t>
            </w:r>
          </w:p>
        </w:tc>
        <w:tc>
          <w:tcPr>
            <w:tcW w:type="dxa" w:w="1872"/>
          </w:tcPr>
          <w:p>
            <w:pPr>
              <w:spacing w:after="0"/>
            </w:pPr>
            <w:r>
              <w:rPr>
                <w:sz w:val="17"/>
              </w:rPr>
            </w:r>
            <w:r>
              <w:rPr>
                <w:sz w:val="17"/>
              </w:rPr>
              <w:t>-0.004126</w:t>
            </w:r>
          </w:p>
        </w:tc>
        <w:tc>
          <w:tcPr>
            <w:tcW w:type="dxa" w:w="1872"/>
          </w:tcPr>
          <w:p>
            <w:pPr>
              <w:spacing w:after="0"/>
            </w:pPr>
            <w:r>
              <w:rPr>
                <w:sz w:val="17"/>
              </w:rPr>
            </w:r>
            <w:r>
              <w:rPr>
                <w:sz w:val="17"/>
              </w:rPr>
              <w:t>0.09581</w:t>
            </w:r>
          </w:p>
        </w:tc>
        <w:tc>
          <w:tcPr>
            <w:tcW w:type="dxa" w:w="1872"/>
          </w:tcPr>
          <w:p>
            <w:pPr>
              <w:spacing w:after="0"/>
            </w:pPr>
            <w:r>
              <w:rPr>
                <w:sz w:val="17"/>
              </w:rPr>
            </w:r>
            <w:r>
              <w:rPr>
                <w:sz w:val="17"/>
              </w:rPr>
              <w:t>0.09994</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vwl_low</w:t>
            </w:r>
          </w:p>
        </w:tc>
        <w:tc>
          <w:tcPr>
            <w:tcW w:type="dxa" w:w="1872"/>
          </w:tcPr>
          <w:p>
            <w:pPr>
              <w:spacing w:after="0"/>
            </w:pPr>
            <w:r>
              <w:rPr>
                <w:sz w:val="17"/>
              </w:rPr>
            </w:r>
            <w:r>
              <w:rPr>
                <w:sz w:val="17"/>
              </w:rPr>
              <w:t>0.02684</w:t>
            </w:r>
          </w:p>
        </w:tc>
        <w:tc>
          <w:tcPr>
            <w:tcW w:type="dxa" w:w="1872"/>
          </w:tcPr>
          <w:p>
            <w:pPr>
              <w:spacing w:after="0"/>
            </w:pPr>
            <w:r>
              <w:rPr>
                <w:sz w:val="17"/>
              </w:rPr>
            </w:r>
            <w:r>
              <w:rPr>
                <w:sz w:val="17"/>
              </w:rPr>
              <w:t>0.06639</w:t>
            </w:r>
          </w:p>
        </w:tc>
        <w:tc>
          <w:tcPr>
            <w:tcW w:type="dxa" w:w="1872"/>
          </w:tcPr>
          <w:p>
            <w:pPr>
              <w:spacing w:after="0"/>
            </w:pPr>
            <w:r>
              <w:rPr>
                <w:sz w:val="17"/>
              </w:rPr>
            </w:r>
            <w:r>
              <w:rPr>
                <w:sz w:val="17"/>
              </w:rPr>
              <w:t>0.03955</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t</w:t>
            </w:r>
            <w:r>
              <w:rPr>
                <w:i/>
                <w:sz w:val="17"/>
              </w:rPr>
              <w:t>write</w:t>
            </w:r>
            <w:r>
              <w:rPr>
                <w:sz w:val="17"/>
              </w:rPr>
              <w:t>pulse</w:t>
            </w:r>
          </w:p>
        </w:tc>
        <w:tc>
          <w:tcPr>
            <w:tcW w:type="dxa" w:w="1872"/>
          </w:tcPr>
          <w:p>
            <w:pPr>
              <w:spacing w:after="0"/>
            </w:pPr>
            <w:r>
              <w:rPr>
                <w:sz w:val="17"/>
              </w:rPr>
            </w:r>
            <w:r>
              <w:rPr>
                <w:sz w:val="17"/>
              </w:rPr>
              <w:t>0.02829</w:t>
            </w:r>
          </w:p>
        </w:tc>
        <w:tc>
          <w:tcPr>
            <w:tcW w:type="dxa" w:w="1872"/>
          </w:tcPr>
          <w:p>
            <w:pPr>
              <w:spacing w:after="0"/>
            </w:pPr>
            <w:r>
              <w:rPr>
                <w:sz w:val="17"/>
              </w:rPr>
            </w:r>
            <w:r>
              <w:rPr>
                <w:sz w:val="17"/>
              </w:rPr>
              <w:t>0.06508</w:t>
            </w:r>
          </w:p>
        </w:tc>
        <w:tc>
          <w:tcPr>
            <w:tcW w:type="dxa" w:w="1872"/>
          </w:tcPr>
          <w:p>
            <w:pPr>
              <w:spacing w:after="0"/>
            </w:pPr>
            <w:r>
              <w:rPr>
                <w:sz w:val="17"/>
              </w:rPr>
            </w:r>
            <w:r>
              <w:rPr>
                <w:sz w:val="17"/>
              </w:rPr>
              <w:t>0.03679</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wacc</w:t>
            </w:r>
          </w:p>
        </w:tc>
        <w:tc>
          <w:tcPr>
            <w:tcW w:type="dxa" w:w="1872"/>
          </w:tcPr>
          <w:p>
            <w:pPr>
              <w:spacing w:after="0"/>
            </w:pPr>
            <w:r>
              <w:rPr>
                <w:sz w:val="17"/>
              </w:rPr>
            </w:r>
            <w:r>
              <w:rPr>
                <w:sz w:val="17"/>
              </w:rPr>
              <w:t>-0.006677</w:t>
            </w:r>
          </w:p>
        </w:tc>
        <w:tc>
          <w:tcPr>
            <w:tcW w:type="dxa" w:w="1872"/>
          </w:tcPr>
          <w:p>
            <w:pPr>
              <w:spacing w:after="0"/>
            </w:pPr>
            <w:r>
              <w:rPr>
                <w:sz w:val="17"/>
              </w:rPr>
            </w:r>
            <w:r>
              <w:rPr>
                <w:sz w:val="17"/>
              </w:rPr>
              <w:t>0.009693</w:t>
            </w:r>
          </w:p>
        </w:tc>
        <w:tc>
          <w:tcPr>
            <w:tcW w:type="dxa" w:w="1872"/>
          </w:tcPr>
          <w:p>
            <w:pPr>
              <w:spacing w:after="0"/>
            </w:pPr>
            <w:r>
              <w:rPr>
                <w:sz w:val="17"/>
              </w:rPr>
            </w:r>
            <w:r>
              <w:rPr>
                <w:sz w:val="17"/>
              </w:rPr>
              <w:t>0.01637</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lacc</w:t>
            </w:r>
          </w:p>
        </w:tc>
        <w:tc>
          <w:tcPr>
            <w:tcW w:type="dxa" w:w="1872"/>
          </w:tcPr>
          <w:p>
            <w:pPr>
              <w:spacing w:after="0"/>
            </w:pPr>
            <w:r>
              <w:rPr>
                <w:sz w:val="17"/>
              </w:rPr>
            </w:r>
            <w:r>
              <w:rPr>
                <w:sz w:val="17"/>
              </w:rPr>
              <w:t>-0.005466</w:t>
            </w:r>
          </w:p>
        </w:tc>
        <w:tc>
          <w:tcPr>
            <w:tcW w:type="dxa" w:w="1872"/>
          </w:tcPr>
          <w:p>
            <w:pPr>
              <w:spacing w:after="0"/>
            </w:pPr>
            <w:r>
              <w:rPr>
                <w:sz w:val="17"/>
              </w:rPr>
            </w:r>
            <w:r>
              <w:rPr>
                <w:sz w:val="17"/>
              </w:rPr>
              <w:t>0.005441</w:t>
            </w:r>
          </w:p>
        </w:tc>
        <w:tc>
          <w:tcPr>
            <w:tcW w:type="dxa" w:w="1872"/>
          </w:tcPr>
          <w:p>
            <w:pPr>
              <w:spacing w:after="0"/>
            </w:pPr>
            <w:r>
              <w:rPr>
                <w:sz w:val="17"/>
              </w:rPr>
            </w:r>
            <w:r>
              <w:rPr>
                <w:sz w:val="17"/>
              </w:rPr>
              <w:t>0.01091</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wsan</w:t>
            </w:r>
          </w:p>
        </w:tc>
        <w:tc>
          <w:tcPr>
            <w:tcW w:type="dxa" w:w="1872"/>
          </w:tcPr>
          <w:p>
            <w:pPr>
              <w:spacing w:after="0"/>
            </w:pPr>
            <w:r>
              <w:rPr>
                <w:sz w:val="17"/>
              </w:rPr>
            </w:r>
            <w:r>
              <w:rPr>
                <w:sz w:val="17"/>
              </w:rPr>
              <w:t>-0.003113</w:t>
            </w:r>
          </w:p>
        </w:tc>
        <w:tc>
          <w:tcPr>
            <w:tcW w:type="dxa" w:w="1872"/>
          </w:tcPr>
          <w:p>
            <w:pPr>
              <w:spacing w:after="0"/>
            </w:pPr>
            <w:r>
              <w:rPr>
                <w:sz w:val="17"/>
              </w:rPr>
            </w:r>
            <w:r>
              <w:rPr>
                <w:sz w:val="17"/>
              </w:rPr>
              <w:t>0.002814</w:t>
            </w:r>
          </w:p>
        </w:tc>
        <w:tc>
          <w:tcPr>
            <w:tcW w:type="dxa" w:w="1872"/>
          </w:tcPr>
          <w:p>
            <w:pPr>
              <w:spacing w:after="0"/>
            </w:pPr>
            <w:r>
              <w:rPr>
                <w:sz w:val="17"/>
              </w:rPr>
            </w:r>
            <w:r>
              <w:rPr>
                <w:sz w:val="17"/>
              </w:rPr>
              <w:t>0.005927</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wsap_ratio</w:t>
            </w:r>
          </w:p>
        </w:tc>
        <w:tc>
          <w:tcPr>
            <w:tcW w:type="dxa" w:w="1872"/>
          </w:tcPr>
          <w:p>
            <w:pPr>
              <w:spacing w:after="0"/>
            </w:pPr>
            <w:r>
              <w:rPr>
                <w:sz w:val="17"/>
              </w:rPr>
            </w:r>
            <w:r>
              <w:rPr>
                <w:sz w:val="17"/>
              </w:rPr>
              <w:t>-4.605e-4</w:t>
            </w:r>
          </w:p>
        </w:tc>
        <w:tc>
          <w:tcPr>
            <w:tcW w:type="dxa" w:w="1872"/>
          </w:tcPr>
          <w:p>
            <w:pPr>
              <w:spacing w:after="0"/>
            </w:pPr>
            <w:r>
              <w:rPr>
                <w:sz w:val="17"/>
              </w:rPr>
            </w:r>
            <w:r>
              <w:rPr>
                <w:sz w:val="17"/>
              </w:rPr>
              <w:t>0.002716</w:t>
            </w:r>
          </w:p>
        </w:tc>
        <w:tc>
          <w:tcPr>
            <w:tcW w:type="dxa" w:w="1872"/>
          </w:tcPr>
          <w:p>
            <w:pPr>
              <w:spacing w:after="0"/>
            </w:pPr>
            <w:r>
              <w:rPr>
                <w:sz w:val="17"/>
              </w:rPr>
            </w:r>
            <w:r>
              <w:rPr>
                <w:sz w:val="17"/>
              </w:rPr>
              <w:t>0.003176</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t</w:t>
            </w:r>
            <w:r>
              <w:rPr>
                <w:i/>
                <w:sz w:val="17"/>
              </w:rPr>
              <w:t>sense</w:t>
            </w:r>
            <w:r>
              <w:rPr>
                <w:sz w:val="17"/>
              </w:rPr>
              <w:t>delay</w:t>
            </w:r>
          </w:p>
        </w:tc>
        <w:tc>
          <w:tcPr>
            <w:tcW w:type="dxa" w:w="1872"/>
          </w:tcPr>
          <w:p>
            <w:pPr>
              <w:spacing w:after="0"/>
            </w:pPr>
            <w:r>
              <w:rPr>
                <w:sz w:val="17"/>
              </w:rPr>
            </w:r>
            <w:r>
              <w:rPr>
                <w:sz w:val="17"/>
              </w:rPr>
              <w:t>-0.005824</w:t>
            </w:r>
          </w:p>
        </w:tc>
        <w:tc>
          <w:tcPr>
            <w:tcW w:type="dxa" w:w="1872"/>
          </w:tcPr>
          <w:p>
            <w:pPr>
              <w:spacing w:after="0"/>
            </w:pPr>
            <w:r>
              <w:rPr>
                <w:sz w:val="17"/>
              </w:rPr>
            </w:r>
            <w:r>
              <w:rPr>
                <w:sz w:val="17"/>
              </w:rPr>
              <w:t>0.001719</w:t>
            </w:r>
          </w:p>
        </w:tc>
        <w:tc>
          <w:tcPr>
            <w:tcW w:type="dxa" w:w="1872"/>
          </w:tcPr>
          <w:p>
            <w:pPr>
              <w:spacing w:after="0"/>
            </w:pPr>
            <w:r>
              <w:rPr>
                <w:sz w:val="17"/>
              </w:rPr>
            </w:r>
            <w:r>
              <w:rPr>
                <w:sz w:val="17"/>
              </w:rPr>
              <w:t>0.007543</w:t>
            </w:r>
          </w:p>
        </w:tc>
      </w:tr>
      <w:tr>
        <w:tc>
          <w:tcPr>
            <w:tcW w:type="dxa" w:w="1872"/>
          </w:tcPr>
          <w:p>
            <w:pPr>
              <w:spacing w:after="0"/>
            </w:pPr>
            <w:r>
              <w:rPr>
                <w:sz w:val="17"/>
              </w:rPr>
            </w:r>
            <w:r>
              <w:rPr>
                <w:sz w:val="17"/>
              </w:rPr>
              <w:t>retention</w:t>
            </w:r>
            <w:r>
              <w:rPr>
                <w:i/>
                <w:sz w:val="17"/>
              </w:rPr>
              <w:t>time</w:t>
            </w:r>
            <w:r>
              <w:rPr>
                <w:sz w:val="17"/>
              </w:rPr>
              <w:t>s</w:t>
            </w:r>
          </w:p>
        </w:tc>
        <w:tc>
          <w:tcPr>
            <w:tcW w:type="dxa" w:w="1872"/>
          </w:tcPr>
          <w:p>
            <w:pPr>
              <w:spacing w:after="0"/>
            </w:pPr>
            <w:r>
              <w:rPr>
                <w:sz w:val="17"/>
              </w:rPr>
            </w:r>
            <w:r>
              <w:rPr>
                <w:sz w:val="17"/>
              </w:rPr>
              <w:t>wen_ratio</w:t>
            </w:r>
          </w:p>
        </w:tc>
        <w:tc>
          <w:tcPr>
            <w:tcW w:type="dxa" w:w="1872"/>
          </w:tcPr>
          <w:p>
            <w:pPr>
              <w:spacing w:after="0"/>
            </w:pPr>
            <w:r>
              <w:rPr>
                <w:sz w:val="17"/>
              </w:rPr>
            </w:r>
            <w:r>
              <w:rPr>
                <w:sz w:val="17"/>
              </w:rPr>
              <w:t>-0.005061</w:t>
            </w:r>
          </w:p>
        </w:tc>
        <w:tc>
          <w:tcPr>
            <w:tcW w:type="dxa" w:w="1872"/>
          </w:tcPr>
          <w:p>
            <w:pPr>
              <w:spacing w:after="0"/>
            </w:pPr>
            <w:r>
              <w:rPr>
                <w:sz w:val="17"/>
              </w:rPr>
            </w:r>
            <w:r>
              <w:rPr>
                <w:sz w:val="17"/>
              </w:rPr>
              <w:t>0.001633</w:t>
            </w:r>
          </w:p>
        </w:tc>
        <w:tc>
          <w:tcPr>
            <w:tcW w:type="dxa" w:w="1872"/>
          </w:tcPr>
          <w:p>
            <w:pPr>
              <w:spacing w:after="0"/>
            </w:pPr>
            <w:r>
              <w:rPr>
                <w:sz w:val="17"/>
              </w:rPr>
            </w:r>
            <w:r>
              <w:rPr>
                <w:sz w:val="17"/>
              </w:rPr>
              <w:t>0.006694</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vdd</w:t>
            </w:r>
          </w:p>
        </w:tc>
        <w:tc>
          <w:tcPr>
            <w:tcW w:type="dxa" w:w="1872"/>
          </w:tcPr>
          <w:p>
            <w:pPr>
              <w:spacing w:after="0"/>
            </w:pPr>
            <w:r>
              <w:rPr>
                <w:sz w:val="17"/>
              </w:rPr>
            </w:r>
            <w:r>
              <w:rPr>
                <w:sz w:val="17"/>
              </w:rPr>
              <w:t>0.6197</w:t>
            </w:r>
          </w:p>
        </w:tc>
        <w:tc>
          <w:tcPr>
            <w:tcW w:type="dxa" w:w="1872"/>
          </w:tcPr>
          <w:p>
            <w:pPr>
              <w:spacing w:after="0"/>
            </w:pPr>
            <w:r>
              <w:rPr>
                <w:sz w:val="17"/>
              </w:rPr>
            </w:r>
            <w:r>
              <w:rPr>
                <w:sz w:val="17"/>
              </w:rPr>
              <w:t>0.7608</w:t>
            </w:r>
          </w:p>
        </w:tc>
        <w:tc>
          <w:tcPr>
            <w:tcW w:type="dxa" w:w="1872"/>
          </w:tcPr>
          <w:p>
            <w:pPr>
              <w:spacing w:after="0"/>
            </w:pPr>
            <w:r>
              <w:rPr>
                <w:sz w:val="17"/>
              </w:rPr>
            </w:r>
            <w:r>
              <w:rPr>
                <w:sz w:val="17"/>
              </w:rPr>
              <w:t>0.1412</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cbl_ratio</w:t>
            </w:r>
          </w:p>
        </w:tc>
        <w:tc>
          <w:tcPr>
            <w:tcW w:type="dxa" w:w="1872"/>
          </w:tcPr>
          <w:p>
            <w:pPr>
              <w:spacing w:after="0"/>
            </w:pPr>
            <w:r>
              <w:rPr>
                <w:sz w:val="17"/>
              </w:rPr>
            </w:r>
            <w:r>
              <w:rPr>
                <w:sz w:val="17"/>
              </w:rPr>
              <w:t>0.06615</w:t>
            </w:r>
          </w:p>
        </w:tc>
        <w:tc>
          <w:tcPr>
            <w:tcW w:type="dxa" w:w="1872"/>
          </w:tcPr>
          <w:p>
            <w:pPr>
              <w:spacing w:after="0"/>
            </w:pPr>
            <w:r>
              <w:rPr>
                <w:sz w:val="17"/>
              </w:rPr>
            </w:r>
            <w:r>
              <w:rPr>
                <w:sz w:val="17"/>
              </w:rPr>
              <w:t>0.1722</w:t>
            </w:r>
          </w:p>
        </w:tc>
        <w:tc>
          <w:tcPr>
            <w:tcW w:type="dxa" w:w="1872"/>
          </w:tcPr>
          <w:p>
            <w:pPr>
              <w:spacing w:after="0"/>
            </w:pPr>
            <w:r>
              <w:rPr>
                <w:sz w:val="17"/>
              </w:rPr>
            </w:r>
            <w:r>
              <w:rPr>
                <w:sz w:val="17"/>
              </w:rPr>
              <w:t>0.1060</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cs</w:t>
            </w:r>
          </w:p>
        </w:tc>
        <w:tc>
          <w:tcPr>
            <w:tcW w:type="dxa" w:w="1872"/>
          </w:tcPr>
          <w:p>
            <w:pPr>
              <w:spacing w:after="0"/>
            </w:pPr>
            <w:r>
              <w:rPr>
                <w:sz w:val="17"/>
              </w:rPr>
            </w:r>
            <w:r>
              <w:rPr>
                <w:sz w:val="17"/>
              </w:rPr>
              <w:t>0.03327</w:t>
            </w:r>
          </w:p>
        </w:tc>
        <w:tc>
          <w:tcPr>
            <w:tcW w:type="dxa" w:w="1872"/>
          </w:tcPr>
          <w:p>
            <w:pPr>
              <w:spacing w:after="0"/>
            </w:pPr>
            <w:r>
              <w:rPr>
                <w:sz w:val="17"/>
              </w:rPr>
            </w:r>
            <w:r>
              <w:rPr>
                <w:sz w:val="17"/>
              </w:rPr>
              <w:t>0.1082</w:t>
            </w:r>
          </w:p>
        </w:tc>
        <w:tc>
          <w:tcPr>
            <w:tcW w:type="dxa" w:w="1872"/>
          </w:tcPr>
          <w:p>
            <w:pPr>
              <w:spacing w:after="0"/>
            </w:pPr>
            <w:r>
              <w:rPr>
                <w:sz w:val="17"/>
              </w:rPr>
            </w:r>
            <w:r>
              <w:rPr>
                <w:sz w:val="17"/>
              </w:rPr>
              <w:t>0.07495</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wsan</w:t>
            </w:r>
          </w:p>
        </w:tc>
        <w:tc>
          <w:tcPr>
            <w:tcW w:type="dxa" w:w="1872"/>
          </w:tcPr>
          <w:p>
            <w:pPr>
              <w:spacing w:after="0"/>
            </w:pPr>
            <w:r>
              <w:rPr>
                <w:sz w:val="17"/>
              </w:rPr>
            </w:r>
            <w:r>
              <w:rPr>
                <w:sz w:val="17"/>
              </w:rPr>
              <w:t>0.05227</w:t>
            </w:r>
          </w:p>
        </w:tc>
        <w:tc>
          <w:tcPr>
            <w:tcW w:type="dxa" w:w="1872"/>
          </w:tcPr>
          <w:p>
            <w:pPr>
              <w:spacing w:after="0"/>
            </w:pPr>
            <w:r>
              <w:rPr>
                <w:sz w:val="17"/>
              </w:rPr>
            </w:r>
            <w:r>
              <w:rPr>
                <w:sz w:val="17"/>
              </w:rPr>
              <w:t>0.09406</w:t>
            </w:r>
          </w:p>
        </w:tc>
        <w:tc>
          <w:tcPr>
            <w:tcW w:type="dxa" w:w="1872"/>
          </w:tcPr>
          <w:p>
            <w:pPr>
              <w:spacing w:after="0"/>
            </w:pPr>
            <w:r>
              <w:rPr>
                <w:sz w:val="17"/>
              </w:rPr>
            </w:r>
            <w:r>
              <w:rPr>
                <w:sz w:val="17"/>
              </w:rPr>
              <w:t>0.04178</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vwl_boost</w:t>
            </w:r>
          </w:p>
        </w:tc>
        <w:tc>
          <w:tcPr>
            <w:tcW w:type="dxa" w:w="1872"/>
          </w:tcPr>
          <w:p>
            <w:pPr>
              <w:spacing w:after="0"/>
            </w:pPr>
            <w:r>
              <w:rPr>
                <w:sz w:val="17"/>
              </w:rPr>
            </w:r>
            <w:r>
              <w:rPr>
                <w:sz w:val="17"/>
              </w:rPr>
              <w:t>-0.001565</w:t>
            </w:r>
          </w:p>
        </w:tc>
        <w:tc>
          <w:tcPr>
            <w:tcW w:type="dxa" w:w="1872"/>
          </w:tcPr>
          <w:p>
            <w:pPr>
              <w:spacing w:after="0"/>
            </w:pPr>
            <w:r>
              <w:rPr>
                <w:sz w:val="17"/>
              </w:rPr>
            </w:r>
            <w:r>
              <w:rPr>
                <w:sz w:val="17"/>
              </w:rPr>
              <w:t>0.04998</w:t>
            </w:r>
          </w:p>
        </w:tc>
        <w:tc>
          <w:tcPr>
            <w:tcW w:type="dxa" w:w="1872"/>
          </w:tcPr>
          <w:p>
            <w:pPr>
              <w:spacing w:after="0"/>
            </w:pPr>
            <w:r>
              <w:rPr>
                <w:sz w:val="17"/>
              </w:rPr>
            </w:r>
            <w:r>
              <w:rPr>
                <w:sz w:val="17"/>
              </w:rPr>
              <w:t>0.05154</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vblpre_ratio</w:t>
            </w:r>
          </w:p>
        </w:tc>
        <w:tc>
          <w:tcPr>
            <w:tcW w:type="dxa" w:w="1872"/>
          </w:tcPr>
          <w:p>
            <w:pPr>
              <w:spacing w:after="0"/>
            </w:pPr>
            <w:r>
              <w:rPr>
                <w:sz w:val="17"/>
              </w:rPr>
            </w:r>
            <w:r>
              <w:rPr>
                <w:sz w:val="17"/>
              </w:rPr>
              <w:t>-1.808e-4</w:t>
            </w:r>
          </w:p>
        </w:tc>
        <w:tc>
          <w:tcPr>
            <w:tcW w:type="dxa" w:w="1872"/>
          </w:tcPr>
          <w:p>
            <w:pPr>
              <w:spacing w:after="0"/>
            </w:pPr>
            <w:r>
              <w:rPr>
                <w:sz w:val="17"/>
              </w:rPr>
            </w:r>
            <w:r>
              <w:rPr>
                <w:sz w:val="17"/>
              </w:rPr>
              <w:t>0.03477</w:t>
            </w:r>
          </w:p>
        </w:tc>
        <w:tc>
          <w:tcPr>
            <w:tcW w:type="dxa" w:w="1872"/>
          </w:tcPr>
          <w:p>
            <w:pPr>
              <w:spacing w:after="0"/>
            </w:pPr>
            <w:r>
              <w:rPr>
                <w:sz w:val="17"/>
              </w:rPr>
            </w:r>
            <w:r>
              <w:rPr>
                <w:sz w:val="17"/>
              </w:rPr>
              <w:t>0.03495</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wsap_ratio</w:t>
            </w:r>
          </w:p>
        </w:tc>
        <w:tc>
          <w:tcPr>
            <w:tcW w:type="dxa" w:w="1872"/>
          </w:tcPr>
          <w:p>
            <w:pPr>
              <w:spacing w:after="0"/>
            </w:pPr>
            <w:r>
              <w:rPr>
                <w:sz w:val="17"/>
              </w:rPr>
            </w:r>
            <w:r>
              <w:rPr>
                <w:sz w:val="17"/>
              </w:rPr>
              <w:t>0.007755</w:t>
            </w:r>
          </w:p>
        </w:tc>
        <w:tc>
          <w:tcPr>
            <w:tcW w:type="dxa" w:w="1872"/>
          </w:tcPr>
          <w:p>
            <w:pPr>
              <w:spacing w:after="0"/>
            </w:pPr>
            <w:r>
              <w:rPr>
                <w:sz w:val="17"/>
              </w:rPr>
            </w:r>
            <w:r>
              <w:rPr>
                <w:sz w:val="17"/>
              </w:rPr>
              <w:t>0.008498</w:t>
            </w:r>
          </w:p>
        </w:tc>
        <w:tc>
          <w:tcPr>
            <w:tcW w:type="dxa" w:w="1872"/>
          </w:tcPr>
          <w:p>
            <w:pPr>
              <w:spacing w:after="0"/>
            </w:pPr>
            <w:r>
              <w:rPr>
                <w:sz w:val="17"/>
              </w:rPr>
            </w:r>
            <w:r>
              <w:rPr>
                <w:sz w:val="17"/>
              </w:rPr>
              <w:t>7.430e-4</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t</w:t>
            </w:r>
            <w:r>
              <w:rPr>
                <w:i/>
                <w:sz w:val="17"/>
              </w:rPr>
              <w:t>write</w:t>
            </w:r>
            <w:r>
              <w:rPr>
                <w:sz w:val="17"/>
              </w:rPr>
              <w:t>pulse</w:t>
            </w:r>
          </w:p>
        </w:tc>
        <w:tc>
          <w:tcPr>
            <w:tcW w:type="dxa" w:w="1872"/>
          </w:tcPr>
          <w:p>
            <w:pPr>
              <w:spacing w:after="0"/>
            </w:pPr>
            <w:r>
              <w:rPr>
                <w:sz w:val="17"/>
              </w:rPr>
            </w:r>
            <w:r>
              <w:rPr>
                <w:sz w:val="17"/>
              </w:rPr>
              <w:t>-0.002909</w:t>
            </w:r>
          </w:p>
        </w:tc>
        <w:tc>
          <w:tcPr>
            <w:tcW w:type="dxa" w:w="1872"/>
          </w:tcPr>
          <w:p>
            <w:pPr>
              <w:spacing w:after="0"/>
            </w:pPr>
            <w:r>
              <w:rPr>
                <w:sz w:val="17"/>
              </w:rPr>
            </w:r>
            <w:r>
              <w:rPr>
                <w:sz w:val="17"/>
              </w:rPr>
              <w:t>0.001667</w:t>
            </w:r>
          </w:p>
        </w:tc>
        <w:tc>
          <w:tcPr>
            <w:tcW w:type="dxa" w:w="1872"/>
          </w:tcPr>
          <w:p>
            <w:pPr>
              <w:spacing w:after="0"/>
            </w:pPr>
            <w:r>
              <w:rPr>
                <w:sz w:val="17"/>
              </w:rPr>
            </w:r>
            <w:r>
              <w:rPr>
                <w:sz w:val="17"/>
              </w:rPr>
              <w:t>0.004575</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lacc</w:t>
            </w:r>
          </w:p>
        </w:tc>
        <w:tc>
          <w:tcPr>
            <w:tcW w:type="dxa" w:w="1872"/>
          </w:tcPr>
          <w:p>
            <w:pPr>
              <w:spacing w:after="0"/>
            </w:pPr>
            <w:r>
              <w:rPr>
                <w:sz w:val="17"/>
              </w:rPr>
            </w:r>
            <w:r>
              <w:rPr>
                <w:sz w:val="17"/>
              </w:rPr>
              <w:t>1.063e-4</w:t>
            </w:r>
          </w:p>
        </w:tc>
        <w:tc>
          <w:tcPr>
            <w:tcW w:type="dxa" w:w="1872"/>
          </w:tcPr>
          <w:p>
            <w:pPr>
              <w:spacing w:after="0"/>
            </w:pPr>
            <w:r>
              <w:rPr>
                <w:sz w:val="17"/>
              </w:rPr>
            </w:r>
            <w:r>
              <w:rPr>
                <w:sz w:val="17"/>
              </w:rPr>
              <w:t>5.544e-4</w:t>
            </w:r>
          </w:p>
        </w:tc>
        <w:tc>
          <w:tcPr>
            <w:tcW w:type="dxa" w:w="1872"/>
          </w:tcPr>
          <w:p>
            <w:pPr>
              <w:spacing w:after="0"/>
            </w:pPr>
            <w:r>
              <w:rPr>
                <w:sz w:val="17"/>
              </w:rPr>
            </w:r>
            <w:r>
              <w:rPr>
                <w:sz w:val="17"/>
              </w:rPr>
              <w:t>4.481e-4</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wacc</w:t>
            </w:r>
          </w:p>
        </w:tc>
        <w:tc>
          <w:tcPr>
            <w:tcW w:type="dxa" w:w="1872"/>
          </w:tcPr>
          <w:p>
            <w:pPr>
              <w:spacing w:after="0"/>
            </w:pPr>
            <w:r>
              <w:rPr>
                <w:sz w:val="17"/>
              </w:rPr>
            </w:r>
            <w:r>
              <w:rPr>
                <w:sz w:val="17"/>
              </w:rPr>
              <w:t>5.884e-4</w:t>
            </w:r>
          </w:p>
        </w:tc>
        <w:tc>
          <w:tcPr>
            <w:tcW w:type="dxa" w:w="1872"/>
          </w:tcPr>
          <w:p>
            <w:pPr>
              <w:spacing w:after="0"/>
            </w:pPr>
            <w:r>
              <w:rPr>
                <w:sz w:val="17"/>
              </w:rPr>
            </w:r>
            <w:r>
              <w:rPr>
                <w:sz w:val="17"/>
              </w:rPr>
              <w:t>4.605e-4</w:t>
            </w:r>
          </w:p>
        </w:tc>
        <w:tc>
          <w:tcPr>
            <w:tcW w:type="dxa" w:w="1872"/>
          </w:tcPr>
          <w:p>
            <w:pPr>
              <w:spacing w:after="0"/>
            </w:pPr>
            <w:r>
              <w:rPr>
                <w:sz w:val="17"/>
              </w:rPr>
            </w:r>
            <w:r>
              <w:rPr>
                <w:sz w:val="17"/>
              </w:rPr>
              <w:t>0</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vwl_low</w:t>
            </w:r>
          </w:p>
        </w:tc>
        <w:tc>
          <w:tcPr>
            <w:tcW w:type="dxa" w:w="1872"/>
          </w:tcPr>
          <w:p>
            <w:pPr>
              <w:spacing w:after="0"/>
            </w:pPr>
            <w:r>
              <w:rPr>
                <w:sz w:val="17"/>
              </w:rPr>
            </w:r>
            <w:r>
              <w:rPr>
                <w:sz w:val="17"/>
              </w:rPr>
              <w:t>7.424e-4</w:t>
            </w:r>
          </w:p>
        </w:tc>
        <w:tc>
          <w:tcPr>
            <w:tcW w:type="dxa" w:w="1872"/>
          </w:tcPr>
          <w:p>
            <w:pPr>
              <w:spacing w:after="0"/>
            </w:pPr>
            <w:r>
              <w:rPr>
                <w:sz w:val="17"/>
              </w:rPr>
            </w:r>
            <w:r>
              <w:rPr>
                <w:sz w:val="17"/>
              </w:rPr>
              <w:t>4.396e-4</w:t>
            </w:r>
          </w:p>
        </w:tc>
        <w:tc>
          <w:tcPr>
            <w:tcW w:type="dxa" w:w="1872"/>
          </w:tcPr>
          <w:p>
            <w:pPr>
              <w:spacing w:after="0"/>
            </w:pPr>
            <w:r>
              <w:rPr>
                <w:sz w:val="17"/>
              </w:rPr>
            </w:r>
            <w:r>
              <w:rPr>
                <w:sz w:val="17"/>
              </w:rPr>
              <w:t>0</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wen_ratio</w:t>
            </w:r>
          </w:p>
        </w:tc>
        <w:tc>
          <w:tcPr>
            <w:tcW w:type="dxa" w:w="1872"/>
          </w:tcPr>
          <w:p>
            <w:pPr>
              <w:spacing w:after="0"/>
            </w:pPr>
            <w:r>
              <w:rPr>
                <w:sz w:val="17"/>
              </w:rPr>
            </w:r>
            <w:r>
              <w:rPr>
                <w:sz w:val="17"/>
              </w:rPr>
              <w:t>1.238e-4</w:t>
            </w:r>
          </w:p>
        </w:tc>
        <w:tc>
          <w:tcPr>
            <w:tcW w:type="dxa" w:w="1872"/>
          </w:tcPr>
          <w:p>
            <w:pPr>
              <w:spacing w:after="0"/>
            </w:pPr>
            <w:r>
              <w:rPr>
                <w:sz w:val="17"/>
              </w:rPr>
            </w:r>
            <w:r>
              <w:rPr>
                <w:sz w:val="17"/>
              </w:rPr>
              <w:t>4.138e-4</w:t>
            </w:r>
          </w:p>
        </w:tc>
        <w:tc>
          <w:tcPr>
            <w:tcW w:type="dxa" w:w="1872"/>
          </w:tcPr>
          <w:p>
            <w:pPr>
              <w:spacing w:after="0"/>
            </w:pPr>
            <w:r>
              <w:rPr>
                <w:sz w:val="17"/>
              </w:rPr>
            </w:r>
            <w:r>
              <w:rPr>
                <w:sz w:val="17"/>
              </w:rPr>
              <w:t>2.900e-4</w:t>
            </w:r>
          </w:p>
        </w:tc>
      </w:tr>
      <w:tr>
        <w:tc>
          <w:tcPr>
            <w:tcW w:type="dxa" w:w="1872"/>
          </w:tcPr>
          <w:p>
            <w:pPr>
              <w:spacing w:after="0"/>
            </w:pPr>
            <w:r>
              <w:rPr>
                <w:sz w:val="17"/>
              </w:rPr>
            </w:r>
            <w:r>
              <w:rPr>
                <w:sz w:val="17"/>
              </w:rPr>
              <w:t>read</w:t>
            </w:r>
            <w:r>
              <w:rPr>
                <w:i/>
                <w:sz w:val="17"/>
              </w:rPr>
              <w:t>delay</w:t>
            </w:r>
            <w:r>
              <w:rPr>
                <w:sz w:val="17"/>
              </w:rPr>
              <w:t>ns</w:t>
            </w:r>
          </w:p>
        </w:tc>
        <w:tc>
          <w:tcPr>
            <w:tcW w:type="dxa" w:w="1872"/>
          </w:tcPr>
          <w:p>
            <w:pPr>
              <w:spacing w:after="0"/>
            </w:pPr>
            <w:r>
              <w:rPr>
                <w:sz w:val="17"/>
              </w:rPr>
            </w:r>
            <w:r>
              <w:rPr>
                <w:sz w:val="17"/>
              </w:rPr>
              <w:t>t</w:t>
            </w:r>
            <w:r>
              <w:rPr>
                <w:i/>
                <w:sz w:val="17"/>
              </w:rPr>
              <w:t>sense</w:t>
            </w:r>
            <w:r>
              <w:rPr>
                <w:sz w:val="17"/>
              </w:rPr>
              <w:t>delay</w:t>
            </w:r>
          </w:p>
        </w:tc>
        <w:tc>
          <w:tcPr>
            <w:tcW w:type="dxa" w:w="1872"/>
          </w:tcPr>
          <w:p>
            <w:pPr>
              <w:spacing w:after="0"/>
            </w:pPr>
            <w:r>
              <w:rPr>
                <w:sz w:val="17"/>
              </w:rPr>
            </w:r>
            <w:r>
              <w:rPr>
                <w:sz w:val="17"/>
              </w:rPr>
              <w:t>-7.915e-4</w:t>
            </w:r>
          </w:p>
        </w:tc>
        <w:tc>
          <w:tcPr>
            <w:tcW w:type="dxa" w:w="1872"/>
          </w:tcPr>
          <w:p>
            <w:pPr>
              <w:spacing w:after="0"/>
            </w:pPr>
            <w:r>
              <w:rPr>
                <w:sz w:val="17"/>
              </w:rPr>
            </w:r>
            <w:r>
              <w:rPr>
                <w:sz w:val="17"/>
              </w:rPr>
              <w:t>2.875e-4</w:t>
            </w:r>
          </w:p>
        </w:tc>
        <w:tc>
          <w:tcPr>
            <w:tcW w:type="dxa" w:w="1872"/>
          </w:tcPr>
          <w:p>
            <w:pPr>
              <w:spacing w:after="0"/>
            </w:pPr>
            <w:r>
              <w:rPr>
                <w:sz w:val="17"/>
              </w:rPr>
            </w:r>
            <w:r>
              <w:rPr>
                <w:sz w:val="17"/>
              </w:rPr>
              <w:t>0.001079</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vdd</w:t>
            </w:r>
          </w:p>
        </w:tc>
        <w:tc>
          <w:tcPr>
            <w:tcW w:type="dxa" w:w="1872"/>
          </w:tcPr>
          <w:p>
            <w:pPr>
              <w:spacing w:after="0"/>
            </w:pPr>
            <w:r>
              <w:rPr>
                <w:sz w:val="17"/>
              </w:rPr>
            </w:r>
            <w:r>
              <w:rPr>
                <w:sz w:val="17"/>
              </w:rPr>
              <w:t>0.3614</w:t>
            </w:r>
          </w:p>
        </w:tc>
        <w:tc>
          <w:tcPr>
            <w:tcW w:type="dxa" w:w="1872"/>
          </w:tcPr>
          <w:p>
            <w:pPr>
              <w:spacing w:after="0"/>
            </w:pPr>
            <w:r>
              <w:rPr>
                <w:sz w:val="17"/>
              </w:rPr>
            </w:r>
            <w:r>
              <w:rPr>
                <w:sz w:val="17"/>
              </w:rPr>
              <w:t>0.6522</w:t>
            </w:r>
          </w:p>
        </w:tc>
        <w:tc>
          <w:tcPr>
            <w:tcW w:type="dxa" w:w="1872"/>
          </w:tcPr>
          <w:p>
            <w:pPr>
              <w:spacing w:after="0"/>
            </w:pPr>
            <w:r>
              <w:rPr>
                <w:sz w:val="17"/>
              </w:rPr>
            </w:r>
            <w:r>
              <w:rPr>
                <w:sz w:val="17"/>
              </w:rPr>
              <w:t>0.2908</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cs</w:t>
            </w:r>
          </w:p>
        </w:tc>
        <w:tc>
          <w:tcPr>
            <w:tcW w:type="dxa" w:w="1872"/>
          </w:tcPr>
          <w:p>
            <w:pPr>
              <w:spacing w:after="0"/>
            </w:pPr>
            <w:r>
              <w:rPr>
                <w:sz w:val="17"/>
              </w:rPr>
            </w:r>
            <w:r>
              <w:rPr>
                <w:sz w:val="17"/>
              </w:rPr>
              <w:t>0.1883</w:t>
            </w:r>
          </w:p>
        </w:tc>
        <w:tc>
          <w:tcPr>
            <w:tcW w:type="dxa" w:w="1872"/>
          </w:tcPr>
          <w:p>
            <w:pPr>
              <w:spacing w:after="0"/>
            </w:pPr>
            <w:r>
              <w:rPr>
                <w:sz w:val="17"/>
              </w:rPr>
            </w:r>
            <w:r>
              <w:rPr>
                <w:sz w:val="17"/>
              </w:rPr>
              <w:t>0.3444</w:t>
            </w:r>
          </w:p>
        </w:tc>
        <w:tc>
          <w:tcPr>
            <w:tcW w:type="dxa" w:w="1872"/>
          </w:tcPr>
          <w:p>
            <w:pPr>
              <w:spacing w:after="0"/>
            </w:pPr>
            <w:r>
              <w:rPr>
                <w:sz w:val="17"/>
              </w:rPr>
            </w:r>
            <w:r>
              <w:rPr>
                <w:sz w:val="17"/>
              </w:rPr>
              <w:t>0.1561</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vwl_low</w:t>
            </w:r>
          </w:p>
        </w:tc>
        <w:tc>
          <w:tcPr>
            <w:tcW w:type="dxa" w:w="1872"/>
          </w:tcPr>
          <w:p>
            <w:pPr>
              <w:spacing w:after="0"/>
            </w:pPr>
            <w:r>
              <w:rPr>
                <w:sz w:val="17"/>
              </w:rPr>
            </w:r>
            <w:r>
              <w:rPr>
                <w:sz w:val="17"/>
              </w:rPr>
              <w:t>0.004153</w:t>
            </w:r>
          </w:p>
        </w:tc>
        <w:tc>
          <w:tcPr>
            <w:tcW w:type="dxa" w:w="1872"/>
          </w:tcPr>
          <w:p>
            <w:pPr>
              <w:spacing w:after="0"/>
            </w:pPr>
            <w:r>
              <w:rPr>
                <w:sz w:val="17"/>
              </w:rPr>
            </w:r>
            <w:r>
              <w:rPr>
                <w:sz w:val="17"/>
              </w:rPr>
              <w:t>0.3148</w:t>
            </w:r>
          </w:p>
        </w:tc>
        <w:tc>
          <w:tcPr>
            <w:tcW w:type="dxa" w:w="1872"/>
          </w:tcPr>
          <w:p>
            <w:pPr>
              <w:spacing w:after="0"/>
            </w:pPr>
            <w:r>
              <w:rPr>
                <w:sz w:val="17"/>
              </w:rPr>
            </w:r>
            <w:r>
              <w:rPr>
                <w:sz w:val="17"/>
              </w:rPr>
              <w:t>0.3107</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cbl_ratio</w:t>
            </w:r>
          </w:p>
        </w:tc>
        <w:tc>
          <w:tcPr>
            <w:tcW w:type="dxa" w:w="1872"/>
          </w:tcPr>
          <w:p>
            <w:pPr>
              <w:spacing w:after="0"/>
            </w:pPr>
            <w:r>
              <w:rPr>
                <w:sz w:val="17"/>
              </w:rPr>
            </w:r>
            <w:r>
              <w:rPr>
                <w:sz w:val="17"/>
              </w:rPr>
              <w:t>0.1346</w:t>
            </w:r>
          </w:p>
        </w:tc>
        <w:tc>
          <w:tcPr>
            <w:tcW w:type="dxa" w:w="1872"/>
          </w:tcPr>
          <w:p>
            <w:pPr>
              <w:spacing w:after="0"/>
            </w:pPr>
            <w:r>
              <w:rPr>
                <w:sz w:val="17"/>
              </w:rPr>
            </w:r>
            <w:r>
              <w:rPr>
                <w:sz w:val="17"/>
              </w:rPr>
              <w:t>0.2679</w:t>
            </w:r>
          </w:p>
        </w:tc>
        <w:tc>
          <w:tcPr>
            <w:tcW w:type="dxa" w:w="1872"/>
          </w:tcPr>
          <w:p>
            <w:pPr>
              <w:spacing w:after="0"/>
            </w:pPr>
            <w:r>
              <w:rPr>
                <w:sz w:val="17"/>
              </w:rPr>
            </w:r>
            <w:r>
              <w:rPr>
                <w:sz w:val="17"/>
              </w:rPr>
              <w:t>0.1333</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vblpre_ratio</w:t>
            </w:r>
          </w:p>
        </w:tc>
        <w:tc>
          <w:tcPr>
            <w:tcW w:type="dxa" w:w="1872"/>
          </w:tcPr>
          <w:p>
            <w:pPr>
              <w:spacing w:after="0"/>
            </w:pPr>
            <w:r>
              <w:rPr>
                <w:sz w:val="17"/>
              </w:rPr>
            </w:r>
            <w:r>
              <w:rPr>
                <w:sz w:val="17"/>
              </w:rPr>
              <w:t>-0.02740</w:t>
            </w:r>
          </w:p>
        </w:tc>
        <w:tc>
          <w:tcPr>
            <w:tcW w:type="dxa" w:w="1872"/>
          </w:tcPr>
          <w:p>
            <w:pPr>
              <w:spacing w:after="0"/>
            </w:pPr>
            <w:r>
              <w:rPr>
                <w:sz w:val="17"/>
              </w:rPr>
            </w:r>
            <w:r>
              <w:rPr>
                <w:sz w:val="17"/>
              </w:rPr>
              <w:t>0.05535</w:t>
            </w:r>
          </w:p>
        </w:tc>
        <w:tc>
          <w:tcPr>
            <w:tcW w:type="dxa" w:w="1872"/>
          </w:tcPr>
          <w:p>
            <w:pPr>
              <w:spacing w:after="0"/>
            </w:pPr>
            <w:r>
              <w:rPr>
                <w:sz w:val="17"/>
              </w:rPr>
            </w:r>
            <w:r>
              <w:rPr>
                <w:sz w:val="17"/>
              </w:rPr>
              <w:t>0.08274</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vwl_boost</w:t>
            </w:r>
          </w:p>
        </w:tc>
        <w:tc>
          <w:tcPr>
            <w:tcW w:type="dxa" w:w="1872"/>
          </w:tcPr>
          <w:p>
            <w:pPr>
              <w:spacing w:after="0"/>
            </w:pPr>
            <w:r>
              <w:rPr>
                <w:sz w:val="17"/>
              </w:rPr>
            </w:r>
            <w:r>
              <w:rPr>
                <w:sz w:val="17"/>
              </w:rPr>
              <w:t>-0.02303</w:t>
            </w:r>
          </w:p>
        </w:tc>
        <w:tc>
          <w:tcPr>
            <w:tcW w:type="dxa" w:w="1872"/>
          </w:tcPr>
          <w:p>
            <w:pPr>
              <w:spacing w:after="0"/>
            </w:pPr>
            <w:r>
              <w:rPr>
                <w:sz w:val="17"/>
              </w:rPr>
            </w:r>
            <w:r>
              <w:rPr>
                <w:sz w:val="17"/>
              </w:rPr>
              <w:t>0.02883</w:t>
            </w:r>
          </w:p>
        </w:tc>
        <w:tc>
          <w:tcPr>
            <w:tcW w:type="dxa" w:w="1872"/>
          </w:tcPr>
          <w:p>
            <w:pPr>
              <w:spacing w:after="0"/>
            </w:pPr>
            <w:r>
              <w:rPr>
                <w:sz w:val="17"/>
              </w:rPr>
            </w:r>
            <w:r>
              <w:rPr>
                <w:sz w:val="17"/>
              </w:rPr>
              <w:t>0.05185</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wacc</w:t>
            </w:r>
          </w:p>
        </w:tc>
        <w:tc>
          <w:tcPr>
            <w:tcW w:type="dxa" w:w="1872"/>
          </w:tcPr>
          <w:p>
            <w:pPr>
              <w:spacing w:after="0"/>
            </w:pPr>
            <w:r>
              <w:rPr>
                <w:sz w:val="17"/>
              </w:rPr>
            </w:r>
            <w:r>
              <w:rPr>
                <w:sz w:val="17"/>
              </w:rPr>
              <w:t>-0.002682</w:t>
            </w:r>
          </w:p>
        </w:tc>
        <w:tc>
          <w:tcPr>
            <w:tcW w:type="dxa" w:w="1872"/>
          </w:tcPr>
          <w:p>
            <w:pPr>
              <w:spacing w:after="0"/>
            </w:pPr>
            <w:r>
              <w:rPr>
                <w:sz w:val="17"/>
              </w:rPr>
            </w:r>
            <w:r>
              <w:rPr>
                <w:sz w:val="17"/>
              </w:rPr>
              <w:t>0.01325</w:t>
            </w:r>
          </w:p>
        </w:tc>
        <w:tc>
          <w:tcPr>
            <w:tcW w:type="dxa" w:w="1872"/>
          </w:tcPr>
          <w:p>
            <w:pPr>
              <w:spacing w:after="0"/>
            </w:pPr>
            <w:r>
              <w:rPr>
                <w:sz w:val="17"/>
              </w:rPr>
            </w:r>
            <w:r>
              <w:rPr>
                <w:sz w:val="17"/>
              </w:rPr>
              <w:t>0.01593</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wsan</w:t>
            </w:r>
          </w:p>
        </w:tc>
        <w:tc>
          <w:tcPr>
            <w:tcW w:type="dxa" w:w="1872"/>
          </w:tcPr>
          <w:p>
            <w:pPr>
              <w:spacing w:after="0"/>
            </w:pPr>
            <w:r>
              <w:rPr>
                <w:sz w:val="17"/>
              </w:rPr>
            </w:r>
            <w:r>
              <w:rPr>
                <w:sz w:val="17"/>
              </w:rPr>
              <w:t>0.01580</w:t>
            </w:r>
          </w:p>
        </w:tc>
        <w:tc>
          <w:tcPr>
            <w:tcW w:type="dxa" w:w="1872"/>
          </w:tcPr>
          <w:p>
            <w:pPr>
              <w:spacing w:after="0"/>
            </w:pPr>
            <w:r>
              <w:rPr>
                <w:sz w:val="17"/>
              </w:rPr>
            </w:r>
            <w:r>
              <w:rPr>
                <w:sz w:val="17"/>
              </w:rPr>
              <w:t>0.01232</w:t>
            </w:r>
          </w:p>
        </w:tc>
        <w:tc>
          <w:tcPr>
            <w:tcW w:type="dxa" w:w="1872"/>
          </w:tcPr>
          <w:p>
            <w:pPr>
              <w:spacing w:after="0"/>
            </w:pPr>
            <w:r>
              <w:rPr>
                <w:sz w:val="17"/>
              </w:rPr>
            </w:r>
            <w:r>
              <w:rPr>
                <w:sz w:val="17"/>
              </w:rPr>
              <w:t>0</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lacc</w:t>
            </w:r>
          </w:p>
        </w:tc>
        <w:tc>
          <w:tcPr>
            <w:tcW w:type="dxa" w:w="1872"/>
          </w:tcPr>
          <w:p>
            <w:pPr>
              <w:spacing w:after="0"/>
            </w:pPr>
            <w:r>
              <w:rPr>
                <w:sz w:val="17"/>
              </w:rPr>
            </w:r>
            <w:r>
              <w:rPr>
                <w:sz w:val="17"/>
              </w:rPr>
              <w:t>-0.001696</w:t>
            </w:r>
          </w:p>
        </w:tc>
        <w:tc>
          <w:tcPr>
            <w:tcW w:type="dxa" w:w="1872"/>
          </w:tcPr>
          <w:p>
            <w:pPr>
              <w:spacing w:after="0"/>
            </w:pPr>
            <w:r>
              <w:rPr>
                <w:sz w:val="17"/>
              </w:rPr>
            </w:r>
            <w:r>
              <w:rPr>
                <w:sz w:val="17"/>
              </w:rPr>
              <w:t>0.007411</w:t>
            </w:r>
          </w:p>
        </w:tc>
        <w:tc>
          <w:tcPr>
            <w:tcW w:type="dxa" w:w="1872"/>
          </w:tcPr>
          <w:p>
            <w:pPr>
              <w:spacing w:after="0"/>
            </w:pPr>
            <w:r>
              <w:rPr>
                <w:sz w:val="17"/>
              </w:rPr>
            </w:r>
            <w:r>
              <w:rPr>
                <w:sz w:val="17"/>
              </w:rPr>
              <w:t>0.009107</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wsap_ratio</w:t>
            </w:r>
          </w:p>
        </w:tc>
        <w:tc>
          <w:tcPr>
            <w:tcW w:type="dxa" w:w="1872"/>
          </w:tcPr>
          <w:p>
            <w:pPr>
              <w:spacing w:after="0"/>
            </w:pPr>
            <w:r>
              <w:rPr>
                <w:sz w:val="17"/>
              </w:rPr>
            </w:r>
            <w:r>
              <w:rPr>
                <w:sz w:val="17"/>
              </w:rPr>
              <w:t>0.01099</w:t>
            </w:r>
          </w:p>
        </w:tc>
        <w:tc>
          <w:tcPr>
            <w:tcW w:type="dxa" w:w="1872"/>
          </w:tcPr>
          <w:p>
            <w:pPr>
              <w:spacing w:after="0"/>
            </w:pPr>
            <w:r>
              <w:rPr>
                <w:sz w:val="17"/>
              </w:rPr>
            </w:r>
            <w:r>
              <w:rPr>
                <w:sz w:val="17"/>
              </w:rPr>
              <w:t>0.005609</w:t>
            </w:r>
          </w:p>
        </w:tc>
        <w:tc>
          <w:tcPr>
            <w:tcW w:type="dxa" w:w="1872"/>
          </w:tcPr>
          <w:p>
            <w:pPr>
              <w:spacing w:after="0"/>
            </w:pPr>
            <w:r>
              <w:rPr>
                <w:sz w:val="17"/>
              </w:rPr>
            </w:r>
            <w:r>
              <w:rPr>
                <w:sz w:val="17"/>
              </w:rPr>
              <w:t>0</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t</w:t>
            </w:r>
            <w:r>
              <w:rPr>
                <w:i/>
                <w:sz w:val="17"/>
              </w:rPr>
              <w:t>write</w:t>
            </w:r>
            <w:r>
              <w:rPr>
                <w:sz w:val="17"/>
              </w:rPr>
              <w:t>pulse</w:t>
            </w:r>
          </w:p>
        </w:tc>
        <w:tc>
          <w:tcPr>
            <w:tcW w:type="dxa" w:w="1872"/>
          </w:tcPr>
          <w:p>
            <w:pPr>
              <w:spacing w:after="0"/>
            </w:pPr>
            <w:r>
              <w:rPr>
                <w:sz w:val="17"/>
              </w:rPr>
            </w:r>
            <w:r>
              <w:rPr>
                <w:sz w:val="17"/>
              </w:rPr>
              <w:t>-0.002658</w:t>
            </w:r>
          </w:p>
        </w:tc>
        <w:tc>
          <w:tcPr>
            <w:tcW w:type="dxa" w:w="1872"/>
          </w:tcPr>
          <w:p>
            <w:pPr>
              <w:spacing w:after="0"/>
            </w:pPr>
            <w:r>
              <w:rPr>
                <w:sz w:val="17"/>
              </w:rPr>
            </w:r>
            <w:r>
              <w:rPr>
                <w:sz w:val="17"/>
              </w:rPr>
              <w:t>0.003762</w:t>
            </w:r>
          </w:p>
        </w:tc>
        <w:tc>
          <w:tcPr>
            <w:tcW w:type="dxa" w:w="1872"/>
          </w:tcPr>
          <w:p>
            <w:pPr>
              <w:spacing w:after="0"/>
            </w:pPr>
            <w:r>
              <w:rPr>
                <w:sz w:val="17"/>
              </w:rPr>
            </w:r>
            <w:r>
              <w:rPr>
                <w:sz w:val="17"/>
              </w:rPr>
              <w:t>0.006420</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wen_ratio</w:t>
            </w:r>
          </w:p>
        </w:tc>
        <w:tc>
          <w:tcPr>
            <w:tcW w:type="dxa" w:w="1872"/>
          </w:tcPr>
          <w:p>
            <w:pPr>
              <w:spacing w:after="0"/>
            </w:pPr>
            <w:r>
              <w:rPr>
                <w:sz w:val="17"/>
              </w:rPr>
            </w:r>
            <w:r>
              <w:rPr>
                <w:sz w:val="17"/>
              </w:rPr>
              <w:t>-0.001124</w:t>
            </w:r>
          </w:p>
        </w:tc>
        <w:tc>
          <w:tcPr>
            <w:tcW w:type="dxa" w:w="1872"/>
          </w:tcPr>
          <w:p>
            <w:pPr>
              <w:spacing w:after="0"/>
            </w:pPr>
            <w:r>
              <w:rPr>
                <w:sz w:val="17"/>
              </w:rPr>
            </w:r>
            <w:r>
              <w:rPr>
                <w:sz w:val="17"/>
              </w:rPr>
              <w:t>8.805e-4</w:t>
            </w:r>
          </w:p>
        </w:tc>
        <w:tc>
          <w:tcPr>
            <w:tcW w:type="dxa" w:w="1872"/>
          </w:tcPr>
          <w:p>
            <w:pPr>
              <w:spacing w:after="0"/>
            </w:pPr>
            <w:r>
              <w:rPr>
                <w:sz w:val="17"/>
              </w:rPr>
            </w:r>
            <w:r>
              <w:rPr>
                <w:sz w:val="17"/>
              </w:rPr>
              <w:t>0.002004</w:t>
            </w:r>
          </w:p>
        </w:tc>
      </w:tr>
      <w:tr>
        <w:tc>
          <w:tcPr>
            <w:tcW w:type="dxa" w:w="1872"/>
          </w:tcPr>
          <w:p>
            <w:pPr>
              <w:spacing w:after="0"/>
            </w:pPr>
            <w:r>
              <w:rPr>
                <w:sz w:val="17"/>
              </w:rPr>
            </w:r>
            <w:r>
              <w:rPr>
                <w:sz w:val="17"/>
              </w:rPr>
              <w:t>total</w:t>
            </w:r>
            <w:r>
              <w:rPr>
                <w:i/>
                <w:sz w:val="17"/>
              </w:rPr>
              <w:t>power</w:t>
            </w:r>
            <w:r>
              <w:rPr>
                <w:sz w:val="17"/>
              </w:rPr>
              <w:t>nw</w:t>
            </w:r>
          </w:p>
        </w:tc>
        <w:tc>
          <w:tcPr>
            <w:tcW w:type="dxa" w:w="1872"/>
          </w:tcPr>
          <w:p>
            <w:pPr>
              <w:spacing w:after="0"/>
            </w:pPr>
            <w:r>
              <w:rPr>
                <w:sz w:val="17"/>
              </w:rPr>
            </w:r>
            <w:r>
              <w:rPr>
                <w:sz w:val="17"/>
              </w:rPr>
              <w:t>t</w:t>
            </w:r>
            <w:r>
              <w:rPr>
                <w:i/>
                <w:sz w:val="17"/>
              </w:rPr>
              <w:t>sense</w:t>
            </w:r>
            <w:r>
              <w:rPr>
                <w:sz w:val="17"/>
              </w:rPr>
              <w:t>delay</w:t>
            </w:r>
          </w:p>
        </w:tc>
        <w:tc>
          <w:tcPr>
            <w:tcW w:type="dxa" w:w="1872"/>
          </w:tcPr>
          <w:p>
            <w:pPr>
              <w:spacing w:after="0"/>
            </w:pPr>
            <w:r>
              <w:rPr>
                <w:sz w:val="17"/>
              </w:rPr>
            </w:r>
            <w:r>
              <w:rPr>
                <w:sz w:val="17"/>
              </w:rPr>
              <w:t>1.108e-4</w:t>
            </w:r>
          </w:p>
        </w:tc>
        <w:tc>
          <w:tcPr>
            <w:tcW w:type="dxa" w:w="1872"/>
          </w:tcPr>
          <w:p>
            <w:pPr>
              <w:spacing w:after="0"/>
            </w:pPr>
            <w:r>
              <w:rPr>
                <w:sz w:val="17"/>
              </w:rPr>
            </w:r>
            <w:r>
              <w:rPr>
                <w:sz w:val="17"/>
              </w:rPr>
              <w:t>5.662e-4</w:t>
            </w:r>
          </w:p>
        </w:tc>
        <w:tc>
          <w:tcPr>
            <w:tcW w:type="dxa" w:w="1872"/>
          </w:tcPr>
          <w:p>
            <w:pPr>
              <w:spacing w:after="0"/>
            </w:pPr>
            <w:r>
              <w:rPr>
                <w:sz w:val="17"/>
              </w:rPr>
            </w:r>
            <w:r>
              <w:rPr>
                <w:sz w:val="17"/>
              </w:rPr>
              <w:t>4.554e-4</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cbl_ratio</w:t>
            </w:r>
          </w:p>
        </w:tc>
        <w:tc>
          <w:tcPr>
            <w:tcW w:type="dxa" w:w="1872"/>
          </w:tcPr>
          <w:p>
            <w:pPr>
              <w:spacing w:after="0"/>
            </w:pPr>
            <w:r>
              <w:rPr>
                <w:sz w:val="17"/>
              </w:rPr>
            </w:r>
            <w:r>
              <w:rPr>
                <w:sz w:val="17"/>
              </w:rPr>
              <w:t>0.3650</w:t>
            </w:r>
          </w:p>
        </w:tc>
        <w:tc>
          <w:tcPr>
            <w:tcW w:type="dxa" w:w="1872"/>
          </w:tcPr>
          <w:p>
            <w:pPr>
              <w:spacing w:after="0"/>
            </w:pPr>
            <w:r>
              <w:rPr>
                <w:sz w:val="17"/>
              </w:rPr>
            </w:r>
            <w:r>
              <w:rPr>
                <w:sz w:val="17"/>
              </w:rPr>
              <w:t>0.5099</w:t>
            </w:r>
          </w:p>
        </w:tc>
        <w:tc>
          <w:tcPr>
            <w:tcW w:type="dxa" w:w="1872"/>
          </w:tcPr>
          <w:p>
            <w:pPr>
              <w:spacing w:after="0"/>
            </w:pPr>
            <w:r>
              <w:rPr>
                <w:sz w:val="17"/>
              </w:rPr>
            </w:r>
            <w:r>
              <w:rPr>
                <w:sz w:val="17"/>
              </w:rPr>
              <w:t>0.1449</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vwl_boost</w:t>
            </w:r>
          </w:p>
        </w:tc>
        <w:tc>
          <w:tcPr>
            <w:tcW w:type="dxa" w:w="1872"/>
          </w:tcPr>
          <w:p>
            <w:pPr>
              <w:spacing w:after="0"/>
            </w:pPr>
            <w:r>
              <w:rPr>
                <w:sz w:val="17"/>
              </w:rPr>
            </w:r>
            <w:r>
              <w:rPr>
                <w:sz w:val="17"/>
              </w:rPr>
              <w:t>0.2201</w:t>
            </w:r>
          </w:p>
        </w:tc>
        <w:tc>
          <w:tcPr>
            <w:tcW w:type="dxa" w:w="1872"/>
          </w:tcPr>
          <w:p>
            <w:pPr>
              <w:spacing w:after="0"/>
            </w:pPr>
            <w:r>
              <w:rPr>
                <w:sz w:val="17"/>
              </w:rPr>
            </w:r>
            <w:r>
              <w:rPr>
                <w:sz w:val="17"/>
              </w:rPr>
              <w:t>0.3173</w:t>
            </w:r>
          </w:p>
        </w:tc>
        <w:tc>
          <w:tcPr>
            <w:tcW w:type="dxa" w:w="1872"/>
          </w:tcPr>
          <w:p>
            <w:pPr>
              <w:spacing w:after="0"/>
            </w:pPr>
            <w:r>
              <w:rPr>
                <w:sz w:val="17"/>
              </w:rPr>
            </w:r>
            <w:r>
              <w:rPr>
                <w:sz w:val="17"/>
              </w:rPr>
              <w:t>0.09717</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vblpre_ratio</w:t>
            </w:r>
          </w:p>
        </w:tc>
        <w:tc>
          <w:tcPr>
            <w:tcW w:type="dxa" w:w="1872"/>
          </w:tcPr>
          <w:p>
            <w:pPr>
              <w:spacing w:after="0"/>
            </w:pPr>
            <w:r>
              <w:rPr>
                <w:sz w:val="17"/>
              </w:rPr>
            </w:r>
            <w:r>
              <w:rPr>
                <w:sz w:val="17"/>
              </w:rPr>
              <w:t>0.06325</w:t>
            </w:r>
          </w:p>
        </w:tc>
        <w:tc>
          <w:tcPr>
            <w:tcW w:type="dxa" w:w="1872"/>
          </w:tcPr>
          <w:p>
            <w:pPr>
              <w:spacing w:after="0"/>
            </w:pPr>
            <w:r>
              <w:rPr>
                <w:sz w:val="17"/>
              </w:rPr>
            </w:r>
            <w:r>
              <w:rPr>
                <w:sz w:val="17"/>
              </w:rPr>
              <w:t>0.2031</w:t>
            </w:r>
          </w:p>
        </w:tc>
        <w:tc>
          <w:tcPr>
            <w:tcW w:type="dxa" w:w="1872"/>
          </w:tcPr>
          <w:p>
            <w:pPr>
              <w:spacing w:after="0"/>
            </w:pPr>
            <w:r>
              <w:rPr>
                <w:sz w:val="17"/>
              </w:rPr>
            </w:r>
            <w:r>
              <w:rPr>
                <w:sz w:val="17"/>
              </w:rPr>
              <w:t>0.1399</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vdd</w:t>
            </w:r>
          </w:p>
        </w:tc>
        <w:tc>
          <w:tcPr>
            <w:tcW w:type="dxa" w:w="1872"/>
          </w:tcPr>
          <w:p>
            <w:pPr>
              <w:spacing w:after="0"/>
            </w:pPr>
            <w:r>
              <w:rPr>
                <w:sz w:val="17"/>
              </w:rPr>
            </w:r>
            <w:r>
              <w:rPr>
                <w:sz w:val="17"/>
              </w:rPr>
              <w:t>0.03910</w:t>
            </w:r>
          </w:p>
        </w:tc>
        <w:tc>
          <w:tcPr>
            <w:tcW w:type="dxa" w:w="1872"/>
          </w:tcPr>
          <w:p>
            <w:pPr>
              <w:spacing w:after="0"/>
            </w:pPr>
            <w:r>
              <w:rPr>
                <w:sz w:val="17"/>
              </w:rPr>
            </w:r>
            <w:r>
              <w:rPr>
                <w:sz w:val="17"/>
              </w:rPr>
              <w:t>0.2006</w:t>
            </w:r>
          </w:p>
        </w:tc>
        <w:tc>
          <w:tcPr>
            <w:tcW w:type="dxa" w:w="1872"/>
          </w:tcPr>
          <w:p>
            <w:pPr>
              <w:spacing w:after="0"/>
            </w:pPr>
            <w:r>
              <w:rPr>
                <w:sz w:val="17"/>
              </w:rPr>
            </w:r>
            <w:r>
              <w:rPr>
                <w:sz w:val="17"/>
              </w:rPr>
              <w:t>0.1615</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cs</w:t>
            </w:r>
          </w:p>
        </w:tc>
        <w:tc>
          <w:tcPr>
            <w:tcW w:type="dxa" w:w="1872"/>
          </w:tcPr>
          <w:p>
            <w:pPr>
              <w:spacing w:after="0"/>
            </w:pPr>
            <w:r>
              <w:rPr>
                <w:sz w:val="17"/>
              </w:rPr>
            </w:r>
            <w:r>
              <w:rPr>
                <w:sz w:val="17"/>
              </w:rPr>
              <w:t>0.006200</w:t>
            </w:r>
          </w:p>
        </w:tc>
        <w:tc>
          <w:tcPr>
            <w:tcW w:type="dxa" w:w="1872"/>
          </w:tcPr>
          <w:p>
            <w:pPr>
              <w:spacing w:after="0"/>
            </w:pPr>
            <w:r>
              <w:rPr>
                <w:sz w:val="17"/>
              </w:rPr>
            </w:r>
            <w:r>
              <w:rPr>
                <w:sz w:val="17"/>
              </w:rPr>
              <w:t>0.1002</w:t>
            </w:r>
          </w:p>
        </w:tc>
        <w:tc>
          <w:tcPr>
            <w:tcW w:type="dxa" w:w="1872"/>
          </w:tcPr>
          <w:p>
            <w:pPr>
              <w:spacing w:after="0"/>
            </w:pPr>
            <w:r>
              <w:rPr>
                <w:sz w:val="17"/>
              </w:rPr>
            </w:r>
            <w:r>
              <w:rPr>
                <w:sz w:val="17"/>
              </w:rPr>
              <w:t>0.09403</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t</w:t>
            </w:r>
            <w:r>
              <w:rPr>
                <w:i/>
                <w:sz w:val="17"/>
              </w:rPr>
              <w:t>write</w:t>
            </w:r>
            <w:r>
              <w:rPr>
                <w:sz w:val="17"/>
              </w:rPr>
              <w:t>pulse</w:t>
            </w:r>
          </w:p>
        </w:tc>
        <w:tc>
          <w:tcPr>
            <w:tcW w:type="dxa" w:w="1872"/>
          </w:tcPr>
          <w:p>
            <w:pPr>
              <w:spacing w:after="0"/>
            </w:pPr>
            <w:r>
              <w:rPr>
                <w:sz w:val="17"/>
              </w:rPr>
            </w:r>
            <w:r>
              <w:rPr>
                <w:sz w:val="17"/>
              </w:rPr>
              <w:t>-0.002541</w:t>
            </w:r>
          </w:p>
        </w:tc>
        <w:tc>
          <w:tcPr>
            <w:tcW w:type="dxa" w:w="1872"/>
          </w:tcPr>
          <w:p>
            <w:pPr>
              <w:spacing w:after="0"/>
            </w:pPr>
            <w:r>
              <w:rPr>
                <w:sz w:val="17"/>
              </w:rPr>
            </w:r>
            <w:r>
              <w:rPr>
                <w:sz w:val="17"/>
              </w:rPr>
              <w:t>0.02397</w:t>
            </w:r>
          </w:p>
        </w:tc>
        <w:tc>
          <w:tcPr>
            <w:tcW w:type="dxa" w:w="1872"/>
          </w:tcPr>
          <w:p>
            <w:pPr>
              <w:spacing w:after="0"/>
            </w:pPr>
            <w:r>
              <w:rPr>
                <w:sz w:val="17"/>
              </w:rPr>
            </w:r>
            <w:r>
              <w:rPr>
                <w:sz w:val="17"/>
              </w:rPr>
              <w:t>0.02651</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wacc</w:t>
            </w:r>
          </w:p>
        </w:tc>
        <w:tc>
          <w:tcPr>
            <w:tcW w:type="dxa" w:w="1872"/>
          </w:tcPr>
          <w:p>
            <w:pPr>
              <w:spacing w:after="0"/>
            </w:pPr>
            <w:r>
              <w:rPr>
                <w:sz w:val="17"/>
              </w:rPr>
            </w:r>
            <w:r>
              <w:rPr>
                <w:sz w:val="17"/>
              </w:rPr>
              <w:t>0.001916</w:t>
            </w:r>
          </w:p>
        </w:tc>
        <w:tc>
          <w:tcPr>
            <w:tcW w:type="dxa" w:w="1872"/>
          </w:tcPr>
          <w:p>
            <w:pPr>
              <w:spacing w:after="0"/>
            </w:pPr>
            <w:r>
              <w:rPr>
                <w:sz w:val="17"/>
              </w:rPr>
            </w:r>
            <w:r>
              <w:rPr>
                <w:sz w:val="17"/>
              </w:rPr>
              <w:t>0.006645</w:t>
            </w:r>
          </w:p>
        </w:tc>
        <w:tc>
          <w:tcPr>
            <w:tcW w:type="dxa" w:w="1872"/>
          </w:tcPr>
          <w:p>
            <w:pPr>
              <w:spacing w:after="0"/>
            </w:pPr>
            <w:r>
              <w:rPr>
                <w:sz w:val="17"/>
              </w:rPr>
            </w:r>
            <w:r>
              <w:rPr>
                <w:sz w:val="17"/>
              </w:rPr>
              <w:t>0.004729</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lacc</w:t>
            </w:r>
          </w:p>
        </w:tc>
        <w:tc>
          <w:tcPr>
            <w:tcW w:type="dxa" w:w="1872"/>
          </w:tcPr>
          <w:p>
            <w:pPr>
              <w:spacing w:after="0"/>
            </w:pPr>
            <w:r>
              <w:rPr>
                <w:sz w:val="17"/>
              </w:rPr>
            </w:r>
            <w:r>
              <w:rPr>
                <w:sz w:val="17"/>
              </w:rPr>
              <w:t>-0.001892</w:t>
            </w:r>
          </w:p>
        </w:tc>
        <w:tc>
          <w:tcPr>
            <w:tcW w:type="dxa" w:w="1872"/>
          </w:tcPr>
          <w:p>
            <w:pPr>
              <w:spacing w:after="0"/>
            </w:pPr>
            <w:r>
              <w:rPr>
                <w:sz w:val="17"/>
              </w:rPr>
            </w:r>
            <w:r>
              <w:rPr>
                <w:sz w:val="17"/>
              </w:rPr>
              <w:t>0.002452</w:t>
            </w:r>
          </w:p>
        </w:tc>
        <w:tc>
          <w:tcPr>
            <w:tcW w:type="dxa" w:w="1872"/>
          </w:tcPr>
          <w:p>
            <w:pPr>
              <w:spacing w:after="0"/>
            </w:pPr>
            <w:r>
              <w:rPr>
                <w:sz w:val="17"/>
              </w:rPr>
            </w:r>
            <w:r>
              <w:rPr>
                <w:sz w:val="17"/>
              </w:rPr>
              <w:t>0.004344</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wsan</w:t>
            </w:r>
          </w:p>
        </w:tc>
        <w:tc>
          <w:tcPr>
            <w:tcW w:type="dxa" w:w="1872"/>
          </w:tcPr>
          <w:p>
            <w:pPr>
              <w:spacing w:after="0"/>
            </w:pPr>
            <w:r>
              <w:rPr>
                <w:sz w:val="17"/>
              </w:rPr>
            </w:r>
            <w:r>
              <w:rPr>
                <w:sz w:val="17"/>
              </w:rPr>
              <w:t>-3.742e-5</w:t>
            </w:r>
          </w:p>
        </w:tc>
        <w:tc>
          <w:tcPr>
            <w:tcW w:type="dxa" w:w="1872"/>
          </w:tcPr>
          <w:p>
            <w:pPr>
              <w:spacing w:after="0"/>
            </w:pPr>
            <w:r>
              <w:rPr>
                <w:sz w:val="17"/>
              </w:rPr>
            </w:r>
            <w:r>
              <w:rPr>
                <w:sz w:val="17"/>
              </w:rPr>
              <w:t>0.001032</w:t>
            </w:r>
          </w:p>
        </w:tc>
        <w:tc>
          <w:tcPr>
            <w:tcW w:type="dxa" w:w="1872"/>
          </w:tcPr>
          <w:p>
            <w:pPr>
              <w:spacing w:after="0"/>
            </w:pPr>
            <w:r>
              <w:rPr>
                <w:sz w:val="17"/>
              </w:rPr>
            </w:r>
            <w:r>
              <w:rPr>
                <w:sz w:val="17"/>
              </w:rPr>
              <w:t>0.001070</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wsap_ratio</w:t>
            </w:r>
          </w:p>
        </w:tc>
        <w:tc>
          <w:tcPr>
            <w:tcW w:type="dxa" w:w="1872"/>
          </w:tcPr>
          <w:p>
            <w:pPr>
              <w:spacing w:after="0"/>
            </w:pPr>
            <w:r>
              <w:rPr>
                <w:sz w:val="17"/>
              </w:rPr>
            </w:r>
            <w:r>
              <w:rPr>
                <w:sz w:val="17"/>
              </w:rPr>
              <w:t>-0.002617</w:t>
            </w:r>
          </w:p>
        </w:tc>
        <w:tc>
          <w:tcPr>
            <w:tcW w:type="dxa" w:w="1872"/>
          </w:tcPr>
          <w:p>
            <w:pPr>
              <w:spacing w:after="0"/>
            </w:pPr>
            <w:r>
              <w:rPr>
                <w:sz w:val="17"/>
              </w:rPr>
            </w:r>
            <w:r>
              <w:rPr>
                <w:sz w:val="17"/>
              </w:rPr>
              <w:t>5.567e-4</w:t>
            </w:r>
          </w:p>
        </w:tc>
        <w:tc>
          <w:tcPr>
            <w:tcW w:type="dxa" w:w="1872"/>
          </w:tcPr>
          <w:p>
            <w:pPr>
              <w:spacing w:after="0"/>
            </w:pPr>
            <w:r>
              <w:rPr>
                <w:sz w:val="17"/>
              </w:rPr>
            </w:r>
            <w:r>
              <w:rPr>
                <w:sz w:val="17"/>
              </w:rPr>
              <w:t>0.003174</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wen_ratio</w:t>
            </w:r>
          </w:p>
        </w:tc>
        <w:tc>
          <w:tcPr>
            <w:tcW w:type="dxa" w:w="1872"/>
          </w:tcPr>
          <w:p>
            <w:pPr>
              <w:spacing w:after="0"/>
            </w:pPr>
            <w:r>
              <w:rPr>
                <w:sz w:val="17"/>
              </w:rPr>
            </w:r>
            <w:r>
              <w:rPr>
                <w:sz w:val="17"/>
              </w:rPr>
              <w:t>-1.310e-4</w:t>
            </w:r>
          </w:p>
        </w:tc>
        <w:tc>
          <w:tcPr>
            <w:tcW w:type="dxa" w:w="1872"/>
          </w:tcPr>
          <w:p>
            <w:pPr>
              <w:spacing w:after="0"/>
            </w:pPr>
            <w:r>
              <w:rPr>
                <w:sz w:val="17"/>
              </w:rPr>
            </w:r>
            <w:r>
              <w:rPr>
                <w:sz w:val="17"/>
              </w:rPr>
              <w:t>3.589e-4</w:t>
            </w:r>
          </w:p>
        </w:tc>
        <w:tc>
          <w:tcPr>
            <w:tcW w:type="dxa" w:w="1872"/>
          </w:tcPr>
          <w:p>
            <w:pPr>
              <w:spacing w:after="0"/>
            </w:pPr>
            <w:r>
              <w:rPr>
                <w:sz w:val="17"/>
              </w:rPr>
            </w:r>
            <w:r>
              <w:rPr>
                <w:sz w:val="17"/>
              </w:rPr>
              <w:t>4.899e-4</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vwl_low</w:t>
            </w:r>
          </w:p>
        </w:tc>
        <w:tc>
          <w:tcPr>
            <w:tcW w:type="dxa" w:w="1872"/>
          </w:tcPr>
          <w:p>
            <w:pPr>
              <w:spacing w:after="0"/>
            </w:pPr>
            <w:r>
              <w:rPr>
                <w:sz w:val="17"/>
              </w:rPr>
            </w:r>
            <w:r>
              <w:rPr>
                <w:sz w:val="17"/>
              </w:rPr>
              <w:t>-0.001813</w:t>
            </w:r>
          </w:p>
        </w:tc>
        <w:tc>
          <w:tcPr>
            <w:tcW w:type="dxa" w:w="1872"/>
          </w:tcPr>
          <w:p>
            <w:pPr>
              <w:spacing w:after="0"/>
            </w:pPr>
            <w:r>
              <w:rPr>
                <w:sz w:val="17"/>
              </w:rPr>
            </w:r>
            <w:r>
              <w:rPr>
                <w:sz w:val="17"/>
              </w:rPr>
              <w:t>3.054e-4</w:t>
            </w:r>
          </w:p>
        </w:tc>
        <w:tc>
          <w:tcPr>
            <w:tcW w:type="dxa" w:w="1872"/>
          </w:tcPr>
          <w:p>
            <w:pPr>
              <w:spacing w:after="0"/>
            </w:pPr>
            <w:r>
              <w:rPr>
                <w:sz w:val="17"/>
              </w:rPr>
            </w:r>
            <w:r>
              <w:rPr>
                <w:sz w:val="17"/>
              </w:rPr>
              <w:t>0.002119</w:t>
            </w:r>
          </w:p>
        </w:tc>
      </w:tr>
      <w:tr>
        <w:tc>
          <w:tcPr>
            <w:tcW w:type="dxa" w:w="1872"/>
          </w:tcPr>
          <w:p>
            <w:pPr>
              <w:spacing w:after="0"/>
            </w:pPr>
            <w:r>
              <w:rPr>
                <w:sz w:val="17"/>
              </w:rPr>
            </w:r>
            <w:r>
              <w:rPr>
                <w:sz w:val="17"/>
              </w:rPr>
              <w:t>read</w:t>
            </w:r>
            <w:r>
              <w:rPr>
                <w:i/>
                <w:sz w:val="17"/>
              </w:rPr>
              <w:t>margin</w:t>
            </w:r>
            <w:r>
              <w:rPr>
                <w:sz w:val="17"/>
              </w:rPr>
              <w:t>mv</w:t>
            </w:r>
          </w:p>
        </w:tc>
        <w:tc>
          <w:tcPr>
            <w:tcW w:type="dxa" w:w="1872"/>
          </w:tcPr>
          <w:p>
            <w:pPr>
              <w:spacing w:after="0"/>
            </w:pPr>
            <w:r>
              <w:rPr>
                <w:sz w:val="17"/>
              </w:rPr>
            </w:r>
            <w:r>
              <w:rPr>
                <w:sz w:val="17"/>
              </w:rPr>
              <w:t>t</w:t>
            </w:r>
            <w:r>
              <w:rPr>
                <w:i/>
                <w:sz w:val="17"/>
              </w:rPr>
              <w:t>sense</w:t>
            </w:r>
            <w:r>
              <w:rPr>
                <w:sz w:val="17"/>
              </w:rPr>
              <w:t>delay</w:t>
            </w:r>
          </w:p>
        </w:tc>
        <w:tc>
          <w:tcPr>
            <w:tcW w:type="dxa" w:w="1872"/>
          </w:tcPr>
          <w:p>
            <w:pPr>
              <w:spacing w:after="0"/>
            </w:pPr>
            <w:r>
              <w:rPr>
                <w:sz w:val="17"/>
              </w:rPr>
            </w:r>
            <w:r>
              <w:rPr>
                <w:sz w:val="17"/>
              </w:rPr>
              <w:t>-0.001700</w:t>
            </w:r>
          </w:p>
        </w:tc>
        <w:tc>
          <w:tcPr>
            <w:tcW w:type="dxa" w:w="1872"/>
          </w:tcPr>
          <w:p>
            <w:pPr>
              <w:spacing w:after="0"/>
            </w:pPr>
            <w:r>
              <w:rPr>
                <w:sz w:val="17"/>
              </w:rPr>
            </w:r>
            <w:r>
              <w:rPr>
                <w:sz w:val="17"/>
              </w:rPr>
              <w:t>1.052e-4</w:t>
            </w:r>
          </w:p>
        </w:tc>
        <w:tc>
          <w:tcPr>
            <w:tcW w:type="dxa" w:w="1872"/>
          </w:tcPr>
          <w:p>
            <w:pPr>
              <w:spacing w:after="0"/>
            </w:pPr>
            <w:r>
              <w:rPr>
                <w:sz w:val="17"/>
              </w:rPr>
            </w:r>
            <w:r>
              <w:rPr>
                <w:sz w:val="17"/>
              </w:rPr>
              <w:t>0.001805</w:t>
            </w:r>
          </w:p>
        </w:tc>
      </w:tr>
    </w:tbl>
    <w:p/>
    <w:p>
      <w:r>
        <w:rPr>
          <w:i/>
        </w:rPr>
        <w:t>S</w:t>
      </w:r>
      <w:r>
        <w:t>T - S</w:t>
      </w:r>
      <w:r>
        <w:rPr>
          <w:i/>
        </w:rPr>
        <w:t>1 is the share of variance a variable contributes through interactions rather than on its own.</w:t>
      </w:r>
    </w:p>
    <w:p>
      <w:r>
        <w:rPr>
          <w:b/>
          <w:sz w:val="18"/>
        </w:rPr>
        <w:t xml:space="preserve">Table 16. </w:t>
      </w:r>
      <w:r>
        <w:rPr>
          <w:i/>
          <w:sz w:val="18"/>
        </w:rPr>
        <w:t>Assist-technique comparison.</w:t>
      </w:r>
    </w:p>
    <w:tbl>
      <w:tblPr>
        <w:tblStyle w:val="LightGrid-Accent1"/>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after="0"/>
            </w:pPr>
            <w:r>
              <w:rPr>
                <w:b/>
                <w:sz w:val="17"/>
              </w:rPr>
            </w:r>
            <w:r>
              <w:rPr>
                <w:b/>
                <w:sz w:val="17"/>
              </w:rPr>
              <w:t>assist_config</w:t>
            </w:r>
          </w:p>
        </w:tc>
        <w:tc>
          <w:tcPr>
            <w:tcW w:type="dxa" w:w="936"/>
          </w:tcPr>
          <w:p>
            <w:pPr>
              <w:spacing w:after="0"/>
            </w:pPr>
            <w:r>
              <w:rPr>
                <w:b/>
                <w:sz w:val="17"/>
              </w:rPr>
            </w:r>
            <w:r>
              <w:rPr>
                <w:b/>
                <w:sz w:val="17"/>
              </w:rPr>
              <w:t>retention</w:t>
            </w:r>
            <w:r>
              <w:rPr>
                <w:b/>
                <w:i/>
                <w:sz w:val="17"/>
              </w:rPr>
              <w:t>time</w:t>
            </w:r>
            <w:r>
              <w:rPr>
                <w:b/>
                <w:sz w:val="17"/>
              </w:rPr>
              <w:t>s</w:t>
            </w:r>
          </w:p>
        </w:tc>
        <w:tc>
          <w:tcPr>
            <w:tcW w:type="dxa" w:w="936"/>
          </w:tcPr>
          <w:p>
            <w:pPr>
              <w:spacing w:after="0"/>
            </w:pPr>
            <w:r>
              <w:rPr>
                <w:b/>
                <w:sz w:val="17"/>
              </w:rPr>
            </w:r>
            <w:r>
              <w:rPr>
                <w:b/>
                <w:sz w:val="17"/>
              </w:rPr>
              <w:t>read</w:t>
            </w:r>
            <w:r>
              <w:rPr>
                <w:b/>
                <w:i/>
                <w:sz w:val="17"/>
              </w:rPr>
              <w:t>delay</w:t>
            </w:r>
            <w:r>
              <w:rPr>
                <w:b/>
                <w:sz w:val="17"/>
              </w:rPr>
              <w:t>ns</w:t>
            </w:r>
          </w:p>
        </w:tc>
        <w:tc>
          <w:tcPr>
            <w:tcW w:type="dxa" w:w="936"/>
          </w:tcPr>
          <w:p>
            <w:pPr>
              <w:spacing w:after="0"/>
            </w:pPr>
            <w:r>
              <w:rPr>
                <w:b/>
                <w:sz w:val="17"/>
              </w:rPr>
            </w:r>
            <w:r>
              <w:rPr>
                <w:b/>
                <w:sz w:val="17"/>
              </w:rPr>
              <w:t>write</w:t>
            </w:r>
            <w:r>
              <w:rPr>
                <w:b/>
                <w:i/>
                <w:sz w:val="17"/>
              </w:rPr>
              <w:t>delay</w:t>
            </w:r>
            <w:r>
              <w:rPr>
                <w:b/>
                <w:sz w:val="17"/>
              </w:rPr>
              <w:t>ns</w:t>
            </w:r>
          </w:p>
        </w:tc>
        <w:tc>
          <w:tcPr>
            <w:tcW w:type="dxa" w:w="936"/>
          </w:tcPr>
          <w:p>
            <w:pPr>
              <w:spacing w:after="0"/>
            </w:pPr>
            <w:r>
              <w:rPr>
                <w:b/>
                <w:sz w:val="17"/>
              </w:rPr>
            </w:r>
            <w:r>
              <w:rPr>
                <w:b/>
                <w:sz w:val="17"/>
              </w:rPr>
              <w:t>read</w:t>
            </w:r>
            <w:r>
              <w:rPr>
                <w:b/>
                <w:i/>
                <w:sz w:val="17"/>
              </w:rPr>
              <w:t>margin</w:t>
            </w:r>
            <w:r>
              <w:rPr>
                <w:b/>
                <w:sz w:val="17"/>
              </w:rPr>
              <w:t>mv</w:t>
            </w:r>
          </w:p>
        </w:tc>
        <w:tc>
          <w:tcPr>
            <w:tcW w:type="dxa" w:w="936"/>
          </w:tcPr>
          <w:p>
            <w:pPr>
              <w:spacing w:after="0"/>
            </w:pPr>
            <w:r>
              <w:rPr>
                <w:b/>
                <w:sz w:val="17"/>
              </w:rPr>
            </w:r>
            <w:r>
              <w:rPr>
                <w:b/>
                <w:sz w:val="17"/>
              </w:rPr>
              <w:t>total</w:t>
            </w:r>
            <w:r>
              <w:rPr>
                <w:b/>
                <w:i/>
                <w:sz w:val="17"/>
              </w:rPr>
              <w:t>power</w:t>
            </w:r>
            <w:r>
              <w:rPr>
                <w:b/>
                <w:sz w:val="17"/>
              </w:rPr>
              <w:t>nw</w:t>
            </w:r>
          </w:p>
        </w:tc>
        <w:tc>
          <w:tcPr>
            <w:tcW w:type="dxa" w:w="936"/>
          </w:tcPr>
          <w:p>
            <w:pPr>
              <w:spacing w:after="0"/>
            </w:pPr>
            <w:r>
              <w:rPr>
                <w:b/>
                <w:sz w:val="17"/>
              </w:rPr>
            </w:r>
            <w:r>
              <w:rPr>
                <w:b/>
                <w:sz w:val="17"/>
              </w:rPr>
              <w:t>energy</w:t>
            </w:r>
            <w:r>
              <w:rPr>
                <w:b/>
                <w:i/>
                <w:sz w:val="17"/>
              </w:rPr>
              <w:t>per</w:t>
            </w:r>
            <w:r>
              <w:rPr>
                <w:b/>
                <w:sz w:val="17"/>
              </w:rPr>
              <w:t>access_fj</w:t>
            </w:r>
          </w:p>
        </w:tc>
        <w:tc>
          <w:tcPr>
            <w:tcW w:type="dxa" w:w="936"/>
          </w:tcPr>
          <w:p>
            <w:pPr>
              <w:spacing w:after="0"/>
            </w:pPr>
            <w:r>
              <w:rPr>
                <w:b/>
                <w:sz w:val="17"/>
              </w:rPr>
            </w:r>
            <w:r>
              <w:rPr>
                <w:b/>
                <w:sz w:val="17"/>
              </w:rPr>
              <w:t>leakage</w:t>
            </w:r>
            <w:r>
              <w:rPr>
                <w:b/>
                <w:i/>
                <w:sz w:val="17"/>
              </w:rPr>
              <w:t>current</w:t>
            </w:r>
            <w:r>
              <w:rPr>
                <w:b/>
                <w:sz w:val="17"/>
              </w:rPr>
              <w:t>fa</w:t>
            </w:r>
          </w:p>
        </w:tc>
        <w:tc>
          <w:tcPr>
            <w:tcW w:type="dxa" w:w="936"/>
          </w:tcPr>
          <w:p>
            <w:pPr>
              <w:spacing w:after="0"/>
            </w:pPr>
            <w:r>
              <w:rPr>
                <w:b/>
                <w:sz w:val="17"/>
              </w:rPr>
            </w:r>
            <w:r>
              <w:rPr>
                <w:b/>
                <w:sz w:val="17"/>
              </w:rPr>
              <w:t>refresh</w:t>
            </w:r>
            <w:r>
              <w:rPr>
                <w:b/>
                <w:i/>
                <w:sz w:val="17"/>
              </w:rPr>
              <w:t>interval</w:t>
            </w:r>
            <w:r>
              <w:rPr>
                <w:b/>
                <w:sz w:val="17"/>
              </w:rPr>
              <w:t>ms</w:t>
            </w:r>
          </w:p>
        </w:tc>
        <w:tc>
          <w:tcPr>
            <w:tcW w:type="dxa" w:w="936"/>
          </w:tcPr>
          <w:p>
            <w:pPr>
              <w:spacing w:after="0"/>
            </w:pPr>
            <w:r>
              <w:rPr>
                <w:b/>
                <w:sz w:val="17"/>
              </w:rPr>
            </w:r>
            <w:r>
              <w:rPr>
                <w:b/>
                <w:sz w:val="17"/>
              </w:rPr>
              <w:t>feasible_pct</w:t>
            </w:r>
          </w:p>
        </w:tc>
      </w:tr>
      <w:tr>
        <w:tc>
          <w:tcPr>
            <w:tcW w:type="dxa" w:w="936"/>
          </w:tcPr>
          <w:p>
            <w:pPr>
              <w:spacing w:after="0"/>
            </w:pPr>
            <w:r>
              <w:rPr>
                <w:sz w:val="17"/>
              </w:rPr>
            </w:r>
            <w:r>
              <w:rPr>
                <w:sz w:val="17"/>
              </w:rPr>
              <w:t>baseline</w:t>
            </w:r>
          </w:p>
        </w:tc>
        <w:tc>
          <w:tcPr>
            <w:tcW w:type="dxa" w:w="936"/>
          </w:tcPr>
          <w:p>
            <w:pPr>
              <w:spacing w:after="0"/>
            </w:pPr>
            <w:r>
              <w:rPr>
                <w:sz w:val="17"/>
              </w:rPr>
            </w:r>
            <w:r>
              <w:rPr>
                <w:sz w:val="17"/>
              </w:rPr>
              <w:t>0.2865</w:t>
            </w:r>
          </w:p>
        </w:tc>
        <w:tc>
          <w:tcPr>
            <w:tcW w:type="dxa" w:w="936"/>
          </w:tcPr>
          <w:p>
            <w:pPr>
              <w:spacing w:after="0"/>
            </w:pPr>
            <w:r>
              <w:rPr>
                <w:sz w:val="17"/>
              </w:rPr>
            </w:r>
            <w:r>
              <w:rPr>
                <w:sz w:val="17"/>
              </w:rPr>
              <w:t>5.829</w:t>
            </w:r>
          </w:p>
        </w:tc>
        <w:tc>
          <w:tcPr>
            <w:tcW w:type="dxa" w:w="936"/>
          </w:tcPr>
          <w:p>
            <w:pPr>
              <w:spacing w:after="0"/>
            </w:pPr>
            <w:r>
              <w:rPr>
                <w:sz w:val="17"/>
              </w:rPr>
            </w:r>
            <w:r>
              <w:rPr>
                <w:sz w:val="17"/>
              </w:rPr>
              <w:t>1.224</w:t>
            </w:r>
          </w:p>
        </w:tc>
        <w:tc>
          <w:tcPr>
            <w:tcW w:type="dxa" w:w="936"/>
          </w:tcPr>
          <w:p>
            <w:pPr>
              <w:spacing w:after="0"/>
            </w:pPr>
            <w:r>
              <w:rPr>
                <w:sz w:val="17"/>
              </w:rPr>
            </w:r>
            <w:r>
              <w:rPr>
                <w:sz w:val="17"/>
              </w:rPr>
              <w:t>39.72</w:t>
            </w:r>
          </w:p>
        </w:tc>
        <w:tc>
          <w:tcPr>
            <w:tcW w:type="dxa" w:w="936"/>
          </w:tcPr>
          <w:p>
            <w:pPr>
              <w:spacing w:after="0"/>
            </w:pPr>
            <w:r>
              <w:rPr>
                <w:sz w:val="17"/>
              </w:rPr>
            </w:r>
            <w:r>
              <w:rPr>
                <w:sz w:val="17"/>
              </w:rPr>
              <w:t>3.040</w:t>
            </w:r>
          </w:p>
        </w:tc>
        <w:tc>
          <w:tcPr>
            <w:tcW w:type="dxa" w:w="936"/>
          </w:tcPr>
          <w:p>
            <w:pPr>
              <w:spacing w:after="0"/>
            </w:pPr>
            <w:r>
              <w:rPr>
                <w:sz w:val="17"/>
              </w:rPr>
            </w:r>
            <w:r>
              <w:rPr>
                <w:sz w:val="17"/>
              </w:rPr>
              <w:t>28.65</w:t>
            </w:r>
          </w:p>
        </w:tc>
        <w:tc>
          <w:tcPr>
            <w:tcW w:type="dxa" w:w="936"/>
          </w:tcPr>
          <w:p>
            <w:pPr>
              <w:spacing w:after="0"/>
            </w:pPr>
            <w:r>
              <w:rPr>
                <w:sz w:val="17"/>
              </w:rPr>
            </w:r>
            <w:r>
              <w:rPr>
                <w:sz w:val="17"/>
              </w:rPr>
              <w:t>1.509</w:t>
            </w:r>
          </w:p>
        </w:tc>
        <w:tc>
          <w:tcPr>
            <w:tcW w:type="dxa" w:w="936"/>
          </w:tcPr>
          <w:p>
            <w:pPr>
              <w:spacing w:after="0"/>
            </w:pPr>
            <w:r>
              <w:rPr>
                <w:sz w:val="17"/>
              </w:rPr>
            </w:r>
            <w:r>
              <w:rPr>
                <w:sz w:val="17"/>
              </w:rPr>
              <w:t>301.7</w:t>
            </w:r>
          </w:p>
        </w:tc>
        <w:tc>
          <w:tcPr>
            <w:tcW w:type="dxa" w:w="936"/>
          </w:tcPr>
          <w:p>
            <w:pPr>
              <w:spacing w:after="0"/>
            </w:pPr>
            <w:r>
              <w:rPr>
                <w:sz w:val="17"/>
              </w:rPr>
            </w:r>
            <w:r>
              <w:rPr>
                <w:sz w:val="17"/>
              </w:rPr>
              <w:t>26.33</w:t>
            </w:r>
          </w:p>
        </w:tc>
      </w:tr>
      <w:tr>
        <w:tc>
          <w:tcPr>
            <w:tcW w:type="dxa" w:w="936"/>
          </w:tcPr>
          <w:p>
            <w:pPr>
              <w:spacing w:after="0"/>
            </w:pPr>
            <w:r>
              <w:rPr>
                <w:sz w:val="17"/>
              </w:rPr>
            </w:r>
            <w:r>
              <w:rPr>
                <w:sz w:val="17"/>
              </w:rPr>
              <w:t>bitline</w:t>
            </w:r>
            <w:r>
              <w:rPr>
                <w:i/>
                <w:sz w:val="17"/>
              </w:rPr>
              <w:t>precharge</w:t>
            </w:r>
            <w:r>
              <w:rPr>
                <w:sz w:val="17"/>
              </w:rPr>
              <w:t>opt</w:t>
            </w:r>
          </w:p>
        </w:tc>
        <w:tc>
          <w:tcPr>
            <w:tcW w:type="dxa" w:w="936"/>
          </w:tcPr>
          <w:p>
            <w:pPr>
              <w:spacing w:after="0"/>
            </w:pPr>
            <w:r>
              <w:rPr>
                <w:sz w:val="17"/>
              </w:rPr>
            </w:r>
            <w:r>
              <w:rPr>
                <w:sz w:val="17"/>
              </w:rPr>
              <w:t>0.8992</w:t>
            </w:r>
          </w:p>
        </w:tc>
        <w:tc>
          <w:tcPr>
            <w:tcW w:type="dxa" w:w="936"/>
          </w:tcPr>
          <w:p>
            <w:pPr>
              <w:spacing w:after="0"/>
            </w:pPr>
            <w:r>
              <w:rPr>
                <w:sz w:val="17"/>
              </w:rPr>
            </w:r>
            <w:r>
              <w:rPr>
                <w:sz w:val="17"/>
              </w:rPr>
              <w:t>5.706</w:t>
            </w:r>
          </w:p>
        </w:tc>
        <w:tc>
          <w:tcPr>
            <w:tcW w:type="dxa" w:w="936"/>
          </w:tcPr>
          <w:p>
            <w:pPr>
              <w:spacing w:after="0"/>
            </w:pPr>
            <w:r>
              <w:rPr>
                <w:sz w:val="17"/>
              </w:rPr>
            </w:r>
            <w:r>
              <w:rPr>
                <w:sz w:val="17"/>
              </w:rPr>
              <w:t>1.264</w:t>
            </w:r>
          </w:p>
        </w:tc>
        <w:tc>
          <w:tcPr>
            <w:tcW w:type="dxa" w:w="936"/>
          </w:tcPr>
          <w:p>
            <w:pPr>
              <w:spacing w:after="0"/>
            </w:pPr>
            <w:r>
              <w:rPr>
                <w:sz w:val="17"/>
              </w:rPr>
            </w:r>
            <w:r>
              <w:rPr>
                <w:sz w:val="17"/>
              </w:rPr>
              <w:t>49.58</w:t>
            </w:r>
          </w:p>
        </w:tc>
        <w:tc>
          <w:tcPr>
            <w:tcW w:type="dxa" w:w="936"/>
          </w:tcPr>
          <w:p>
            <w:pPr>
              <w:spacing w:after="0"/>
            </w:pPr>
            <w:r>
              <w:rPr>
                <w:sz w:val="17"/>
              </w:rPr>
            </w:r>
            <w:r>
              <w:rPr>
                <w:sz w:val="17"/>
              </w:rPr>
              <w:t>3.486</w:t>
            </w:r>
          </w:p>
        </w:tc>
        <w:tc>
          <w:tcPr>
            <w:tcW w:type="dxa" w:w="936"/>
          </w:tcPr>
          <w:p>
            <w:pPr>
              <w:spacing w:after="0"/>
            </w:pPr>
            <w:r>
              <w:rPr>
                <w:sz w:val="17"/>
              </w:rPr>
            </w:r>
            <w:r>
              <w:rPr>
                <w:sz w:val="17"/>
              </w:rPr>
              <w:t>32.54</w:t>
            </w:r>
          </w:p>
        </w:tc>
        <w:tc>
          <w:tcPr>
            <w:tcW w:type="dxa" w:w="936"/>
          </w:tcPr>
          <w:p>
            <w:pPr>
              <w:spacing w:after="0"/>
            </w:pPr>
            <w:r>
              <w:rPr>
                <w:sz w:val="17"/>
              </w:rPr>
            </w:r>
            <w:r>
              <w:rPr>
                <w:sz w:val="17"/>
              </w:rPr>
              <w:t>1.515</w:t>
            </w:r>
          </w:p>
        </w:tc>
        <w:tc>
          <w:tcPr>
            <w:tcW w:type="dxa" w:w="936"/>
          </w:tcPr>
          <w:p>
            <w:pPr>
              <w:spacing w:after="0"/>
            </w:pPr>
            <w:r>
              <w:rPr>
                <w:sz w:val="17"/>
              </w:rPr>
            </w:r>
            <w:r>
              <w:rPr>
                <w:sz w:val="17"/>
              </w:rPr>
              <w:t>531.8</w:t>
            </w:r>
          </w:p>
        </w:tc>
        <w:tc>
          <w:tcPr>
            <w:tcW w:type="dxa" w:w="936"/>
          </w:tcPr>
          <w:p>
            <w:pPr>
              <w:spacing w:after="0"/>
            </w:pPr>
            <w:r>
              <w:rPr>
                <w:sz w:val="17"/>
              </w:rPr>
            </w:r>
            <w:r>
              <w:rPr>
                <w:sz w:val="17"/>
              </w:rPr>
              <w:t>25.33</w:t>
            </w:r>
          </w:p>
        </w:tc>
      </w:tr>
      <w:tr>
        <w:tc>
          <w:tcPr>
            <w:tcW w:type="dxa" w:w="936"/>
          </w:tcPr>
          <w:p>
            <w:pPr>
              <w:spacing w:after="0"/>
            </w:pPr>
            <w:r>
              <w:rPr>
                <w:sz w:val="17"/>
              </w:rPr>
            </w:r>
            <w:r>
              <w:rPr>
                <w:sz w:val="17"/>
              </w:rPr>
              <w:t>combined</w:t>
            </w:r>
            <w:r>
              <w:rPr>
                <w:i/>
                <w:sz w:val="17"/>
              </w:rPr>
              <w:t>low</w:t>
            </w:r>
            <w:r>
              <w:rPr>
                <w:sz w:val="17"/>
              </w:rPr>
              <w:t>power</w:t>
            </w:r>
          </w:p>
        </w:tc>
        <w:tc>
          <w:tcPr>
            <w:tcW w:type="dxa" w:w="936"/>
          </w:tcPr>
          <w:p>
            <w:pPr>
              <w:spacing w:after="0"/>
            </w:pPr>
            <w:r>
              <w:rPr>
                <w:sz w:val="17"/>
              </w:rPr>
            </w:r>
            <w:r>
              <w:rPr>
                <w:sz w:val="17"/>
              </w:rPr>
              <w:t>0.2812</w:t>
            </w:r>
          </w:p>
        </w:tc>
        <w:tc>
          <w:tcPr>
            <w:tcW w:type="dxa" w:w="936"/>
          </w:tcPr>
          <w:p>
            <w:pPr>
              <w:spacing w:after="0"/>
            </w:pPr>
            <w:r>
              <w:rPr>
                <w:sz w:val="17"/>
              </w:rPr>
            </w:r>
            <w:r>
              <w:rPr>
                <w:sz w:val="17"/>
              </w:rPr>
              <w:t>5.468</w:t>
            </w:r>
          </w:p>
        </w:tc>
        <w:tc>
          <w:tcPr>
            <w:tcW w:type="dxa" w:w="936"/>
          </w:tcPr>
          <w:p>
            <w:pPr>
              <w:spacing w:after="0"/>
            </w:pPr>
            <w:r>
              <w:rPr>
                <w:sz w:val="17"/>
              </w:rPr>
            </w:r>
            <w:r>
              <w:rPr>
                <w:sz w:val="17"/>
              </w:rPr>
              <w:t>1.359</w:t>
            </w:r>
          </w:p>
        </w:tc>
        <w:tc>
          <w:tcPr>
            <w:tcW w:type="dxa" w:w="936"/>
          </w:tcPr>
          <w:p>
            <w:pPr>
              <w:spacing w:after="0"/>
            </w:pPr>
            <w:r>
              <w:rPr>
                <w:sz w:val="17"/>
              </w:rPr>
            </w:r>
            <w:r>
              <w:rPr>
                <w:sz w:val="17"/>
              </w:rPr>
              <w:t>67.90</w:t>
            </w:r>
          </w:p>
        </w:tc>
        <w:tc>
          <w:tcPr>
            <w:tcW w:type="dxa" w:w="936"/>
          </w:tcPr>
          <w:p>
            <w:pPr>
              <w:spacing w:after="0"/>
            </w:pPr>
            <w:r>
              <w:rPr>
                <w:sz w:val="17"/>
              </w:rPr>
            </w:r>
            <w:r>
              <w:rPr>
                <w:sz w:val="17"/>
              </w:rPr>
              <w:t>5.784</w:t>
            </w:r>
          </w:p>
        </w:tc>
        <w:tc>
          <w:tcPr>
            <w:tcW w:type="dxa" w:w="936"/>
          </w:tcPr>
          <w:p>
            <w:pPr>
              <w:spacing w:after="0"/>
            </w:pPr>
            <w:r>
              <w:rPr>
                <w:sz w:val="17"/>
              </w:rPr>
            </w:r>
            <w:r>
              <w:rPr>
                <w:sz w:val="17"/>
              </w:rPr>
              <w:t>52.51</w:t>
            </w:r>
          </w:p>
        </w:tc>
        <w:tc>
          <w:tcPr>
            <w:tcW w:type="dxa" w:w="936"/>
          </w:tcPr>
          <w:p>
            <w:pPr>
              <w:spacing w:after="0"/>
            </w:pPr>
            <w:r>
              <w:rPr>
                <w:sz w:val="17"/>
              </w:rPr>
            </w:r>
            <w:r>
              <w:rPr>
                <w:sz w:val="17"/>
              </w:rPr>
              <w:t>486.4</w:t>
            </w:r>
          </w:p>
        </w:tc>
        <w:tc>
          <w:tcPr>
            <w:tcW w:type="dxa" w:w="936"/>
          </w:tcPr>
          <w:p>
            <w:pPr>
              <w:spacing w:after="0"/>
            </w:pPr>
            <w:r>
              <w:rPr>
                <w:sz w:val="17"/>
              </w:rPr>
            </w:r>
            <w:r>
              <w:rPr>
                <w:sz w:val="17"/>
              </w:rPr>
              <w:t>151.2</w:t>
            </w:r>
          </w:p>
        </w:tc>
        <w:tc>
          <w:tcPr>
            <w:tcW w:type="dxa" w:w="936"/>
          </w:tcPr>
          <w:p>
            <w:pPr>
              <w:spacing w:after="0"/>
            </w:pPr>
            <w:r>
              <w:rPr>
                <w:sz w:val="17"/>
              </w:rPr>
            </w:r>
            <w:r>
              <w:rPr>
                <w:sz w:val="17"/>
              </w:rPr>
              <w:t>74</w:t>
            </w:r>
          </w:p>
        </w:tc>
      </w:tr>
      <w:tr>
        <w:tc>
          <w:tcPr>
            <w:tcW w:type="dxa" w:w="936"/>
          </w:tcPr>
          <w:p>
            <w:pPr>
              <w:spacing w:after="0"/>
            </w:pPr>
            <w:r>
              <w:rPr>
                <w:sz w:val="17"/>
              </w:rPr>
            </w:r>
            <w:r>
              <w:rPr>
                <w:sz w:val="17"/>
              </w:rPr>
              <w:t>high</w:t>
            </w:r>
            <w:r>
              <w:rPr>
                <w:i/>
                <w:sz w:val="17"/>
              </w:rPr>
              <w:t>k</w:t>
            </w:r>
            <w:r>
              <w:rPr>
                <w:sz w:val="17"/>
              </w:rPr>
              <w:t>capacitor</w:t>
            </w:r>
          </w:p>
        </w:tc>
        <w:tc>
          <w:tcPr>
            <w:tcW w:type="dxa" w:w="936"/>
          </w:tcPr>
          <w:p>
            <w:pPr>
              <w:spacing w:after="0"/>
            </w:pPr>
            <w:r>
              <w:rPr>
                <w:sz w:val="17"/>
              </w:rPr>
            </w:r>
            <w:r>
              <w:rPr>
                <w:sz w:val="17"/>
              </w:rPr>
              <w:t>0.05399</w:t>
            </w:r>
          </w:p>
        </w:tc>
        <w:tc>
          <w:tcPr>
            <w:tcW w:type="dxa" w:w="936"/>
          </w:tcPr>
          <w:p>
            <w:pPr>
              <w:spacing w:after="0"/>
            </w:pPr>
            <w:r>
              <w:rPr>
                <w:sz w:val="17"/>
              </w:rPr>
            </w:r>
            <w:r>
              <w:rPr>
                <w:sz w:val="17"/>
              </w:rPr>
              <w:t>8.256</w:t>
            </w:r>
          </w:p>
        </w:tc>
        <w:tc>
          <w:tcPr>
            <w:tcW w:type="dxa" w:w="936"/>
          </w:tcPr>
          <w:p>
            <w:pPr>
              <w:spacing w:after="0"/>
            </w:pPr>
            <w:r>
              <w:rPr>
                <w:sz w:val="17"/>
              </w:rPr>
            </w:r>
            <w:r>
              <w:rPr>
                <w:sz w:val="17"/>
              </w:rPr>
              <w:t>1.524</w:t>
            </w:r>
          </w:p>
        </w:tc>
        <w:tc>
          <w:tcPr>
            <w:tcW w:type="dxa" w:w="936"/>
          </w:tcPr>
          <w:p>
            <w:pPr>
              <w:spacing w:after="0"/>
            </w:pPr>
            <w:r>
              <w:rPr>
                <w:sz w:val="17"/>
              </w:rPr>
            </w:r>
            <w:r>
              <w:rPr>
                <w:sz w:val="17"/>
              </w:rPr>
              <w:t>36.31</w:t>
            </w:r>
          </w:p>
        </w:tc>
        <w:tc>
          <w:tcPr>
            <w:tcW w:type="dxa" w:w="936"/>
          </w:tcPr>
          <w:p>
            <w:pPr>
              <w:spacing w:after="0"/>
            </w:pPr>
            <w:r>
              <w:rPr>
                <w:sz w:val="17"/>
              </w:rPr>
            </w:r>
            <w:r>
              <w:rPr>
                <w:sz w:val="17"/>
              </w:rPr>
              <w:t>4.574</w:t>
            </w:r>
          </w:p>
        </w:tc>
        <w:tc>
          <w:tcPr>
            <w:tcW w:type="dxa" w:w="936"/>
          </w:tcPr>
          <w:p>
            <w:pPr>
              <w:spacing w:after="0"/>
            </w:pPr>
            <w:r>
              <w:rPr>
                <w:sz w:val="17"/>
              </w:rPr>
            </w:r>
            <w:r>
              <w:rPr>
                <w:sz w:val="17"/>
              </w:rPr>
              <w:t>43.31</w:t>
            </w:r>
          </w:p>
        </w:tc>
        <w:tc>
          <w:tcPr>
            <w:tcW w:type="dxa" w:w="936"/>
          </w:tcPr>
          <w:p>
            <w:pPr>
              <w:spacing w:after="0"/>
            </w:pPr>
            <w:r>
              <w:rPr>
                <w:sz w:val="17"/>
              </w:rPr>
            </w:r>
            <w:r>
              <w:rPr>
                <w:sz w:val="17"/>
              </w:rPr>
              <w:t>19.58</w:t>
            </w:r>
          </w:p>
        </w:tc>
        <w:tc>
          <w:tcPr>
            <w:tcW w:type="dxa" w:w="936"/>
          </w:tcPr>
          <w:p>
            <w:pPr>
              <w:spacing w:after="0"/>
            </w:pPr>
            <w:r>
              <w:rPr>
                <w:sz w:val="17"/>
              </w:rPr>
            </w:r>
            <w:r>
              <w:rPr>
                <w:sz w:val="17"/>
              </w:rPr>
              <w:t>69.27</w:t>
            </w:r>
          </w:p>
        </w:tc>
        <w:tc>
          <w:tcPr>
            <w:tcW w:type="dxa" w:w="936"/>
          </w:tcPr>
          <w:p>
            <w:pPr>
              <w:spacing w:after="0"/>
            </w:pPr>
            <w:r>
              <w:rPr>
                <w:sz w:val="17"/>
              </w:rPr>
            </w:r>
            <w:r>
              <w:rPr>
                <w:sz w:val="17"/>
              </w:rPr>
              <w:t>17</w:t>
            </w:r>
          </w:p>
        </w:tc>
      </w:tr>
      <w:tr>
        <w:tc>
          <w:tcPr>
            <w:tcW w:type="dxa" w:w="936"/>
          </w:tcPr>
          <w:p>
            <w:pPr>
              <w:spacing w:after="0"/>
            </w:pPr>
            <w:r>
              <w:rPr>
                <w:sz w:val="17"/>
              </w:rPr>
            </w:r>
            <w:r>
              <w:rPr>
                <w:sz w:val="17"/>
              </w:rPr>
              <w:t>negative_wordline</w:t>
            </w:r>
          </w:p>
        </w:tc>
        <w:tc>
          <w:tcPr>
            <w:tcW w:type="dxa" w:w="936"/>
          </w:tcPr>
          <w:p>
            <w:pPr>
              <w:spacing w:after="0"/>
            </w:pPr>
            <w:r>
              <w:rPr>
                <w:sz w:val="17"/>
              </w:rPr>
            </w:r>
            <w:r>
              <w:rPr>
                <w:sz w:val="17"/>
              </w:rPr>
              <w:t>0.1806</w:t>
            </w:r>
          </w:p>
        </w:tc>
        <w:tc>
          <w:tcPr>
            <w:tcW w:type="dxa" w:w="936"/>
          </w:tcPr>
          <w:p>
            <w:pPr>
              <w:spacing w:after="0"/>
            </w:pPr>
            <w:r>
              <w:rPr>
                <w:sz w:val="17"/>
              </w:rPr>
            </w:r>
            <w:r>
              <w:rPr>
                <w:sz w:val="17"/>
              </w:rPr>
              <w:t>5.835</w:t>
            </w:r>
          </w:p>
        </w:tc>
        <w:tc>
          <w:tcPr>
            <w:tcW w:type="dxa" w:w="936"/>
          </w:tcPr>
          <w:p>
            <w:pPr>
              <w:spacing w:after="0"/>
            </w:pPr>
            <w:r>
              <w:rPr>
                <w:sz w:val="17"/>
              </w:rPr>
            </w:r>
            <w:r>
              <w:rPr>
                <w:sz w:val="17"/>
              </w:rPr>
              <w:t>1.222</w:t>
            </w:r>
          </w:p>
        </w:tc>
        <w:tc>
          <w:tcPr>
            <w:tcW w:type="dxa" w:w="936"/>
          </w:tcPr>
          <w:p>
            <w:pPr>
              <w:spacing w:after="0"/>
            </w:pPr>
            <w:r>
              <w:rPr>
                <w:sz w:val="17"/>
              </w:rPr>
            </w:r>
            <w:r>
              <w:rPr>
                <w:sz w:val="17"/>
              </w:rPr>
              <w:t>39.72</w:t>
            </w:r>
          </w:p>
        </w:tc>
        <w:tc>
          <w:tcPr>
            <w:tcW w:type="dxa" w:w="936"/>
          </w:tcPr>
          <w:p>
            <w:pPr>
              <w:spacing w:after="0"/>
            </w:pPr>
            <w:r>
              <w:rPr>
                <w:sz w:val="17"/>
              </w:rPr>
            </w:r>
            <w:r>
              <w:rPr>
                <w:sz w:val="17"/>
              </w:rPr>
              <w:t>3.039</w:t>
            </w:r>
          </w:p>
        </w:tc>
        <w:tc>
          <w:tcPr>
            <w:tcW w:type="dxa" w:w="936"/>
          </w:tcPr>
          <w:p>
            <w:pPr>
              <w:spacing w:after="0"/>
            </w:pPr>
            <w:r>
              <w:rPr>
                <w:sz w:val="17"/>
              </w:rPr>
            </w:r>
            <w:r>
              <w:rPr>
                <w:sz w:val="17"/>
              </w:rPr>
              <w:t>28.63</w:t>
            </w:r>
          </w:p>
        </w:tc>
        <w:tc>
          <w:tcPr>
            <w:tcW w:type="dxa" w:w="936"/>
          </w:tcPr>
          <w:p>
            <w:pPr>
              <w:spacing w:after="0"/>
            </w:pPr>
            <w:r>
              <w:rPr>
                <w:sz w:val="17"/>
              </w:rPr>
            </w:r>
            <w:r>
              <w:rPr>
                <w:sz w:val="17"/>
              </w:rPr>
              <w:t>18.18</w:t>
            </w:r>
          </w:p>
        </w:tc>
        <w:tc>
          <w:tcPr>
            <w:tcW w:type="dxa" w:w="936"/>
          </w:tcPr>
          <w:p>
            <w:pPr>
              <w:spacing w:after="0"/>
            </w:pPr>
            <w:r>
              <w:rPr>
                <w:sz w:val="17"/>
              </w:rPr>
            </w:r>
            <w:r>
              <w:rPr>
                <w:sz w:val="17"/>
              </w:rPr>
              <w:t>212.1</w:t>
            </w:r>
          </w:p>
        </w:tc>
        <w:tc>
          <w:tcPr>
            <w:tcW w:type="dxa" w:w="936"/>
          </w:tcPr>
          <w:p>
            <w:pPr>
              <w:spacing w:after="0"/>
            </w:pPr>
            <w:r>
              <w:rPr>
                <w:sz w:val="17"/>
              </w:rPr>
            </w:r>
            <w:r>
              <w:rPr>
                <w:sz w:val="17"/>
              </w:rPr>
              <w:t>25.33</w:t>
            </w:r>
          </w:p>
        </w:tc>
      </w:tr>
      <w:tr>
        <w:tc>
          <w:tcPr>
            <w:tcW w:type="dxa" w:w="936"/>
          </w:tcPr>
          <w:p>
            <w:pPr>
              <w:spacing w:after="0"/>
            </w:pPr>
            <w:r>
              <w:rPr>
                <w:sz w:val="17"/>
              </w:rPr>
            </w:r>
            <w:r>
              <w:rPr>
                <w:sz w:val="17"/>
              </w:rPr>
              <w:t>refresh</w:t>
            </w:r>
            <w:r>
              <w:rPr>
                <w:i/>
                <w:sz w:val="17"/>
              </w:rPr>
              <w:t>interval</w:t>
            </w:r>
            <w:r>
              <w:rPr>
                <w:sz w:val="17"/>
              </w:rPr>
              <w:t>opt</w:t>
            </w:r>
          </w:p>
        </w:tc>
        <w:tc>
          <w:tcPr>
            <w:tcW w:type="dxa" w:w="936"/>
          </w:tcPr>
          <w:p>
            <w:pPr>
              <w:spacing w:after="0"/>
            </w:pPr>
            <w:r>
              <w:rPr>
                <w:sz w:val="17"/>
              </w:rPr>
            </w:r>
            <w:r>
              <w:rPr>
                <w:sz w:val="17"/>
              </w:rPr>
              <w:t>0.2865</w:t>
            </w:r>
          </w:p>
        </w:tc>
        <w:tc>
          <w:tcPr>
            <w:tcW w:type="dxa" w:w="936"/>
          </w:tcPr>
          <w:p>
            <w:pPr>
              <w:spacing w:after="0"/>
            </w:pPr>
            <w:r>
              <w:rPr>
                <w:sz w:val="17"/>
              </w:rPr>
            </w:r>
            <w:r>
              <w:rPr>
                <w:sz w:val="17"/>
              </w:rPr>
              <w:t>5.829</w:t>
            </w:r>
          </w:p>
        </w:tc>
        <w:tc>
          <w:tcPr>
            <w:tcW w:type="dxa" w:w="936"/>
          </w:tcPr>
          <w:p>
            <w:pPr>
              <w:spacing w:after="0"/>
            </w:pPr>
            <w:r>
              <w:rPr>
                <w:sz w:val="17"/>
              </w:rPr>
            </w:r>
            <w:r>
              <w:rPr>
                <w:sz w:val="17"/>
              </w:rPr>
              <w:t>1.224</w:t>
            </w:r>
          </w:p>
        </w:tc>
        <w:tc>
          <w:tcPr>
            <w:tcW w:type="dxa" w:w="936"/>
          </w:tcPr>
          <w:p>
            <w:pPr>
              <w:spacing w:after="0"/>
            </w:pPr>
            <w:r>
              <w:rPr>
                <w:sz w:val="17"/>
              </w:rPr>
            </w:r>
            <w:r>
              <w:rPr>
                <w:sz w:val="17"/>
              </w:rPr>
              <w:t>39.72</w:t>
            </w:r>
          </w:p>
        </w:tc>
        <w:tc>
          <w:tcPr>
            <w:tcW w:type="dxa" w:w="936"/>
          </w:tcPr>
          <w:p>
            <w:pPr>
              <w:spacing w:after="0"/>
            </w:pPr>
            <w:r>
              <w:rPr>
                <w:sz w:val="17"/>
              </w:rPr>
            </w:r>
            <w:r>
              <w:rPr>
                <w:sz w:val="17"/>
              </w:rPr>
              <w:t>3.040</w:t>
            </w:r>
          </w:p>
        </w:tc>
        <w:tc>
          <w:tcPr>
            <w:tcW w:type="dxa" w:w="936"/>
          </w:tcPr>
          <w:p>
            <w:pPr>
              <w:spacing w:after="0"/>
            </w:pPr>
            <w:r>
              <w:rPr>
                <w:sz w:val="17"/>
              </w:rPr>
            </w:r>
            <w:r>
              <w:rPr>
                <w:sz w:val="17"/>
              </w:rPr>
              <w:t>28.65</w:t>
            </w:r>
          </w:p>
        </w:tc>
        <w:tc>
          <w:tcPr>
            <w:tcW w:type="dxa" w:w="936"/>
          </w:tcPr>
          <w:p>
            <w:pPr>
              <w:spacing w:after="0"/>
            </w:pPr>
            <w:r>
              <w:rPr>
                <w:sz w:val="17"/>
              </w:rPr>
            </w:r>
            <w:r>
              <w:rPr>
                <w:sz w:val="17"/>
              </w:rPr>
              <w:t>1.509</w:t>
            </w:r>
          </w:p>
        </w:tc>
        <w:tc>
          <w:tcPr>
            <w:tcW w:type="dxa" w:w="936"/>
          </w:tcPr>
          <w:p>
            <w:pPr>
              <w:spacing w:after="0"/>
            </w:pPr>
            <w:r>
              <w:rPr>
                <w:sz w:val="17"/>
              </w:rPr>
            </w:r>
            <w:r>
              <w:rPr>
                <w:sz w:val="17"/>
              </w:rPr>
              <w:t>301.7</w:t>
            </w:r>
          </w:p>
        </w:tc>
        <w:tc>
          <w:tcPr>
            <w:tcW w:type="dxa" w:w="936"/>
          </w:tcPr>
          <w:p>
            <w:pPr>
              <w:spacing w:after="0"/>
            </w:pPr>
            <w:r>
              <w:rPr>
                <w:sz w:val="17"/>
              </w:rPr>
            </w:r>
            <w:r>
              <w:rPr>
                <w:sz w:val="17"/>
              </w:rPr>
              <w:t>26.33</w:t>
            </w:r>
          </w:p>
        </w:tc>
      </w:tr>
      <w:tr>
        <w:tc>
          <w:tcPr>
            <w:tcW w:type="dxa" w:w="936"/>
          </w:tcPr>
          <w:p>
            <w:pPr>
              <w:spacing w:after="0"/>
            </w:pPr>
            <w:r>
              <w:rPr>
                <w:sz w:val="17"/>
              </w:rPr>
            </w:r>
            <w:r>
              <w:rPr>
                <w:sz w:val="17"/>
              </w:rPr>
              <w:t>sense</w:t>
            </w:r>
            <w:r>
              <w:rPr>
                <w:i/>
                <w:sz w:val="17"/>
              </w:rPr>
              <w:t>amp</w:t>
            </w:r>
            <w:r>
              <w:rPr>
                <w:sz w:val="17"/>
              </w:rPr>
              <w:t>upsize</w:t>
            </w:r>
          </w:p>
        </w:tc>
        <w:tc>
          <w:tcPr>
            <w:tcW w:type="dxa" w:w="936"/>
          </w:tcPr>
          <w:p>
            <w:pPr>
              <w:spacing w:after="0"/>
            </w:pPr>
            <w:r>
              <w:rPr>
                <w:sz w:val="17"/>
              </w:rPr>
            </w:r>
            <w:r>
              <w:rPr>
                <w:sz w:val="17"/>
              </w:rPr>
              <w:t>0.2865</w:t>
            </w:r>
          </w:p>
        </w:tc>
        <w:tc>
          <w:tcPr>
            <w:tcW w:type="dxa" w:w="936"/>
          </w:tcPr>
          <w:p>
            <w:pPr>
              <w:spacing w:after="0"/>
            </w:pPr>
            <w:r>
              <w:rPr>
                <w:sz w:val="17"/>
              </w:rPr>
            </w:r>
            <w:r>
              <w:rPr>
                <w:sz w:val="17"/>
              </w:rPr>
              <w:t>3.989</w:t>
            </w:r>
          </w:p>
        </w:tc>
        <w:tc>
          <w:tcPr>
            <w:tcW w:type="dxa" w:w="936"/>
          </w:tcPr>
          <w:p>
            <w:pPr>
              <w:spacing w:after="0"/>
            </w:pPr>
            <w:r>
              <w:rPr>
                <w:sz w:val="17"/>
              </w:rPr>
            </w:r>
            <w:r>
              <w:rPr>
                <w:sz w:val="17"/>
              </w:rPr>
              <w:t>1.225</w:t>
            </w:r>
          </w:p>
        </w:tc>
        <w:tc>
          <w:tcPr>
            <w:tcW w:type="dxa" w:w="936"/>
          </w:tcPr>
          <w:p>
            <w:pPr>
              <w:spacing w:after="0"/>
            </w:pPr>
            <w:r>
              <w:rPr>
                <w:sz w:val="17"/>
              </w:rPr>
            </w:r>
            <w:r>
              <w:rPr>
                <w:sz w:val="17"/>
              </w:rPr>
              <w:t>39.28</w:t>
            </w:r>
          </w:p>
        </w:tc>
        <w:tc>
          <w:tcPr>
            <w:tcW w:type="dxa" w:w="936"/>
          </w:tcPr>
          <w:p>
            <w:pPr>
              <w:spacing w:after="0"/>
            </w:pPr>
            <w:r>
              <w:rPr>
                <w:sz w:val="17"/>
              </w:rPr>
            </w:r>
            <w:r>
              <w:rPr>
                <w:sz w:val="17"/>
              </w:rPr>
              <w:t>3.420</w:t>
            </w:r>
          </w:p>
        </w:tc>
        <w:tc>
          <w:tcPr>
            <w:tcW w:type="dxa" w:w="936"/>
          </w:tcPr>
          <w:p>
            <w:pPr>
              <w:spacing w:after="0"/>
            </w:pPr>
            <w:r>
              <w:rPr>
                <w:sz w:val="17"/>
              </w:rPr>
            </w:r>
            <w:r>
              <w:rPr>
                <w:sz w:val="17"/>
              </w:rPr>
              <w:t>32.66</w:t>
            </w:r>
          </w:p>
        </w:tc>
        <w:tc>
          <w:tcPr>
            <w:tcW w:type="dxa" w:w="936"/>
          </w:tcPr>
          <w:p>
            <w:pPr>
              <w:spacing w:after="0"/>
            </w:pPr>
            <w:r>
              <w:rPr>
                <w:sz w:val="17"/>
              </w:rPr>
            </w:r>
            <w:r>
              <w:rPr>
                <w:sz w:val="17"/>
              </w:rPr>
              <w:t>1.508</w:t>
            </w:r>
          </w:p>
        </w:tc>
        <w:tc>
          <w:tcPr>
            <w:tcW w:type="dxa" w:w="936"/>
          </w:tcPr>
          <w:p>
            <w:pPr>
              <w:spacing w:after="0"/>
            </w:pPr>
            <w:r>
              <w:rPr>
                <w:sz w:val="17"/>
              </w:rPr>
            </w:r>
            <w:r>
              <w:rPr>
                <w:sz w:val="17"/>
              </w:rPr>
              <w:t>301.7</w:t>
            </w:r>
          </w:p>
        </w:tc>
        <w:tc>
          <w:tcPr>
            <w:tcW w:type="dxa" w:w="936"/>
          </w:tcPr>
          <w:p>
            <w:pPr>
              <w:spacing w:after="0"/>
            </w:pPr>
            <w:r>
              <w:rPr>
                <w:sz w:val="17"/>
              </w:rPr>
            </w:r>
            <w:r>
              <w:rPr>
                <w:sz w:val="17"/>
              </w:rPr>
              <w:t>28.00</w:t>
            </w:r>
          </w:p>
        </w:tc>
      </w:tr>
      <w:tr>
        <w:tc>
          <w:tcPr>
            <w:tcW w:type="dxa" w:w="936"/>
          </w:tcPr>
          <w:p>
            <w:pPr>
              <w:spacing w:after="0"/>
            </w:pPr>
            <w:r>
              <w:rPr>
                <w:sz w:val="17"/>
              </w:rPr>
            </w:r>
            <w:r>
              <w:rPr>
                <w:sz w:val="17"/>
              </w:rPr>
              <w:t>wordline_boost</w:t>
            </w:r>
          </w:p>
        </w:tc>
        <w:tc>
          <w:tcPr>
            <w:tcW w:type="dxa" w:w="936"/>
          </w:tcPr>
          <w:p>
            <w:pPr>
              <w:spacing w:after="0"/>
            </w:pPr>
            <w:r>
              <w:rPr>
                <w:sz w:val="17"/>
              </w:rPr>
            </w:r>
            <w:r>
              <w:rPr>
                <w:sz w:val="17"/>
              </w:rPr>
              <w:t>1.280</w:t>
            </w:r>
          </w:p>
        </w:tc>
        <w:tc>
          <w:tcPr>
            <w:tcW w:type="dxa" w:w="936"/>
          </w:tcPr>
          <w:p>
            <w:pPr>
              <w:spacing w:after="0"/>
            </w:pPr>
            <w:r>
              <w:rPr>
                <w:sz w:val="17"/>
              </w:rPr>
            </w:r>
            <w:r>
              <w:rPr>
                <w:sz w:val="17"/>
              </w:rPr>
              <w:t>5.266</w:t>
            </w:r>
          </w:p>
        </w:tc>
        <w:tc>
          <w:tcPr>
            <w:tcW w:type="dxa" w:w="936"/>
          </w:tcPr>
          <w:p>
            <w:pPr>
              <w:spacing w:after="0"/>
            </w:pPr>
            <w:r>
              <w:rPr>
                <w:sz w:val="17"/>
              </w:rPr>
            </w:r>
            <w:r>
              <w:rPr>
                <w:sz w:val="17"/>
              </w:rPr>
              <w:t>0.8842</w:t>
            </w:r>
          </w:p>
        </w:tc>
        <w:tc>
          <w:tcPr>
            <w:tcW w:type="dxa" w:w="936"/>
          </w:tcPr>
          <w:p>
            <w:pPr>
              <w:spacing w:after="0"/>
            </w:pPr>
            <w:r>
              <w:rPr>
                <w:sz w:val="17"/>
              </w:rPr>
            </w:r>
            <w:r>
              <w:rPr>
                <w:sz w:val="17"/>
              </w:rPr>
              <w:t>61.93</w:t>
            </w:r>
          </w:p>
        </w:tc>
        <w:tc>
          <w:tcPr>
            <w:tcW w:type="dxa" w:w="936"/>
          </w:tcPr>
          <w:p>
            <w:pPr>
              <w:spacing w:after="0"/>
            </w:pPr>
            <w:r>
              <w:rPr>
                <w:sz w:val="17"/>
              </w:rPr>
            </w:r>
            <w:r>
              <w:rPr>
                <w:sz w:val="17"/>
              </w:rPr>
              <w:t>3.233</w:t>
            </w:r>
          </w:p>
        </w:tc>
        <w:tc>
          <w:tcPr>
            <w:tcW w:type="dxa" w:w="936"/>
          </w:tcPr>
          <w:p>
            <w:pPr>
              <w:spacing w:after="0"/>
            </w:pPr>
            <w:r>
              <w:rPr>
                <w:sz w:val="17"/>
              </w:rPr>
            </w:r>
            <w:r>
              <w:rPr>
                <w:sz w:val="17"/>
              </w:rPr>
              <w:t>29.26</w:t>
            </w:r>
          </w:p>
        </w:tc>
        <w:tc>
          <w:tcPr>
            <w:tcW w:type="dxa" w:w="936"/>
          </w:tcPr>
          <w:p>
            <w:pPr>
              <w:spacing w:after="0"/>
            </w:pPr>
            <w:r>
              <w:rPr>
                <w:sz w:val="17"/>
              </w:rPr>
            </w:r>
            <w:r>
              <w:rPr>
                <w:sz w:val="17"/>
              </w:rPr>
              <w:t>2.674</w:t>
            </w:r>
          </w:p>
        </w:tc>
        <w:tc>
          <w:tcPr>
            <w:tcW w:type="dxa" w:w="936"/>
          </w:tcPr>
          <w:p>
            <w:pPr>
              <w:spacing w:after="0"/>
            </w:pPr>
            <w:r>
              <w:rPr>
                <w:sz w:val="17"/>
              </w:rPr>
            </w:r>
            <w:r>
              <w:rPr>
                <w:sz w:val="17"/>
              </w:rPr>
              <w:t>675.5</w:t>
            </w:r>
          </w:p>
        </w:tc>
        <w:tc>
          <w:tcPr>
            <w:tcW w:type="dxa" w:w="936"/>
          </w:tcPr>
          <w:p>
            <w:pPr>
              <w:spacing w:after="0"/>
            </w:pPr>
            <w:r>
              <w:rPr>
                <w:sz w:val="17"/>
              </w:rPr>
            </w:r>
            <w:r>
              <w:rPr>
                <w:sz w:val="17"/>
              </w:rPr>
              <w:t>76.33</w:t>
            </w:r>
          </w:p>
        </w:tc>
      </w:tr>
    </w:tbl>
    <w:p/>
    <w:p>
      <w:r>
        <w:rPr>
          <w:i/>
        </w:rPr>
        <w:t>Paired study: every technique is applied to the identical set of 300 base designs and simulated in NGSpice.</w:t>
      </w:r>
    </w:p>
    <w:p>
      <w:r>
        <w:rPr>
          <w:b/>
          <w:sz w:val="18"/>
        </w:rPr>
        <w:t xml:space="preserve">Table 17. </w:t>
      </w:r>
      <w:r>
        <w:rPr>
          <w:i/>
          <w:sz w:val="18"/>
        </w:rPr>
        <w:t>Paired significance tests of the assist techniques.</w:t>
      </w:r>
    </w:p>
    <w:tbl>
      <w:tblPr>
        <w:tblStyle w:val="LightGrid-Accent1"/>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pPr>
              <w:spacing w:after="0"/>
            </w:pPr>
            <w:r>
              <w:rPr>
                <w:b/>
                <w:sz w:val="17"/>
              </w:rPr>
            </w:r>
            <w:r>
              <w:rPr>
                <w:b/>
                <w:sz w:val="17"/>
              </w:rPr>
              <w:t>metric</w:t>
            </w:r>
          </w:p>
        </w:tc>
        <w:tc>
          <w:tcPr>
            <w:tcW w:type="dxa" w:w="720"/>
          </w:tcPr>
          <w:p>
            <w:pPr>
              <w:spacing w:after="0"/>
            </w:pPr>
            <w:r>
              <w:rPr>
                <w:b/>
                <w:sz w:val="17"/>
              </w:rPr>
            </w:r>
            <w:r>
              <w:rPr>
                <w:b/>
                <w:sz w:val="17"/>
              </w:rPr>
              <w:t>group_1</w:t>
            </w:r>
          </w:p>
        </w:tc>
        <w:tc>
          <w:tcPr>
            <w:tcW w:type="dxa" w:w="720"/>
          </w:tcPr>
          <w:p>
            <w:pPr>
              <w:spacing w:after="0"/>
            </w:pPr>
            <w:r>
              <w:rPr>
                <w:b/>
                <w:sz w:val="17"/>
              </w:rPr>
            </w:r>
            <w:r>
              <w:rPr>
                <w:b/>
                <w:sz w:val="17"/>
              </w:rPr>
              <w:t>group_2</w:t>
            </w:r>
          </w:p>
        </w:tc>
        <w:tc>
          <w:tcPr>
            <w:tcW w:type="dxa" w:w="720"/>
          </w:tcPr>
          <w:p>
            <w:pPr>
              <w:spacing w:after="0"/>
            </w:pPr>
            <w:r>
              <w:rPr>
                <w:b/>
                <w:sz w:val="17"/>
              </w:rPr>
            </w:r>
            <w:r>
              <w:rPr>
                <w:b/>
                <w:sz w:val="17"/>
              </w:rPr>
              <w:t>n_pairs</w:t>
            </w:r>
          </w:p>
        </w:tc>
        <w:tc>
          <w:tcPr>
            <w:tcW w:type="dxa" w:w="720"/>
          </w:tcPr>
          <w:p>
            <w:pPr>
              <w:spacing w:after="0"/>
            </w:pPr>
            <w:r>
              <w:rPr>
                <w:b/>
                <w:sz w:val="17"/>
              </w:rPr>
            </w:r>
            <w:r>
              <w:rPr>
                <w:b/>
                <w:sz w:val="17"/>
              </w:rPr>
              <w:t>statistic</w:t>
            </w:r>
          </w:p>
        </w:tc>
        <w:tc>
          <w:tcPr>
            <w:tcW w:type="dxa" w:w="720"/>
          </w:tcPr>
          <w:p>
            <w:pPr>
              <w:spacing w:after="0"/>
            </w:pPr>
            <w:r>
              <w:rPr>
                <w:b/>
                <w:sz w:val="17"/>
              </w:rPr>
            </w:r>
            <w:r>
              <w:rPr>
                <w:b/>
                <w:sz w:val="17"/>
              </w:rPr>
              <w:t>p_value</w:t>
            </w:r>
          </w:p>
        </w:tc>
        <w:tc>
          <w:tcPr>
            <w:tcW w:type="dxa" w:w="720"/>
          </w:tcPr>
          <w:p>
            <w:pPr>
              <w:spacing w:after="0"/>
            </w:pPr>
            <w:r>
              <w:rPr>
                <w:b/>
                <w:sz w:val="17"/>
              </w:rPr>
            </w:r>
            <w:r>
              <w:rPr>
                <w:b/>
                <w:sz w:val="17"/>
              </w:rPr>
              <w:t>median_1</w:t>
            </w:r>
          </w:p>
        </w:tc>
        <w:tc>
          <w:tcPr>
            <w:tcW w:type="dxa" w:w="720"/>
          </w:tcPr>
          <w:p>
            <w:pPr>
              <w:spacing w:after="0"/>
            </w:pPr>
            <w:r>
              <w:rPr>
                <w:b/>
                <w:sz w:val="17"/>
              </w:rPr>
            </w:r>
            <w:r>
              <w:rPr>
                <w:b/>
                <w:sz w:val="17"/>
              </w:rPr>
              <w:t>median_2</w:t>
            </w:r>
          </w:p>
        </w:tc>
        <w:tc>
          <w:tcPr>
            <w:tcW w:type="dxa" w:w="720"/>
          </w:tcPr>
          <w:p>
            <w:pPr>
              <w:spacing w:after="0"/>
            </w:pPr>
            <w:r>
              <w:rPr>
                <w:b/>
                <w:sz w:val="17"/>
              </w:rPr>
            </w:r>
            <w:r>
              <w:rPr>
                <w:b/>
                <w:sz w:val="17"/>
              </w:rPr>
              <w:t>cliffs_delta</w:t>
            </w:r>
          </w:p>
        </w:tc>
        <w:tc>
          <w:tcPr>
            <w:tcW w:type="dxa" w:w="720"/>
          </w:tcPr>
          <w:p>
            <w:pPr>
              <w:spacing w:after="0"/>
            </w:pPr>
            <w:r>
              <w:rPr>
                <w:b/>
                <w:sz w:val="17"/>
              </w:rPr>
            </w:r>
            <w:r>
              <w:rPr>
                <w:b/>
                <w:sz w:val="17"/>
              </w:rPr>
              <w:t>effect_magnitude</w:t>
            </w:r>
          </w:p>
        </w:tc>
        <w:tc>
          <w:tcPr>
            <w:tcW w:type="dxa" w:w="720"/>
          </w:tcPr>
          <w:p>
            <w:pPr>
              <w:spacing w:after="0"/>
            </w:pPr>
            <w:r>
              <w:rPr>
                <w:b/>
                <w:sz w:val="17"/>
              </w:rPr>
            </w:r>
            <w:r>
              <w:rPr>
                <w:b/>
                <w:sz w:val="17"/>
              </w:rPr>
              <w:t>a12</w:t>
            </w:r>
          </w:p>
        </w:tc>
        <w:tc>
          <w:tcPr>
            <w:tcW w:type="dxa" w:w="720"/>
          </w:tcPr>
          <w:p>
            <w:pPr>
              <w:spacing w:after="0"/>
            </w:pPr>
            <w:r>
              <w:rPr>
                <w:b/>
                <w:sz w:val="17"/>
              </w:rPr>
            </w:r>
            <w:r>
              <w:rPr>
                <w:b/>
                <w:sz w:val="17"/>
              </w:rPr>
              <w:t>p</w:t>
            </w:r>
            <w:r>
              <w:rPr>
                <w:b/>
                <w:i/>
                <w:sz w:val="17"/>
              </w:rPr>
              <w:t>value</w:t>
            </w:r>
            <w:r>
              <w:rPr>
                <w:b/>
                <w:sz w:val="17"/>
              </w:rPr>
              <w:t>holm</w:t>
            </w:r>
          </w:p>
        </w:tc>
        <w:tc>
          <w:tcPr>
            <w:tcW w:type="dxa" w:w="720"/>
          </w:tcPr>
          <w:p>
            <w:pPr>
              <w:spacing w:after="0"/>
            </w:pPr>
            <w:r>
              <w:rPr>
                <w:b/>
                <w:sz w:val="17"/>
              </w:rPr>
            </w:r>
            <w:r>
              <w:rPr>
                <w:b/>
                <w:sz w:val="17"/>
              </w:rPr>
              <w:t>significant</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2.418e-47</w:t>
            </w:r>
          </w:p>
        </w:tc>
        <w:tc>
          <w:tcPr>
            <w:tcW w:type="dxa" w:w="720"/>
          </w:tcPr>
          <w:p>
            <w:pPr>
              <w:spacing w:after="0"/>
            </w:pPr>
            <w:r>
              <w:rPr>
                <w:sz w:val="17"/>
              </w:rPr>
            </w:r>
            <w:r>
              <w:rPr>
                <w:sz w:val="17"/>
              </w:rPr>
              <w:t>0.2865</w:t>
            </w:r>
          </w:p>
        </w:tc>
        <w:tc>
          <w:tcPr>
            <w:tcW w:type="dxa" w:w="720"/>
          </w:tcPr>
          <w:p>
            <w:pPr>
              <w:spacing w:after="0"/>
            </w:pPr>
            <w:r>
              <w:rPr>
                <w:sz w:val="17"/>
              </w:rPr>
            </w:r>
            <w:r>
              <w:rPr>
                <w:sz w:val="17"/>
              </w:rPr>
              <w:t>0.8992</w:t>
            </w:r>
          </w:p>
        </w:tc>
        <w:tc>
          <w:tcPr>
            <w:tcW w:type="dxa" w:w="720"/>
          </w:tcPr>
          <w:p>
            <w:pPr>
              <w:spacing w:after="0"/>
            </w:pPr>
            <w:r>
              <w:rPr>
                <w:sz w:val="17"/>
              </w:rPr>
            </w:r>
            <w:r>
              <w:rPr>
                <w:sz w:val="17"/>
              </w:rPr>
              <w:t>-0.2034</w:t>
            </w:r>
          </w:p>
        </w:tc>
        <w:tc>
          <w:tcPr>
            <w:tcW w:type="dxa" w:w="720"/>
          </w:tcPr>
          <w:p>
            <w:pPr>
              <w:spacing w:after="0"/>
            </w:pPr>
            <w:r>
              <w:rPr>
                <w:sz w:val="17"/>
              </w:rPr>
            </w:r>
            <w:r>
              <w:rPr>
                <w:sz w:val="17"/>
              </w:rPr>
              <w:t>small</w:t>
            </w:r>
          </w:p>
        </w:tc>
        <w:tc>
          <w:tcPr>
            <w:tcW w:type="dxa" w:w="720"/>
          </w:tcPr>
          <w:p>
            <w:pPr>
              <w:spacing w:after="0"/>
            </w:pPr>
            <w:r>
              <w:rPr>
                <w:sz w:val="17"/>
              </w:rPr>
            </w:r>
            <w:r>
              <w:rPr>
                <w:sz w:val="17"/>
              </w:rPr>
              <w:t>0.3983</w:t>
            </w:r>
          </w:p>
        </w:tc>
        <w:tc>
          <w:tcPr>
            <w:tcW w:type="dxa" w:w="720"/>
          </w:tcPr>
          <w:p>
            <w:pPr>
              <w:spacing w:after="0"/>
            </w:pPr>
            <w:r>
              <w:rPr>
                <w:sz w:val="17"/>
              </w:rPr>
            </w:r>
            <w:r>
              <w:rPr>
                <w:sz w:val="17"/>
              </w:rPr>
              <w:t>1.451e-46</w:t>
            </w:r>
          </w:p>
        </w:tc>
        <w:tc>
          <w:tcPr>
            <w:tcW w:type="dxa" w:w="720"/>
          </w:tcPr>
          <w:p>
            <w:pPr>
              <w:spacing w:after="0"/>
            </w:pPr>
            <w:r>
              <w:rPr>
                <w:sz w:val="17"/>
              </w:rPr>
            </w:r>
            <w:r>
              <w:rPr>
                <w:sz w:val="17"/>
              </w:rPr>
              <w:t>yes</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300</w:t>
            </w:r>
          </w:p>
        </w:tc>
        <w:tc>
          <w:tcPr>
            <w:tcW w:type="dxa" w:w="720"/>
          </w:tcPr>
          <w:p>
            <w:pPr>
              <w:spacing w:after="0"/>
            </w:pPr>
            <w:r>
              <w:rPr>
                <w:sz w:val="17"/>
              </w:rPr>
            </w:r>
            <w:r>
              <w:rPr>
                <w:sz w:val="17"/>
              </w:rPr>
              <w:t>13647</w:t>
            </w:r>
          </w:p>
        </w:tc>
        <w:tc>
          <w:tcPr>
            <w:tcW w:type="dxa" w:w="720"/>
          </w:tcPr>
          <w:p>
            <w:pPr>
              <w:spacing w:after="0"/>
            </w:pPr>
            <w:r>
              <w:rPr>
                <w:sz w:val="17"/>
              </w:rPr>
            </w:r>
            <w:r>
              <w:rPr>
                <w:sz w:val="17"/>
              </w:rPr>
              <w:t>4.143e-7</w:t>
            </w:r>
          </w:p>
        </w:tc>
        <w:tc>
          <w:tcPr>
            <w:tcW w:type="dxa" w:w="720"/>
          </w:tcPr>
          <w:p>
            <w:pPr>
              <w:spacing w:after="0"/>
            </w:pPr>
            <w:r>
              <w:rPr>
                <w:sz w:val="17"/>
              </w:rPr>
            </w:r>
            <w:r>
              <w:rPr>
                <w:sz w:val="17"/>
              </w:rPr>
              <w:t>0.2865</w:t>
            </w:r>
          </w:p>
        </w:tc>
        <w:tc>
          <w:tcPr>
            <w:tcW w:type="dxa" w:w="720"/>
          </w:tcPr>
          <w:p>
            <w:pPr>
              <w:spacing w:after="0"/>
            </w:pPr>
            <w:r>
              <w:rPr>
                <w:sz w:val="17"/>
              </w:rPr>
            </w:r>
            <w:r>
              <w:rPr>
                <w:sz w:val="17"/>
              </w:rPr>
              <w:t>0.2812</w:t>
            </w:r>
          </w:p>
        </w:tc>
        <w:tc>
          <w:tcPr>
            <w:tcW w:type="dxa" w:w="720"/>
          </w:tcPr>
          <w:p>
            <w:pPr>
              <w:spacing w:after="0"/>
            </w:pPr>
            <w:r>
              <w:rPr>
                <w:sz w:val="17"/>
              </w:rPr>
            </w:r>
            <w:r>
              <w:rPr>
                <w:sz w:val="17"/>
              </w:rPr>
              <w:t>0.01107</w:t>
            </w:r>
          </w:p>
        </w:tc>
        <w:tc>
          <w:tcPr>
            <w:tcW w:type="dxa" w:w="720"/>
          </w:tcPr>
          <w:p>
            <w:pPr>
              <w:spacing w:after="0"/>
            </w:pPr>
            <w:r>
              <w:rPr>
                <w:sz w:val="17"/>
              </w:rPr>
            </w:r>
            <w:r>
              <w:rPr>
                <w:sz w:val="17"/>
              </w:rPr>
              <w:t>negligible</w:t>
            </w:r>
          </w:p>
        </w:tc>
        <w:tc>
          <w:tcPr>
            <w:tcW w:type="dxa" w:w="720"/>
          </w:tcPr>
          <w:p>
            <w:pPr>
              <w:spacing w:after="0"/>
            </w:pPr>
            <w:r>
              <w:rPr>
                <w:sz w:val="17"/>
              </w:rPr>
            </w:r>
            <w:r>
              <w:rPr>
                <w:sz w:val="17"/>
              </w:rPr>
              <w:t>0.5055</w:t>
            </w:r>
          </w:p>
        </w:tc>
        <w:tc>
          <w:tcPr>
            <w:tcW w:type="dxa" w:w="720"/>
          </w:tcPr>
          <w:p>
            <w:pPr>
              <w:spacing w:after="0"/>
            </w:pPr>
            <w:r>
              <w:rPr>
                <w:sz w:val="17"/>
              </w:rPr>
            </w:r>
            <w:r>
              <w:rPr>
                <w:sz w:val="17"/>
              </w:rPr>
              <w:t>8.285e-7</w:t>
            </w:r>
          </w:p>
        </w:tc>
        <w:tc>
          <w:tcPr>
            <w:tcW w:type="dxa" w:w="720"/>
          </w:tcPr>
          <w:p>
            <w:pPr>
              <w:spacing w:after="0"/>
            </w:pPr>
            <w:r>
              <w:rPr>
                <w:sz w:val="17"/>
              </w:rPr>
            </w:r>
            <w:r>
              <w:rPr>
                <w:sz w:val="17"/>
              </w:rPr>
              <w:t>yes</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300</w:t>
            </w:r>
          </w:p>
        </w:tc>
        <w:tc>
          <w:tcPr>
            <w:tcW w:type="dxa" w:w="720"/>
          </w:tcPr>
          <w:p>
            <w:pPr>
              <w:spacing w:after="0"/>
            </w:pPr>
            <w:r>
              <w:rPr>
                <w:sz w:val="17"/>
              </w:rPr>
            </w:r>
            <w:r>
              <w:rPr>
                <w:sz w:val="17"/>
              </w:rPr>
              <w:t>1549</w:t>
            </w:r>
          </w:p>
        </w:tc>
        <w:tc>
          <w:tcPr>
            <w:tcW w:type="dxa" w:w="720"/>
          </w:tcPr>
          <w:p>
            <w:pPr>
              <w:spacing w:after="0"/>
            </w:pPr>
            <w:r>
              <w:rPr>
                <w:sz w:val="17"/>
              </w:rPr>
            </w:r>
            <w:r>
              <w:rPr>
                <w:sz w:val="17"/>
              </w:rPr>
              <w:t>1.130e-34</w:t>
            </w:r>
          </w:p>
        </w:tc>
        <w:tc>
          <w:tcPr>
            <w:tcW w:type="dxa" w:w="720"/>
          </w:tcPr>
          <w:p>
            <w:pPr>
              <w:spacing w:after="0"/>
            </w:pPr>
            <w:r>
              <w:rPr>
                <w:sz w:val="17"/>
              </w:rPr>
            </w:r>
            <w:r>
              <w:rPr>
                <w:sz w:val="17"/>
              </w:rPr>
              <w:t>0.2865</w:t>
            </w:r>
          </w:p>
        </w:tc>
        <w:tc>
          <w:tcPr>
            <w:tcW w:type="dxa" w:w="720"/>
          </w:tcPr>
          <w:p>
            <w:pPr>
              <w:spacing w:after="0"/>
            </w:pPr>
            <w:r>
              <w:rPr>
                <w:sz w:val="17"/>
              </w:rPr>
            </w:r>
            <w:r>
              <w:rPr>
                <w:sz w:val="17"/>
              </w:rPr>
              <w:t>0.05399</w:t>
            </w:r>
          </w:p>
        </w:tc>
        <w:tc>
          <w:tcPr>
            <w:tcW w:type="dxa" w:w="720"/>
          </w:tcPr>
          <w:p>
            <w:pPr>
              <w:spacing w:after="0"/>
            </w:pPr>
            <w:r>
              <w:rPr>
                <w:sz w:val="17"/>
              </w:rPr>
            </w:r>
            <w:r>
              <w:rPr>
                <w:sz w:val="17"/>
              </w:rPr>
              <w:t>0.3107</w:t>
            </w:r>
          </w:p>
        </w:tc>
        <w:tc>
          <w:tcPr>
            <w:tcW w:type="dxa" w:w="720"/>
          </w:tcPr>
          <w:p>
            <w:pPr>
              <w:spacing w:after="0"/>
            </w:pPr>
            <w:r>
              <w:rPr>
                <w:sz w:val="17"/>
              </w:rPr>
            </w:r>
            <w:r>
              <w:rPr>
                <w:sz w:val="17"/>
              </w:rPr>
              <w:t>small</w:t>
            </w:r>
          </w:p>
        </w:tc>
        <w:tc>
          <w:tcPr>
            <w:tcW w:type="dxa" w:w="720"/>
          </w:tcPr>
          <w:p>
            <w:pPr>
              <w:spacing w:after="0"/>
            </w:pPr>
            <w:r>
              <w:rPr>
                <w:sz w:val="17"/>
              </w:rPr>
            </w:r>
            <w:r>
              <w:rPr>
                <w:sz w:val="17"/>
              </w:rPr>
              <w:t>0.6553</w:t>
            </w:r>
          </w:p>
        </w:tc>
        <w:tc>
          <w:tcPr>
            <w:tcW w:type="dxa" w:w="720"/>
          </w:tcPr>
          <w:p>
            <w:pPr>
              <w:spacing w:after="0"/>
            </w:pPr>
            <w:r>
              <w:rPr>
                <w:sz w:val="17"/>
              </w:rPr>
            </w:r>
            <w:r>
              <w:rPr>
                <w:sz w:val="17"/>
              </w:rPr>
              <w:t>3.390e-34</w:t>
            </w:r>
          </w:p>
        </w:tc>
        <w:tc>
          <w:tcPr>
            <w:tcW w:type="dxa" w:w="720"/>
          </w:tcPr>
          <w:p>
            <w:pPr>
              <w:spacing w:after="0"/>
            </w:pPr>
            <w:r>
              <w:rPr>
                <w:sz w:val="17"/>
              </w:rPr>
            </w:r>
            <w:r>
              <w:rPr>
                <w:sz w:val="17"/>
              </w:rPr>
              <w:t>yes</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300</w:t>
            </w:r>
          </w:p>
        </w:tc>
        <w:tc>
          <w:tcPr>
            <w:tcW w:type="dxa" w:w="720"/>
          </w:tcPr>
          <w:p>
            <w:pPr>
              <w:spacing w:after="0"/>
            </w:pPr>
            <w:r>
              <w:rPr>
                <w:sz w:val="17"/>
              </w:rPr>
            </w:r>
            <w:r>
              <w:rPr>
                <w:sz w:val="17"/>
              </w:rPr>
              <w:t>61</w:t>
            </w:r>
          </w:p>
        </w:tc>
        <w:tc>
          <w:tcPr>
            <w:tcW w:type="dxa" w:w="720"/>
          </w:tcPr>
          <w:p>
            <w:pPr>
              <w:spacing w:after="0"/>
            </w:pPr>
            <w:r>
              <w:rPr>
                <w:sz w:val="17"/>
              </w:rPr>
            </w:r>
            <w:r>
              <w:rPr>
                <w:sz w:val="17"/>
              </w:rPr>
              <w:t>4.118e-42</w:t>
            </w:r>
          </w:p>
        </w:tc>
        <w:tc>
          <w:tcPr>
            <w:tcW w:type="dxa" w:w="720"/>
          </w:tcPr>
          <w:p>
            <w:pPr>
              <w:spacing w:after="0"/>
            </w:pPr>
            <w:r>
              <w:rPr>
                <w:sz w:val="17"/>
              </w:rPr>
            </w:r>
            <w:r>
              <w:rPr>
                <w:sz w:val="17"/>
              </w:rPr>
              <w:t>0.2865</w:t>
            </w:r>
          </w:p>
        </w:tc>
        <w:tc>
          <w:tcPr>
            <w:tcW w:type="dxa" w:w="720"/>
          </w:tcPr>
          <w:p>
            <w:pPr>
              <w:spacing w:after="0"/>
            </w:pPr>
            <w:r>
              <w:rPr>
                <w:sz w:val="17"/>
              </w:rPr>
            </w:r>
            <w:r>
              <w:rPr>
                <w:sz w:val="17"/>
              </w:rPr>
              <w:t>0.1806</w:t>
            </w:r>
          </w:p>
        </w:tc>
        <w:tc>
          <w:tcPr>
            <w:tcW w:type="dxa" w:w="720"/>
          </w:tcPr>
          <w:p>
            <w:pPr>
              <w:spacing w:after="0"/>
            </w:pPr>
            <w:r>
              <w:rPr>
                <w:sz w:val="17"/>
              </w:rPr>
            </w:r>
            <w:r>
              <w:rPr>
                <w:sz w:val="17"/>
              </w:rPr>
              <w:t>0.05938</w:t>
            </w:r>
          </w:p>
        </w:tc>
        <w:tc>
          <w:tcPr>
            <w:tcW w:type="dxa" w:w="720"/>
          </w:tcPr>
          <w:p>
            <w:pPr>
              <w:spacing w:after="0"/>
            </w:pPr>
            <w:r>
              <w:rPr>
                <w:sz w:val="17"/>
              </w:rPr>
            </w:r>
            <w:r>
              <w:rPr>
                <w:sz w:val="17"/>
              </w:rPr>
              <w:t>negligible</w:t>
            </w:r>
          </w:p>
        </w:tc>
        <w:tc>
          <w:tcPr>
            <w:tcW w:type="dxa" w:w="720"/>
          </w:tcPr>
          <w:p>
            <w:pPr>
              <w:spacing w:after="0"/>
            </w:pPr>
            <w:r>
              <w:rPr>
                <w:sz w:val="17"/>
              </w:rPr>
            </w:r>
            <w:r>
              <w:rPr>
                <w:sz w:val="17"/>
              </w:rPr>
              <w:t>0.5297</w:t>
            </w:r>
          </w:p>
        </w:tc>
        <w:tc>
          <w:tcPr>
            <w:tcW w:type="dxa" w:w="720"/>
          </w:tcPr>
          <w:p>
            <w:pPr>
              <w:spacing w:after="0"/>
            </w:pPr>
            <w:r>
              <w:rPr>
                <w:sz w:val="17"/>
              </w:rPr>
            </w:r>
            <w:r>
              <w:rPr>
                <w:sz w:val="17"/>
              </w:rPr>
              <w:t>2.059e-41</w:t>
            </w:r>
          </w:p>
        </w:tc>
        <w:tc>
          <w:tcPr>
            <w:tcW w:type="dxa" w:w="720"/>
          </w:tcPr>
          <w:p>
            <w:pPr>
              <w:spacing w:after="0"/>
            </w:pPr>
            <w:r>
              <w:rPr>
                <w:sz w:val="17"/>
              </w:rPr>
            </w:r>
            <w:r>
              <w:rPr>
                <w:sz w:val="17"/>
              </w:rPr>
              <w:t>yes</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0.2865</w:t>
            </w:r>
          </w:p>
        </w:tc>
        <w:tc>
          <w:tcPr>
            <w:tcW w:type="dxa" w:w="720"/>
          </w:tcPr>
          <w:p>
            <w:pPr>
              <w:spacing w:after="0"/>
            </w:pPr>
            <w:r>
              <w:rPr>
                <w:sz w:val="17"/>
              </w:rPr>
            </w:r>
            <w:r>
              <w:rPr>
                <w:sz w:val="17"/>
              </w:rPr>
              <w:t>0.2865</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300</w:t>
            </w:r>
          </w:p>
        </w:tc>
        <w:tc>
          <w:tcPr>
            <w:tcW w:type="dxa" w:w="720"/>
          </w:tcPr>
          <w:p>
            <w:pPr>
              <w:spacing w:after="0"/>
            </w:pPr>
            <w:r>
              <w:rPr>
                <w:sz w:val="17"/>
              </w:rPr>
            </w:r>
            <w:r>
              <w:rPr>
                <w:sz w:val="17"/>
              </w:rPr>
              <w:t>171</w:t>
            </w:r>
          </w:p>
        </w:tc>
        <w:tc>
          <w:tcPr>
            <w:tcW w:type="dxa" w:w="720"/>
          </w:tcPr>
          <w:p>
            <w:pPr>
              <w:spacing w:after="0"/>
            </w:pPr>
            <w:r>
              <w:rPr>
                <w:sz w:val="17"/>
              </w:rPr>
            </w:r>
            <w:r>
              <w:rPr>
                <w:sz w:val="17"/>
              </w:rPr>
              <w:t>1.565e-40</w:t>
            </w:r>
          </w:p>
        </w:tc>
        <w:tc>
          <w:tcPr>
            <w:tcW w:type="dxa" w:w="720"/>
          </w:tcPr>
          <w:p>
            <w:pPr>
              <w:spacing w:after="0"/>
            </w:pPr>
            <w:r>
              <w:rPr>
                <w:sz w:val="17"/>
              </w:rPr>
            </w:r>
            <w:r>
              <w:rPr>
                <w:sz w:val="17"/>
              </w:rPr>
              <w:t>0.2865</w:t>
            </w:r>
          </w:p>
        </w:tc>
        <w:tc>
          <w:tcPr>
            <w:tcW w:type="dxa" w:w="720"/>
          </w:tcPr>
          <w:p>
            <w:pPr>
              <w:spacing w:after="0"/>
            </w:pPr>
            <w:r>
              <w:rPr>
                <w:sz w:val="17"/>
              </w:rPr>
            </w:r>
            <w:r>
              <w:rPr>
                <w:sz w:val="17"/>
              </w:rPr>
              <w:t>0.2865</w:t>
            </w:r>
          </w:p>
        </w:tc>
        <w:tc>
          <w:tcPr>
            <w:tcW w:type="dxa" w:w="720"/>
          </w:tcPr>
          <w:p>
            <w:pPr>
              <w:spacing w:after="0"/>
            </w:pPr>
            <w:r>
              <w:rPr>
                <w:sz w:val="17"/>
              </w:rPr>
            </w:r>
            <w:r>
              <w:rPr>
                <w:sz w:val="17"/>
              </w:rPr>
              <w:t>0.002733</w:t>
            </w:r>
          </w:p>
        </w:tc>
        <w:tc>
          <w:tcPr>
            <w:tcW w:type="dxa" w:w="720"/>
          </w:tcPr>
          <w:p>
            <w:pPr>
              <w:spacing w:after="0"/>
            </w:pPr>
            <w:r>
              <w:rPr>
                <w:sz w:val="17"/>
              </w:rPr>
            </w:r>
            <w:r>
              <w:rPr>
                <w:sz w:val="17"/>
              </w:rPr>
              <w:t>negligible</w:t>
            </w:r>
          </w:p>
        </w:tc>
        <w:tc>
          <w:tcPr>
            <w:tcW w:type="dxa" w:w="720"/>
          </w:tcPr>
          <w:p>
            <w:pPr>
              <w:spacing w:after="0"/>
            </w:pPr>
            <w:r>
              <w:rPr>
                <w:sz w:val="17"/>
              </w:rPr>
            </w:r>
            <w:r>
              <w:rPr>
                <w:sz w:val="17"/>
              </w:rPr>
              <w:t>0.5014</w:t>
            </w:r>
          </w:p>
        </w:tc>
        <w:tc>
          <w:tcPr>
            <w:tcW w:type="dxa" w:w="720"/>
          </w:tcPr>
          <w:p>
            <w:pPr>
              <w:spacing w:after="0"/>
            </w:pPr>
            <w:r>
              <w:rPr>
                <w:sz w:val="17"/>
              </w:rPr>
            </w:r>
            <w:r>
              <w:rPr>
                <w:sz w:val="17"/>
              </w:rPr>
              <w:t>6.262e-40</w:t>
            </w:r>
          </w:p>
        </w:tc>
        <w:tc>
          <w:tcPr>
            <w:tcW w:type="dxa" w:w="720"/>
          </w:tcPr>
          <w:p>
            <w:pPr>
              <w:spacing w:after="0"/>
            </w:pPr>
            <w:r>
              <w:rPr>
                <w:sz w:val="17"/>
              </w:rPr>
            </w:r>
            <w:r>
              <w:rPr>
                <w:sz w:val="17"/>
              </w:rPr>
              <w:t>yes</w:t>
            </w:r>
          </w:p>
        </w:tc>
      </w:tr>
      <w:tr>
        <w:tc>
          <w:tcPr>
            <w:tcW w:type="dxa" w:w="720"/>
          </w:tcPr>
          <w:p>
            <w:pPr>
              <w:spacing w:after="0"/>
            </w:pPr>
            <w:r>
              <w:rPr>
                <w:sz w:val="17"/>
              </w:rPr>
            </w:r>
            <w:r>
              <w:rPr>
                <w:sz w:val="17"/>
              </w:rPr>
              <w:t>retention</w:t>
            </w:r>
            <w:r>
              <w:rPr>
                <w:i/>
                <w:sz w:val="17"/>
              </w:rPr>
              <w:t>time</w:t>
            </w:r>
            <w:r>
              <w:rPr>
                <w:sz w:val="17"/>
              </w:rPr>
              <w:t>s</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1.805e-49</w:t>
            </w:r>
          </w:p>
        </w:tc>
        <w:tc>
          <w:tcPr>
            <w:tcW w:type="dxa" w:w="720"/>
          </w:tcPr>
          <w:p>
            <w:pPr>
              <w:spacing w:after="0"/>
            </w:pPr>
            <w:r>
              <w:rPr>
                <w:sz w:val="17"/>
              </w:rPr>
            </w:r>
            <w:r>
              <w:rPr>
                <w:sz w:val="17"/>
              </w:rPr>
              <w:t>0.2865</w:t>
            </w:r>
          </w:p>
        </w:tc>
        <w:tc>
          <w:tcPr>
            <w:tcW w:type="dxa" w:w="720"/>
          </w:tcPr>
          <w:p>
            <w:pPr>
              <w:spacing w:after="0"/>
            </w:pPr>
            <w:r>
              <w:rPr>
                <w:sz w:val="17"/>
              </w:rPr>
            </w:r>
            <w:r>
              <w:rPr>
                <w:sz w:val="17"/>
              </w:rPr>
              <w:t>1.280</w:t>
            </w:r>
          </w:p>
        </w:tc>
        <w:tc>
          <w:tcPr>
            <w:tcW w:type="dxa" w:w="720"/>
          </w:tcPr>
          <w:p>
            <w:pPr>
              <w:spacing w:after="0"/>
            </w:pPr>
            <w:r>
              <w:rPr>
                <w:sz w:val="17"/>
              </w:rPr>
            </w:r>
            <w:r>
              <w:rPr>
                <w:sz w:val="17"/>
              </w:rPr>
              <w:t>-0.3052</w:t>
            </w:r>
          </w:p>
        </w:tc>
        <w:tc>
          <w:tcPr>
            <w:tcW w:type="dxa" w:w="720"/>
          </w:tcPr>
          <w:p>
            <w:pPr>
              <w:spacing w:after="0"/>
            </w:pPr>
            <w:r>
              <w:rPr>
                <w:sz w:val="17"/>
              </w:rPr>
            </w:r>
            <w:r>
              <w:rPr>
                <w:sz w:val="17"/>
              </w:rPr>
              <w:t>small</w:t>
            </w:r>
          </w:p>
        </w:tc>
        <w:tc>
          <w:tcPr>
            <w:tcW w:type="dxa" w:w="720"/>
          </w:tcPr>
          <w:p>
            <w:pPr>
              <w:spacing w:after="0"/>
            </w:pPr>
            <w:r>
              <w:rPr>
                <w:sz w:val="17"/>
              </w:rPr>
            </w:r>
            <w:r>
              <w:rPr>
                <w:sz w:val="17"/>
              </w:rPr>
              <w:t>0.3474</w:t>
            </w:r>
          </w:p>
        </w:tc>
        <w:tc>
          <w:tcPr>
            <w:tcW w:type="dxa" w:w="720"/>
          </w:tcPr>
          <w:p>
            <w:pPr>
              <w:spacing w:after="0"/>
            </w:pPr>
            <w:r>
              <w:rPr>
                <w:sz w:val="17"/>
              </w:rPr>
            </w:r>
            <w:r>
              <w:rPr>
                <w:sz w:val="17"/>
              </w:rPr>
              <w:t>1.263e-48</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192</w:t>
            </w:r>
          </w:p>
        </w:tc>
        <w:tc>
          <w:tcPr>
            <w:tcW w:type="dxa" w:w="720"/>
          </w:tcPr>
          <w:p>
            <w:pPr>
              <w:spacing w:after="0"/>
            </w:pPr>
            <w:r>
              <w:rPr>
                <w:sz w:val="17"/>
              </w:rPr>
            </w:r>
            <w:r>
              <w:rPr>
                <w:sz w:val="17"/>
              </w:rPr>
              <w:t>3031</w:t>
            </w:r>
          </w:p>
        </w:tc>
        <w:tc>
          <w:tcPr>
            <w:tcW w:type="dxa" w:w="720"/>
          </w:tcPr>
          <w:p>
            <w:pPr>
              <w:spacing w:after="0"/>
            </w:pPr>
            <w:r>
              <w:rPr>
                <w:sz w:val="17"/>
              </w:rPr>
            </w:r>
            <w:r>
              <w:rPr>
                <w:sz w:val="17"/>
              </w:rPr>
              <w:t>6.252e-16</w:t>
            </w:r>
          </w:p>
        </w:tc>
        <w:tc>
          <w:tcPr>
            <w:tcW w:type="dxa" w:w="720"/>
          </w:tcPr>
          <w:p>
            <w:pPr>
              <w:spacing w:after="0"/>
            </w:pPr>
            <w:r>
              <w:rPr>
                <w:sz w:val="17"/>
              </w:rPr>
            </w:r>
            <w:r>
              <w:rPr>
                <w:sz w:val="17"/>
              </w:rPr>
              <w:t>4.665</w:t>
            </w:r>
          </w:p>
        </w:tc>
        <w:tc>
          <w:tcPr>
            <w:tcW w:type="dxa" w:w="720"/>
          </w:tcPr>
          <w:p>
            <w:pPr>
              <w:spacing w:after="0"/>
            </w:pPr>
            <w:r>
              <w:rPr>
                <w:sz w:val="17"/>
              </w:rPr>
            </w:r>
            <w:r>
              <w:rPr>
                <w:sz w:val="17"/>
              </w:rPr>
              <w:t>4.614</w:t>
            </w:r>
          </w:p>
        </w:tc>
        <w:tc>
          <w:tcPr>
            <w:tcW w:type="dxa" w:w="720"/>
          </w:tcPr>
          <w:p>
            <w:pPr>
              <w:spacing w:after="0"/>
            </w:pPr>
            <w:r>
              <w:rPr>
                <w:sz w:val="17"/>
              </w:rPr>
            </w:r>
            <w:r>
              <w:rPr>
                <w:sz w:val="17"/>
              </w:rPr>
              <w:t>0.04411</w:t>
            </w:r>
          </w:p>
        </w:tc>
        <w:tc>
          <w:tcPr>
            <w:tcW w:type="dxa" w:w="720"/>
          </w:tcPr>
          <w:p>
            <w:pPr>
              <w:spacing w:after="0"/>
            </w:pPr>
            <w:r>
              <w:rPr>
                <w:sz w:val="17"/>
              </w:rPr>
            </w:r>
            <w:r>
              <w:rPr>
                <w:sz w:val="17"/>
              </w:rPr>
              <w:t>negligible</w:t>
            </w:r>
          </w:p>
        </w:tc>
        <w:tc>
          <w:tcPr>
            <w:tcW w:type="dxa" w:w="720"/>
          </w:tcPr>
          <w:p>
            <w:pPr>
              <w:spacing w:after="0"/>
            </w:pPr>
            <w:r>
              <w:rPr>
                <w:sz w:val="17"/>
              </w:rPr>
            </w:r>
            <w:r>
              <w:rPr>
                <w:sz w:val="17"/>
              </w:rPr>
              <w:t>0.5221</w:t>
            </w:r>
          </w:p>
        </w:tc>
        <w:tc>
          <w:tcPr>
            <w:tcW w:type="dxa" w:w="720"/>
          </w:tcPr>
          <w:p>
            <w:pPr>
              <w:spacing w:after="0"/>
            </w:pPr>
            <w:r>
              <w:rPr>
                <w:sz w:val="17"/>
              </w:rPr>
            </w:r>
            <w:r>
              <w:rPr>
                <w:sz w:val="17"/>
              </w:rPr>
              <w:t>2.501e-15</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192</w:t>
            </w:r>
          </w:p>
        </w:tc>
        <w:tc>
          <w:tcPr>
            <w:tcW w:type="dxa" w:w="720"/>
          </w:tcPr>
          <w:p>
            <w:pPr>
              <w:spacing w:after="0"/>
            </w:pPr>
            <w:r>
              <w:rPr>
                <w:sz w:val="17"/>
              </w:rPr>
            </w:r>
            <w:r>
              <w:rPr>
                <w:sz w:val="17"/>
              </w:rPr>
              <w:t>4405</w:t>
            </w:r>
          </w:p>
        </w:tc>
        <w:tc>
          <w:tcPr>
            <w:tcW w:type="dxa" w:w="720"/>
          </w:tcPr>
          <w:p>
            <w:pPr>
              <w:spacing w:after="0"/>
            </w:pPr>
            <w:r>
              <w:rPr>
                <w:sz w:val="17"/>
              </w:rPr>
            </w:r>
            <w:r>
              <w:rPr>
                <w:sz w:val="17"/>
              </w:rPr>
              <w:t>2.934e-10</w:t>
            </w:r>
          </w:p>
        </w:tc>
        <w:tc>
          <w:tcPr>
            <w:tcW w:type="dxa" w:w="720"/>
          </w:tcPr>
          <w:p>
            <w:pPr>
              <w:spacing w:after="0"/>
            </w:pPr>
            <w:r>
              <w:rPr>
                <w:sz w:val="17"/>
              </w:rPr>
            </w:r>
            <w:r>
              <w:rPr>
                <w:sz w:val="17"/>
              </w:rPr>
              <w:t>4.665</w:t>
            </w:r>
          </w:p>
        </w:tc>
        <w:tc>
          <w:tcPr>
            <w:tcW w:type="dxa" w:w="720"/>
          </w:tcPr>
          <w:p>
            <w:pPr>
              <w:spacing w:after="0"/>
            </w:pPr>
            <w:r>
              <w:rPr>
                <w:sz w:val="17"/>
              </w:rPr>
            </w:r>
            <w:r>
              <w:rPr>
                <w:sz w:val="17"/>
              </w:rPr>
              <w:t>4.332</w:t>
            </w:r>
          </w:p>
        </w:tc>
        <w:tc>
          <w:tcPr>
            <w:tcW w:type="dxa" w:w="720"/>
          </w:tcPr>
          <w:p>
            <w:pPr>
              <w:spacing w:after="0"/>
            </w:pPr>
            <w:r>
              <w:rPr>
                <w:sz w:val="17"/>
              </w:rPr>
            </w:r>
            <w:r>
              <w:rPr>
                <w:sz w:val="17"/>
              </w:rPr>
              <w:t>0.07319</w:t>
            </w:r>
          </w:p>
        </w:tc>
        <w:tc>
          <w:tcPr>
            <w:tcW w:type="dxa" w:w="720"/>
          </w:tcPr>
          <w:p>
            <w:pPr>
              <w:spacing w:after="0"/>
            </w:pPr>
            <w:r>
              <w:rPr>
                <w:sz w:val="17"/>
              </w:rPr>
            </w:r>
            <w:r>
              <w:rPr>
                <w:sz w:val="17"/>
              </w:rPr>
              <w:t>negligible</w:t>
            </w:r>
          </w:p>
        </w:tc>
        <w:tc>
          <w:tcPr>
            <w:tcW w:type="dxa" w:w="720"/>
          </w:tcPr>
          <w:p>
            <w:pPr>
              <w:spacing w:after="0"/>
            </w:pPr>
            <w:r>
              <w:rPr>
                <w:sz w:val="17"/>
              </w:rPr>
            </w:r>
            <w:r>
              <w:rPr>
                <w:sz w:val="17"/>
              </w:rPr>
              <w:t>0.5366</w:t>
            </w:r>
          </w:p>
        </w:tc>
        <w:tc>
          <w:tcPr>
            <w:tcW w:type="dxa" w:w="720"/>
          </w:tcPr>
          <w:p>
            <w:pPr>
              <w:spacing w:after="0"/>
            </w:pPr>
            <w:r>
              <w:rPr>
                <w:sz w:val="17"/>
              </w:rPr>
            </w:r>
            <w:r>
              <w:rPr>
                <w:sz w:val="17"/>
              </w:rPr>
              <w:t>5.869e-10</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192</w:t>
            </w:r>
          </w:p>
        </w:tc>
        <w:tc>
          <w:tcPr>
            <w:tcW w:type="dxa" w:w="720"/>
          </w:tcPr>
          <w:p>
            <w:pPr>
              <w:spacing w:after="0"/>
            </w:pPr>
            <w:r>
              <w:rPr>
                <w:sz w:val="17"/>
              </w:rPr>
            </w:r>
            <w:r>
              <w:rPr>
                <w:sz w:val="17"/>
              </w:rPr>
              <w:t>0</w:t>
            </w:r>
          </w:p>
        </w:tc>
        <w:tc>
          <w:tcPr>
            <w:tcW w:type="dxa" w:w="720"/>
          </w:tcPr>
          <w:p>
            <w:pPr>
              <w:spacing w:after="0"/>
            </w:pPr>
            <w:r>
              <w:rPr>
                <w:sz w:val="17"/>
              </w:rPr>
            </w:r>
            <w:r>
              <w:rPr>
                <w:sz w:val="17"/>
              </w:rPr>
              <w:t>2.943e-33</w:t>
            </w:r>
          </w:p>
        </w:tc>
        <w:tc>
          <w:tcPr>
            <w:tcW w:type="dxa" w:w="720"/>
          </w:tcPr>
          <w:p>
            <w:pPr>
              <w:spacing w:after="0"/>
            </w:pPr>
            <w:r>
              <w:rPr>
                <w:sz w:val="17"/>
              </w:rPr>
            </w:r>
            <w:r>
              <w:rPr>
                <w:sz w:val="17"/>
              </w:rPr>
              <w:t>4.665</w:t>
            </w:r>
          </w:p>
        </w:tc>
        <w:tc>
          <w:tcPr>
            <w:tcW w:type="dxa" w:w="720"/>
          </w:tcPr>
          <w:p>
            <w:pPr>
              <w:spacing w:after="0"/>
            </w:pPr>
            <w:r>
              <w:rPr>
                <w:sz w:val="17"/>
              </w:rPr>
            </w:r>
            <w:r>
              <w:rPr>
                <w:sz w:val="17"/>
              </w:rPr>
              <w:t>8.256</w:t>
            </w:r>
          </w:p>
        </w:tc>
        <w:tc>
          <w:tcPr>
            <w:tcW w:type="dxa" w:w="720"/>
          </w:tcPr>
          <w:p>
            <w:pPr>
              <w:spacing w:after="0"/>
            </w:pPr>
            <w:r>
              <w:rPr>
                <w:sz w:val="17"/>
              </w:rPr>
            </w:r>
            <w:r>
              <w:rPr>
                <w:sz w:val="17"/>
              </w:rPr>
              <w:t>-0.2723</w:t>
            </w:r>
          </w:p>
        </w:tc>
        <w:tc>
          <w:tcPr>
            <w:tcW w:type="dxa" w:w="720"/>
          </w:tcPr>
          <w:p>
            <w:pPr>
              <w:spacing w:after="0"/>
            </w:pPr>
            <w:r>
              <w:rPr>
                <w:sz w:val="17"/>
              </w:rPr>
            </w:r>
            <w:r>
              <w:rPr>
                <w:sz w:val="17"/>
              </w:rPr>
              <w:t>small</w:t>
            </w:r>
          </w:p>
        </w:tc>
        <w:tc>
          <w:tcPr>
            <w:tcW w:type="dxa" w:w="720"/>
          </w:tcPr>
          <w:p>
            <w:pPr>
              <w:spacing w:after="0"/>
            </w:pPr>
            <w:r>
              <w:rPr>
                <w:sz w:val="17"/>
              </w:rPr>
            </w:r>
            <w:r>
              <w:rPr>
                <w:sz w:val="17"/>
              </w:rPr>
              <w:t>0.3639</w:t>
            </w:r>
          </w:p>
        </w:tc>
        <w:tc>
          <w:tcPr>
            <w:tcW w:type="dxa" w:w="720"/>
          </w:tcPr>
          <w:p>
            <w:pPr>
              <w:spacing w:after="0"/>
            </w:pPr>
            <w:r>
              <w:rPr>
                <w:sz w:val="17"/>
              </w:rPr>
            </w:r>
            <w:r>
              <w:rPr>
                <w:sz w:val="17"/>
              </w:rPr>
              <w:t>2.060e-32</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192</w:t>
            </w:r>
          </w:p>
        </w:tc>
        <w:tc>
          <w:tcPr>
            <w:tcW w:type="dxa" w:w="720"/>
          </w:tcPr>
          <w:p>
            <w:pPr>
              <w:spacing w:after="0"/>
            </w:pPr>
            <w:r>
              <w:rPr>
                <w:sz w:val="17"/>
              </w:rPr>
            </w:r>
            <w:r>
              <w:rPr>
                <w:sz w:val="17"/>
              </w:rPr>
              <w:t>3910</w:t>
            </w:r>
          </w:p>
        </w:tc>
        <w:tc>
          <w:tcPr>
            <w:tcW w:type="dxa" w:w="720"/>
          </w:tcPr>
          <w:p>
            <w:pPr>
              <w:spacing w:after="0"/>
            </w:pPr>
            <w:r>
              <w:rPr>
                <w:sz w:val="17"/>
              </w:rPr>
            </w:r>
            <w:r>
              <w:rPr>
                <w:sz w:val="17"/>
              </w:rPr>
              <w:t>3.788e-12</w:t>
            </w:r>
          </w:p>
        </w:tc>
        <w:tc>
          <w:tcPr>
            <w:tcW w:type="dxa" w:w="720"/>
          </w:tcPr>
          <w:p>
            <w:pPr>
              <w:spacing w:after="0"/>
            </w:pPr>
            <w:r>
              <w:rPr>
                <w:sz w:val="17"/>
              </w:rPr>
            </w:r>
            <w:r>
              <w:rPr>
                <w:sz w:val="17"/>
              </w:rPr>
              <w:t>4.665</w:t>
            </w:r>
          </w:p>
        </w:tc>
        <w:tc>
          <w:tcPr>
            <w:tcW w:type="dxa" w:w="720"/>
          </w:tcPr>
          <w:p>
            <w:pPr>
              <w:spacing w:after="0"/>
            </w:pPr>
            <w:r>
              <w:rPr>
                <w:sz w:val="17"/>
              </w:rPr>
            </w:r>
            <w:r>
              <w:rPr>
                <w:sz w:val="17"/>
              </w:rPr>
              <w:t>4.660</w:t>
            </w:r>
          </w:p>
        </w:tc>
        <w:tc>
          <w:tcPr>
            <w:tcW w:type="dxa" w:w="720"/>
          </w:tcPr>
          <w:p>
            <w:pPr>
              <w:spacing w:after="0"/>
            </w:pPr>
            <w:r>
              <w:rPr>
                <w:sz w:val="17"/>
              </w:rPr>
            </w:r>
            <w:r>
              <w:rPr>
                <w:sz w:val="17"/>
              </w:rPr>
              <w:t>0.003364</w:t>
            </w:r>
          </w:p>
        </w:tc>
        <w:tc>
          <w:tcPr>
            <w:tcW w:type="dxa" w:w="720"/>
          </w:tcPr>
          <w:p>
            <w:pPr>
              <w:spacing w:after="0"/>
            </w:pPr>
            <w:r>
              <w:rPr>
                <w:sz w:val="17"/>
              </w:rPr>
            </w:r>
            <w:r>
              <w:rPr>
                <w:sz w:val="17"/>
              </w:rPr>
              <w:t>negligible</w:t>
            </w:r>
          </w:p>
        </w:tc>
        <w:tc>
          <w:tcPr>
            <w:tcW w:type="dxa" w:w="720"/>
          </w:tcPr>
          <w:p>
            <w:pPr>
              <w:spacing w:after="0"/>
            </w:pPr>
            <w:r>
              <w:rPr>
                <w:sz w:val="17"/>
              </w:rPr>
            </w:r>
            <w:r>
              <w:rPr>
                <w:sz w:val="17"/>
              </w:rPr>
              <w:t>0.5017</w:t>
            </w:r>
          </w:p>
        </w:tc>
        <w:tc>
          <w:tcPr>
            <w:tcW w:type="dxa" w:w="720"/>
          </w:tcPr>
          <w:p>
            <w:pPr>
              <w:spacing w:after="0"/>
            </w:pPr>
            <w:r>
              <w:rPr>
                <w:sz w:val="17"/>
              </w:rPr>
            </w:r>
            <w:r>
              <w:rPr>
                <w:sz w:val="17"/>
              </w:rPr>
              <w:t>1.136e-11</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192</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4.665</w:t>
            </w:r>
          </w:p>
        </w:tc>
        <w:tc>
          <w:tcPr>
            <w:tcW w:type="dxa" w:w="720"/>
          </w:tcPr>
          <w:p>
            <w:pPr>
              <w:spacing w:after="0"/>
            </w:pPr>
            <w:r>
              <w:rPr>
                <w:sz w:val="17"/>
              </w:rPr>
            </w:r>
            <w:r>
              <w:rPr>
                <w:sz w:val="17"/>
              </w:rPr>
              <w:t>4.665</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192</w:t>
            </w:r>
          </w:p>
        </w:tc>
        <w:tc>
          <w:tcPr>
            <w:tcW w:type="dxa" w:w="720"/>
          </w:tcPr>
          <w:p>
            <w:pPr>
              <w:spacing w:after="0"/>
            </w:pPr>
            <w:r>
              <w:rPr>
                <w:sz w:val="17"/>
              </w:rPr>
            </w:r>
            <w:r>
              <w:rPr>
                <w:sz w:val="17"/>
              </w:rPr>
              <w:t>0</w:t>
            </w:r>
          </w:p>
        </w:tc>
        <w:tc>
          <w:tcPr>
            <w:tcW w:type="dxa" w:w="720"/>
          </w:tcPr>
          <w:p>
            <w:pPr>
              <w:spacing w:after="0"/>
            </w:pPr>
            <w:r>
              <w:rPr>
                <w:sz w:val="17"/>
              </w:rPr>
            </w:r>
            <w:r>
              <w:rPr>
                <w:sz w:val="17"/>
              </w:rPr>
              <w:t>2.943e-33</w:t>
            </w:r>
          </w:p>
        </w:tc>
        <w:tc>
          <w:tcPr>
            <w:tcW w:type="dxa" w:w="720"/>
          </w:tcPr>
          <w:p>
            <w:pPr>
              <w:spacing w:after="0"/>
            </w:pPr>
            <w:r>
              <w:rPr>
                <w:sz w:val="17"/>
              </w:rPr>
            </w:r>
            <w:r>
              <w:rPr>
                <w:sz w:val="17"/>
              </w:rPr>
              <w:t>4.665</w:t>
            </w:r>
          </w:p>
        </w:tc>
        <w:tc>
          <w:tcPr>
            <w:tcW w:type="dxa" w:w="720"/>
          </w:tcPr>
          <w:p>
            <w:pPr>
              <w:spacing w:after="0"/>
            </w:pPr>
            <w:r>
              <w:rPr>
                <w:sz w:val="17"/>
              </w:rPr>
            </w:r>
            <w:r>
              <w:rPr>
                <w:sz w:val="17"/>
              </w:rPr>
              <w:t>2.973</w:t>
            </w:r>
          </w:p>
        </w:tc>
        <w:tc>
          <w:tcPr>
            <w:tcW w:type="dxa" w:w="720"/>
          </w:tcPr>
          <w:p>
            <w:pPr>
              <w:spacing w:after="0"/>
            </w:pPr>
            <w:r>
              <w:rPr>
                <w:sz w:val="17"/>
              </w:rPr>
            </w:r>
            <w:r>
              <w:rPr>
                <w:sz w:val="17"/>
              </w:rPr>
              <w:t>0.2536</w:t>
            </w:r>
          </w:p>
        </w:tc>
        <w:tc>
          <w:tcPr>
            <w:tcW w:type="dxa" w:w="720"/>
          </w:tcPr>
          <w:p>
            <w:pPr>
              <w:spacing w:after="0"/>
            </w:pPr>
            <w:r>
              <w:rPr>
                <w:sz w:val="17"/>
              </w:rPr>
            </w:r>
            <w:r>
              <w:rPr>
                <w:sz w:val="17"/>
              </w:rPr>
              <w:t>small</w:t>
            </w:r>
          </w:p>
        </w:tc>
        <w:tc>
          <w:tcPr>
            <w:tcW w:type="dxa" w:w="720"/>
          </w:tcPr>
          <w:p>
            <w:pPr>
              <w:spacing w:after="0"/>
            </w:pPr>
            <w:r>
              <w:rPr>
                <w:sz w:val="17"/>
              </w:rPr>
            </w:r>
            <w:r>
              <w:rPr>
                <w:sz w:val="17"/>
              </w:rPr>
              <w:t>0.6268</w:t>
            </w:r>
          </w:p>
        </w:tc>
        <w:tc>
          <w:tcPr>
            <w:tcW w:type="dxa" w:w="720"/>
          </w:tcPr>
          <w:p>
            <w:pPr>
              <w:spacing w:after="0"/>
            </w:pPr>
            <w:r>
              <w:rPr>
                <w:sz w:val="17"/>
              </w:rPr>
            </w:r>
            <w:r>
              <w:rPr>
                <w:sz w:val="17"/>
              </w:rPr>
              <w:t>2.060e-32</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192</w:t>
            </w:r>
          </w:p>
        </w:tc>
        <w:tc>
          <w:tcPr>
            <w:tcW w:type="dxa" w:w="720"/>
          </w:tcPr>
          <w:p>
            <w:pPr>
              <w:spacing w:after="0"/>
            </w:pPr>
            <w:r>
              <w:rPr>
                <w:sz w:val="17"/>
              </w:rPr>
            </w:r>
            <w:r>
              <w:rPr>
                <w:sz w:val="17"/>
              </w:rPr>
              <w:t>0</w:t>
            </w:r>
          </w:p>
        </w:tc>
        <w:tc>
          <w:tcPr>
            <w:tcW w:type="dxa" w:w="720"/>
          </w:tcPr>
          <w:p>
            <w:pPr>
              <w:spacing w:after="0"/>
            </w:pPr>
            <w:r>
              <w:rPr>
                <w:sz w:val="17"/>
              </w:rPr>
            </w:r>
            <w:r>
              <w:rPr>
                <w:sz w:val="17"/>
              </w:rPr>
              <w:t>2.943e-33</w:t>
            </w:r>
          </w:p>
        </w:tc>
        <w:tc>
          <w:tcPr>
            <w:tcW w:type="dxa" w:w="720"/>
          </w:tcPr>
          <w:p>
            <w:pPr>
              <w:spacing w:after="0"/>
            </w:pPr>
            <w:r>
              <w:rPr>
                <w:sz w:val="17"/>
              </w:rPr>
            </w:r>
            <w:r>
              <w:rPr>
                <w:sz w:val="17"/>
              </w:rPr>
              <w:t>4.665</w:t>
            </w:r>
          </w:p>
        </w:tc>
        <w:tc>
          <w:tcPr>
            <w:tcW w:type="dxa" w:w="720"/>
          </w:tcPr>
          <w:p>
            <w:pPr>
              <w:spacing w:after="0"/>
            </w:pPr>
            <w:r>
              <w:rPr>
                <w:sz w:val="17"/>
              </w:rPr>
            </w:r>
            <w:r>
              <w:rPr>
                <w:sz w:val="17"/>
              </w:rPr>
              <w:t>4.003</w:t>
            </w:r>
          </w:p>
        </w:tc>
        <w:tc>
          <w:tcPr>
            <w:tcW w:type="dxa" w:w="720"/>
          </w:tcPr>
          <w:p>
            <w:pPr>
              <w:spacing w:after="0"/>
            </w:pPr>
            <w:r>
              <w:rPr>
                <w:sz w:val="17"/>
              </w:rPr>
            </w:r>
            <w:r>
              <w:rPr>
                <w:sz w:val="17"/>
              </w:rPr>
              <w:t>0.1010</w:t>
            </w:r>
          </w:p>
        </w:tc>
        <w:tc>
          <w:tcPr>
            <w:tcW w:type="dxa" w:w="720"/>
          </w:tcPr>
          <w:p>
            <w:pPr>
              <w:spacing w:after="0"/>
            </w:pPr>
            <w:r>
              <w:rPr>
                <w:sz w:val="17"/>
              </w:rPr>
            </w:r>
            <w:r>
              <w:rPr>
                <w:sz w:val="17"/>
              </w:rPr>
              <w:t>negligible</w:t>
            </w:r>
          </w:p>
        </w:tc>
        <w:tc>
          <w:tcPr>
            <w:tcW w:type="dxa" w:w="720"/>
          </w:tcPr>
          <w:p>
            <w:pPr>
              <w:spacing w:after="0"/>
            </w:pPr>
            <w:r>
              <w:rPr>
                <w:sz w:val="17"/>
              </w:rPr>
            </w:r>
            <w:r>
              <w:rPr>
                <w:sz w:val="17"/>
              </w:rPr>
              <w:t>0.5505</w:t>
            </w:r>
          </w:p>
        </w:tc>
        <w:tc>
          <w:tcPr>
            <w:tcW w:type="dxa" w:w="720"/>
          </w:tcPr>
          <w:p>
            <w:pPr>
              <w:spacing w:after="0"/>
            </w:pPr>
            <w:r>
              <w:rPr>
                <w:sz w:val="17"/>
              </w:rPr>
            </w:r>
            <w:r>
              <w:rPr>
                <w:sz w:val="17"/>
              </w:rPr>
              <w:t>2.060e-32</w:t>
            </w:r>
          </w:p>
        </w:tc>
        <w:tc>
          <w:tcPr>
            <w:tcW w:type="dxa" w:w="720"/>
          </w:tcPr>
          <w:p>
            <w:pPr>
              <w:spacing w:after="0"/>
            </w:pPr>
            <w:r>
              <w:rPr>
                <w:sz w:val="17"/>
              </w:rPr>
            </w:r>
            <w:r>
              <w:rPr>
                <w:sz w:val="17"/>
              </w:rPr>
              <w:t>yes</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3</w:t>
            </w:r>
          </w:p>
        </w:tc>
        <w:tc>
          <w:tcPr>
            <w:tcW w:type="dxa" w:w="720"/>
          </w:tcPr>
          <w:p>
            <w:pPr>
              <w:spacing w:after="0"/>
            </w:pPr>
            <w:r>
              <w:rPr>
                <w:sz w:val="17"/>
              </w:rPr>
            </w:r>
            <w:r>
              <w:rPr>
                <w:sz w:val="17"/>
              </w:rPr>
              <w:t>6.269e-51</w:t>
            </w:r>
          </w:p>
        </w:tc>
        <w:tc>
          <w:tcPr>
            <w:tcW w:type="dxa" w:w="720"/>
          </w:tcPr>
          <w:p>
            <w:pPr>
              <w:spacing w:after="0"/>
            </w:pPr>
            <w:r>
              <w:rPr>
                <w:sz w:val="17"/>
              </w:rPr>
            </w:r>
            <w:r>
              <w:rPr>
                <w:sz w:val="17"/>
              </w:rPr>
              <w:t>1.224</w:t>
            </w:r>
          </w:p>
        </w:tc>
        <w:tc>
          <w:tcPr>
            <w:tcW w:type="dxa" w:w="720"/>
          </w:tcPr>
          <w:p>
            <w:pPr>
              <w:spacing w:after="0"/>
            </w:pPr>
            <w:r>
              <w:rPr>
                <w:sz w:val="17"/>
              </w:rPr>
            </w:r>
            <w:r>
              <w:rPr>
                <w:sz w:val="17"/>
              </w:rPr>
              <w:t>1.264</w:t>
            </w:r>
          </w:p>
        </w:tc>
        <w:tc>
          <w:tcPr>
            <w:tcW w:type="dxa" w:w="720"/>
          </w:tcPr>
          <w:p>
            <w:pPr>
              <w:spacing w:after="0"/>
            </w:pPr>
            <w:r>
              <w:rPr>
                <w:sz w:val="17"/>
              </w:rPr>
            </w:r>
            <w:r>
              <w:rPr>
                <w:sz w:val="17"/>
              </w:rPr>
              <w:t>-0.04060</w:t>
            </w:r>
          </w:p>
        </w:tc>
        <w:tc>
          <w:tcPr>
            <w:tcW w:type="dxa" w:w="720"/>
          </w:tcPr>
          <w:p>
            <w:pPr>
              <w:spacing w:after="0"/>
            </w:pPr>
            <w:r>
              <w:rPr>
                <w:sz w:val="17"/>
              </w:rPr>
            </w:r>
            <w:r>
              <w:rPr>
                <w:sz w:val="17"/>
              </w:rPr>
              <w:t>negligible</w:t>
            </w:r>
          </w:p>
        </w:tc>
        <w:tc>
          <w:tcPr>
            <w:tcW w:type="dxa" w:w="720"/>
          </w:tcPr>
          <w:p>
            <w:pPr>
              <w:spacing w:after="0"/>
            </w:pPr>
            <w:r>
              <w:rPr>
                <w:sz w:val="17"/>
              </w:rPr>
            </w:r>
            <w:r>
              <w:rPr>
                <w:sz w:val="17"/>
              </w:rPr>
              <w:t>0.4797</w:t>
            </w:r>
          </w:p>
        </w:tc>
        <w:tc>
          <w:tcPr>
            <w:tcW w:type="dxa" w:w="720"/>
          </w:tcPr>
          <w:p>
            <w:pPr>
              <w:spacing w:after="0"/>
            </w:pPr>
            <w:r>
              <w:rPr>
                <w:sz w:val="17"/>
              </w:rPr>
            </w:r>
            <w:r>
              <w:rPr>
                <w:sz w:val="17"/>
              </w:rPr>
              <w:t>4.389e-50</w:t>
            </w:r>
          </w:p>
        </w:tc>
        <w:tc>
          <w:tcPr>
            <w:tcW w:type="dxa" w:w="720"/>
          </w:tcPr>
          <w:p>
            <w:pPr>
              <w:spacing w:after="0"/>
            </w:pPr>
            <w:r>
              <w:rPr>
                <w:sz w:val="17"/>
              </w:rPr>
            </w:r>
            <w:r>
              <w:rPr>
                <w:sz w:val="17"/>
              </w:rPr>
              <w:t>yes</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300</w:t>
            </w:r>
          </w:p>
        </w:tc>
        <w:tc>
          <w:tcPr>
            <w:tcW w:type="dxa" w:w="720"/>
          </w:tcPr>
          <w:p>
            <w:pPr>
              <w:spacing w:after="0"/>
            </w:pPr>
            <w:r>
              <w:rPr>
                <w:sz w:val="17"/>
              </w:rPr>
            </w:r>
            <w:r>
              <w:rPr>
                <w:sz w:val="17"/>
              </w:rPr>
              <w:t>8100</w:t>
            </w:r>
          </w:p>
        </w:tc>
        <w:tc>
          <w:tcPr>
            <w:tcW w:type="dxa" w:w="720"/>
          </w:tcPr>
          <w:p>
            <w:pPr>
              <w:spacing w:after="0"/>
            </w:pPr>
            <w:r>
              <w:rPr>
                <w:sz w:val="17"/>
              </w:rPr>
            </w:r>
            <w:r>
              <w:rPr>
                <w:sz w:val="17"/>
              </w:rPr>
              <w:t>6.214e-22</w:t>
            </w:r>
          </w:p>
        </w:tc>
        <w:tc>
          <w:tcPr>
            <w:tcW w:type="dxa" w:w="720"/>
          </w:tcPr>
          <w:p>
            <w:pPr>
              <w:spacing w:after="0"/>
            </w:pPr>
            <w:r>
              <w:rPr>
                <w:sz w:val="17"/>
              </w:rPr>
            </w:r>
            <w:r>
              <w:rPr>
                <w:sz w:val="17"/>
              </w:rPr>
              <w:t>1.224</w:t>
            </w:r>
          </w:p>
        </w:tc>
        <w:tc>
          <w:tcPr>
            <w:tcW w:type="dxa" w:w="720"/>
          </w:tcPr>
          <w:p>
            <w:pPr>
              <w:spacing w:after="0"/>
            </w:pPr>
            <w:r>
              <w:rPr>
                <w:sz w:val="17"/>
              </w:rPr>
            </w:r>
            <w:r>
              <w:rPr>
                <w:sz w:val="17"/>
              </w:rPr>
              <w:t>1.359</w:t>
            </w:r>
          </w:p>
        </w:tc>
        <w:tc>
          <w:tcPr>
            <w:tcW w:type="dxa" w:w="720"/>
          </w:tcPr>
          <w:p>
            <w:pPr>
              <w:spacing w:after="0"/>
            </w:pPr>
            <w:r>
              <w:rPr>
                <w:sz w:val="17"/>
              </w:rPr>
            </w:r>
            <w:r>
              <w:rPr>
                <w:sz w:val="17"/>
              </w:rPr>
              <w:t>-0.1321</w:t>
            </w:r>
          </w:p>
        </w:tc>
        <w:tc>
          <w:tcPr>
            <w:tcW w:type="dxa" w:w="720"/>
          </w:tcPr>
          <w:p>
            <w:pPr>
              <w:spacing w:after="0"/>
            </w:pPr>
            <w:r>
              <w:rPr>
                <w:sz w:val="17"/>
              </w:rPr>
            </w:r>
            <w:r>
              <w:rPr>
                <w:sz w:val="17"/>
              </w:rPr>
              <w:t>negligible</w:t>
            </w:r>
          </w:p>
        </w:tc>
        <w:tc>
          <w:tcPr>
            <w:tcW w:type="dxa" w:w="720"/>
          </w:tcPr>
          <w:p>
            <w:pPr>
              <w:spacing w:after="0"/>
            </w:pPr>
            <w:r>
              <w:rPr>
                <w:sz w:val="17"/>
              </w:rPr>
            </w:r>
            <w:r>
              <w:rPr>
                <w:sz w:val="17"/>
              </w:rPr>
              <w:t>0.4339</w:t>
            </w:r>
          </w:p>
        </w:tc>
        <w:tc>
          <w:tcPr>
            <w:tcW w:type="dxa" w:w="720"/>
          </w:tcPr>
          <w:p>
            <w:pPr>
              <w:spacing w:after="0"/>
            </w:pPr>
            <w:r>
              <w:rPr>
                <w:sz w:val="17"/>
              </w:rPr>
            </w:r>
            <w:r>
              <w:rPr>
                <w:sz w:val="17"/>
              </w:rPr>
              <w:t>1.864e-21</w:t>
            </w:r>
          </w:p>
        </w:tc>
        <w:tc>
          <w:tcPr>
            <w:tcW w:type="dxa" w:w="720"/>
          </w:tcPr>
          <w:p>
            <w:pPr>
              <w:spacing w:after="0"/>
            </w:pPr>
            <w:r>
              <w:rPr>
                <w:sz w:val="17"/>
              </w:rPr>
            </w:r>
            <w:r>
              <w:rPr>
                <w:sz w:val="17"/>
              </w:rPr>
              <w:t>yes</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300</w:t>
            </w:r>
          </w:p>
        </w:tc>
        <w:tc>
          <w:tcPr>
            <w:tcW w:type="dxa" w:w="720"/>
          </w:tcPr>
          <w:p>
            <w:pPr>
              <w:spacing w:after="0"/>
            </w:pPr>
            <w:r>
              <w:rPr>
                <w:sz w:val="17"/>
              </w:rPr>
            </w:r>
            <w:r>
              <w:rPr>
                <w:sz w:val="17"/>
              </w:rPr>
              <w:t>271</w:t>
            </w:r>
          </w:p>
        </w:tc>
        <w:tc>
          <w:tcPr>
            <w:tcW w:type="dxa" w:w="720"/>
          </w:tcPr>
          <w:p>
            <w:pPr>
              <w:spacing w:after="0"/>
            </w:pPr>
            <w:r>
              <w:rPr>
                <w:sz w:val="17"/>
              </w:rPr>
            </w:r>
            <w:r>
              <w:rPr>
                <w:sz w:val="17"/>
              </w:rPr>
              <w:t>9.063e-50</w:t>
            </w:r>
          </w:p>
        </w:tc>
        <w:tc>
          <w:tcPr>
            <w:tcW w:type="dxa" w:w="720"/>
          </w:tcPr>
          <w:p>
            <w:pPr>
              <w:spacing w:after="0"/>
            </w:pPr>
            <w:r>
              <w:rPr>
                <w:sz w:val="17"/>
              </w:rPr>
            </w:r>
            <w:r>
              <w:rPr>
                <w:sz w:val="17"/>
              </w:rPr>
              <w:t>1.224</w:t>
            </w:r>
          </w:p>
        </w:tc>
        <w:tc>
          <w:tcPr>
            <w:tcW w:type="dxa" w:w="720"/>
          </w:tcPr>
          <w:p>
            <w:pPr>
              <w:spacing w:after="0"/>
            </w:pPr>
            <w:r>
              <w:rPr>
                <w:sz w:val="17"/>
              </w:rPr>
            </w:r>
            <w:r>
              <w:rPr>
                <w:sz w:val="17"/>
              </w:rPr>
              <w:t>1.524</w:t>
            </w:r>
          </w:p>
        </w:tc>
        <w:tc>
          <w:tcPr>
            <w:tcW w:type="dxa" w:w="720"/>
          </w:tcPr>
          <w:p>
            <w:pPr>
              <w:spacing w:after="0"/>
            </w:pPr>
            <w:r>
              <w:rPr>
                <w:sz w:val="17"/>
              </w:rPr>
            </w:r>
            <w:r>
              <w:rPr>
                <w:sz w:val="17"/>
              </w:rPr>
              <w:t>-0.2210</w:t>
            </w:r>
          </w:p>
        </w:tc>
        <w:tc>
          <w:tcPr>
            <w:tcW w:type="dxa" w:w="720"/>
          </w:tcPr>
          <w:p>
            <w:pPr>
              <w:spacing w:after="0"/>
            </w:pPr>
            <w:r>
              <w:rPr>
                <w:sz w:val="17"/>
              </w:rPr>
            </w:r>
            <w:r>
              <w:rPr>
                <w:sz w:val="17"/>
              </w:rPr>
              <w:t>small</w:t>
            </w:r>
          </w:p>
        </w:tc>
        <w:tc>
          <w:tcPr>
            <w:tcW w:type="dxa" w:w="720"/>
          </w:tcPr>
          <w:p>
            <w:pPr>
              <w:spacing w:after="0"/>
            </w:pPr>
            <w:r>
              <w:rPr>
                <w:sz w:val="17"/>
              </w:rPr>
            </w:r>
            <w:r>
              <w:rPr>
                <w:sz w:val="17"/>
              </w:rPr>
              <w:t>0.3895</w:t>
            </w:r>
          </w:p>
        </w:tc>
        <w:tc>
          <w:tcPr>
            <w:tcW w:type="dxa" w:w="720"/>
          </w:tcPr>
          <w:p>
            <w:pPr>
              <w:spacing w:after="0"/>
            </w:pPr>
            <w:r>
              <w:rPr>
                <w:sz w:val="17"/>
              </w:rPr>
            </w:r>
            <w:r>
              <w:rPr>
                <w:sz w:val="17"/>
              </w:rPr>
              <w:t>5.438e-49</w:t>
            </w:r>
          </w:p>
        </w:tc>
        <w:tc>
          <w:tcPr>
            <w:tcW w:type="dxa" w:w="720"/>
          </w:tcPr>
          <w:p>
            <w:pPr>
              <w:spacing w:after="0"/>
            </w:pPr>
            <w:r>
              <w:rPr>
                <w:sz w:val="17"/>
              </w:rPr>
            </w:r>
            <w:r>
              <w:rPr>
                <w:sz w:val="17"/>
              </w:rPr>
              <w:t>yes</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300</w:t>
            </w:r>
          </w:p>
        </w:tc>
        <w:tc>
          <w:tcPr>
            <w:tcW w:type="dxa" w:w="720"/>
          </w:tcPr>
          <w:p>
            <w:pPr>
              <w:spacing w:after="0"/>
            </w:pPr>
            <w:r>
              <w:rPr>
                <w:sz w:val="17"/>
              </w:rPr>
            </w:r>
            <w:r>
              <w:rPr>
                <w:sz w:val="17"/>
              </w:rPr>
              <w:t>11089</w:t>
            </w:r>
          </w:p>
        </w:tc>
        <w:tc>
          <w:tcPr>
            <w:tcW w:type="dxa" w:w="720"/>
          </w:tcPr>
          <w:p>
            <w:pPr>
              <w:spacing w:after="0"/>
            </w:pPr>
            <w:r>
              <w:rPr>
                <w:sz w:val="17"/>
              </w:rPr>
            </w:r>
            <w:r>
              <w:rPr>
                <w:sz w:val="17"/>
              </w:rPr>
              <w:t>2.202e-14</w:t>
            </w:r>
          </w:p>
        </w:tc>
        <w:tc>
          <w:tcPr>
            <w:tcW w:type="dxa" w:w="720"/>
          </w:tcPr>
          <w:p>
            <w:pPr>
              <w:spacing w:after="0"/>
            </w:pPr>
            <w:r>
              <w:rPr>
                <w:sz w:val="17"/>
              </w:rPr>
            </w:r>
            <w:r>
              <w:rPr>
                <w:sz w:val="17"/>
              </w:rPr>
              <w:t>1.224</w:t>
            </w:r>
          </w:p>
        </w:tc>
        <w:tc>
          <w:tcPr>
            <w:tcW w:type="dxa" w:w="720"/>
          </w:tcPr>
          <w:p>
            <w:pPr>
              <w:spacing w:after="0"/>
            </w:pPr>
            <w:r>
              <w:rPr>
                <w:sz w:val="17"/>
              </w:rPr>
            </w:r>
            <w:r>
              <w:rPr>
                <w:sz w:val="17"/>
              </w:rPr>
              <w:t>1.222</w:t>
            </w:r>
          </w:p>
        </w:tc>
        <w:tc>
          <w:tcPr>
            <w:tcW w:type="dxa" w:w="720"/>
          </w:tcPr>
          <w:p>
            <w:pPr>
              <w:spacing w:after="0"/>
            </w:pPr>
            <w:r>
              <w:rPr>
                <w:sz w:val="17"/>
              </w:rPr>
            </w:r>
            <w:r>
              <w:rPr>
                <w:sz w:val="17"/>
              </w:rPr>
              <w:t>-0.006111</w:t>
            </w:r>
          </w:p>
        </w:tc>
        <w:tc>
          <w:tcPr>
            <w:tcW w:type="dxa" w:w="720"/>
          </w:tcPr>
          <w:p>
            <w:pPr>
              <w:spacing w:after="0"/>
            </w:pPr>
            <w:r>
              <w:rPr>
                <w:sz w:val="17"/>
              </w:rPr>
            </w:r>
            <w:r>
              <w:rPr>
                <w:sz w:val="17"/>
              </w:rPr>
              <w:t>negligible</w:t>
            </w:r>
          </w:p>
        </w:tc>
        <w:tc>
          <w:tcPr>
            <w:tcW w:type="dxa" w:w="720"/>
          </w:tcPr>
          <w:p>
            <w:pPr>
              <w:spacing w:after="0"/>
            </w:pPr>
            <w:r>
              <w:rPr>
                <w:sz w:val="17"/>
              </w:rPr>
            </w:r>
            <w:r>
              <w:rPr>
                <w:sz w:val="17"/>
              </w:rPr>
              <w:t>0.4969</w:t>
            </w:r>
          </w:p>
        </w:tc>
        <w:tc>
          <w:tcPr>
            <w:tcW w:type="dxa" w:w="720"/>
          </w:tcPr>
          <w:p>
            <w:pPr>
              <w:spacing w:after="0"/>
            </w:pPr>
            <w:r>
              <w:rPr>
                <w:sz w:val="17"/>
              </w:rPr>
            </w:r>
            <w:r>
              <w:rPr>
                <w:sz w:val="17"/>
              </w:rPr>
              <w:t>4.404e-14</w:t>
            </w:r>
          </w:p>
        </w:tc>
        <w:tc>
          <w:tcPr>
            <w:tcW w:type="dxa" w:w="720"/>
          </w:tcPr>
          <w:p>
            <w:pPr>
              <w:spacing w:after="0"/>
            </w:pPr>
            <w:r>
              <w:rPr>
                <w:sz w:val="17"/>
              </w:rPr>
            </w:r>
            <w:r>
              <w:rPr>
                <w:sz w:val="17"/>
              </w:rPr>
              <w:t>yes</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1.224</w:t>
            </w:r>
          </w:p>
        </w:tc>
        <w:tc>
          <w:tcPr>
            <w:tcW w:type="dxa" w:w="720"/>
          </w:tcPr>
          <w:p>
            <w:pPr>
              <w:spacing w:after="0"/>
            </w:pPr>
            <w:r>
              <w:rPr>
                <w:sz w:val="17"/>
              </w:rPr>
            </w:r>
            <w:r>
              <w:rPr>
                <w:sz w:val="17"/>
              </w:rPr>
              <w:t>1.224</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300</w:t>
            </w:r>
          </w:p>
        </w:tc>
        <w:tc>
          <w:tcPr>
            <w:tcW w:type="dxa" w:w="720"/>
          </w:tcPr>
          <w:p>
            <w:pPr>
              <w:spacing w:after="0"/>
            </w:pPr>
            <w:r>
              <w:rPr>
                <w:sz w:val="17"/>
              </w:rPr>
            </w:r>
            <w:r>
              <w:rPr>
                <w:sz w:val="17"/>
              </w:rPr>
              <w:t>797</w:t>
            </w:r>
          </w:p>
        </w:tc>
        <w:tc>
          <w:tcPr>
            <w:tcW w:type="dxa" w:w="720"/>
          </w:tcPr>
          <w:p>
            <w:pPr>
              <w:spacing w:after="0"/>
            </w:pPr>
            <w:r>
              <w:rPr>
                <w:sz w:val="17"/>
              </w:rPr>
            </w:r>
            <w:r>
              <w:rPr>
                <w:sz w:val="17"/>
              </w:rPr>
              <w:t>1.563e-47</w:t>
            </w:r>
          </w:p>
        </w:tc>
        <w:tc>
          <w:tcPr>
            <w:tcW w:type="dxa" w:w="720"/>
          </w:tcPr>
          <w:p>
            <w:pPr>
              <w:spacing w:after="0"/>
            </w:pPr>
            <w:r>
              <w:rPr>
                <w:sz w:val="17"/>
              </w:rPr>
            </w:r>
            <w:r>
              <w:rPr>
                <w:sz w:val="17"/>
              </w:rPr>
              <w:t>1.224</w:t>
            </w:r>
          </w:p>
        </w:tc>
        <w:tc>
          <w:tcPr>
            <w:tcW w:type="dxa" w:w="720"/>
          </w:tcPr>
          <w:p>
            <w:pPr>
              <w:spacing w:after="0"/>
            </w:pPr>
            <w:r>
              <w:rPr>
                <w:sz w:val="17"/>
              </w:rPr>
            </w:r>
            <w:r>
              <w:rPr>
                <w:sz w:val="17"/>
              </w:rPr>
              <w:t>1.225</w:t>
            </w:r>
          </w:p>
        </w:tc>
        <w:tc>
          <w:tcPr>
            <w:tcW w:type="dxa" w:w="720"/>
          </w:tcPr>
          <w:p>
            <w:pPr>
              <w:spacing w:after="0"/>
            </w:pPr>
            <w:r>
              <w:rPr>
                <w:sz w:val="17"/>
              </w:rPr>
            </w:r>
            <w:r>
              <w:rPr>
                <w:sz w:val="17"/>
              </w:rPr>
              <w:t>-0.004289</w:t>
            </w:r>
          </w:p>
        </w:tc>
        <w:tc>
          <w:tcPr>
            <w:tcW w:type="dxa" w:w="720"/>
          </w:tcPr>
          <w:p>
            <w:pPr>
              <w:spacing w:after="0"/>
            </w:pPr>
            <w:r>
              <w:rPr>
                <w:sz w:val="17"/>
              </w:rPr>
            </w:r>
            <w:r>
              <w:rPr>
                <w:sz w:val="17"/>
              </w:rPr>
              <w:t>negligible</w:t>
            </w:r>
          </w:p>
        </w:tc>
        <w:tc>
          <w:tcPr>
            <w:tcW w:type="dxa" w:w="720"/>
          </w:tcPr>
          <w:p>
            <w:pPr>
              <w:spacing w:after="0"/>
            </w:pPr>
            <w:r>
              <w:rPr>
                <w:sz w:val="17"/>
              </w:rPr>
            </w:r>
            <w:r>
              <w:rPr>
                <w:sz w:val="17"/>
              </w:rPr>
              <w:t>0.4979</w:t>
            </w:r>
          </w:p>
        </w:tc>
        <w:tc>
          <w:tcPr>
            <w:tcW w:type="dxa" w:w="720"/>
          </w:tcPr>
          <w:p>
            <w:pPr>
              <w:spacing w:after="0"/>
            </w:pPr>
            <w:r>
              <w:rPr>
                <w:sz w:val="17"/>
              </w:rPr>
            </w:r>
            <w:r>
              <w:rPr>
                <w:sz w:val="17"/>
              </w:rPr>
              <w:t>7.817e-47</w:t>
            </w:r>
          </w:p>
        </w:tc>
        <w:tc>
          <w:tcPr>
            <w:tcW w:type="dxa" w:w="720"/>
          </w:tcPr>
          <w:p>
            <w:pPr>
              <w:spacing w:after="0"/>
            </w:pPr>
            <w:r>
              <w:rPr>
                <w:sz w:val="17"/>
              </w:rPr>
            </w:r>
            <w:r>
              <w:rPr>
                <w:sz w:val="17"/>
              </w:rPr>
              <w:t>yes</w:t>
            </w:r>
          </w:p>
        </w:tc>
      </w:tr>
      <w:tr>
        <w:tc>
          <w:tcPr>
            <w:tcW w:type="dxa" w:w="720"/>
          </w:tcPr>
          <w:p>
            <w:pPr>
              <w:spacing w:after="0"/>
            </w:pPr>
            <w:r>
              <w:rPr>
                <w:sz w:val="17"/>
              </w:rPr>
            </w:r>
            <w:r>
              <w:rPr>
                <w:sz w:val="17"/>
              </w:rPr>
              <w:t>write</w:t>
            </w:r>
            <w:r>
              <w:rPr>
                <w:i/>
                <w:sz w:val="17"/>
              </w:rPr>
              <w:t>delay</w:t>
            </w:r>
            <w:r>
              <w:rPr>
                <w:sz w:val="17"/>
              </w:rPr>
              <w:t>ns</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300</w:t>
            </w:r>
          </w:p>
        </w:tc>
        <w:tc>
          <w:tcPr>
            <w:tcW w:type="dxa" w:w="720"/>
          </w:tcPr>
          <w:p>
            <w:pPr>
              <w:spacing w:after="0"/>
            </w:pPr>
            <w:r>
              <w:rPr>
                <w:sz w:val="17"/>
              </w:rPr>
            </w:r>
            <w:r>
              <w:rPr>
                <w:sz w:val="17"/>
              </w:rPr>
              <w:t>7661</w:t>
            </w:r>
          </w:p>
        </w:tc>
        <w:tc>
          <w:tcPr>
            <w:tcW w:type="dxa" w:w="720"/>
          </w:tcPr>
          <w:p>
            <w:pPr>
              <w:spacing w:after="0"/>
            </w:pPr>
            <w:r>
              <w:rPr>
                <w:sz w:val="17"/>
              </w:rPr>
            </w:r>
            <w:r>
              <w:rPr>
                <w:sz w:val="17"/>
              </w:rPr>
              <w:t>3.481e-23</w:t>
            </w:r>
          </w:p>
        </w:tc>
        <w:tc>
          <w:tcPr>
            <w:tcW w:type="dxa" w:w="720"/>
          </w:tcPr>
          <w:p>
            <w:pPr>
              <w:spacing w:after="0"/>
            </w:pPr>
            <w:r>
              <w:rPr>
                <w:sz w:val="17"/>
              </w:rPr>
            </w:r>
            <w:r>
              <w:rPr>
                <w:sz w:val="17"/>
              </w:rPr>
              <w:t>1.224</w:t>
            </w:r>
          </w:p>
        </w:tc>
        <w:tc>
          <w:tcPr>
            <w:tcW w:type="dxa" w:w="720"/>
          </w:tcPr>
          <w:p>
            <w:pPr>
              <w:spacing w:after="0"/>
            </w:pPr>
            <w:r>
              <w:rPr>
                <w:sz w:val="17"/>
              </w:rPr>
            </w:r>
            <w:r>
              <w:rPr>
                <w:sz w:val="17"/>
              </w:rPr>
              <w:t>0.8842</w:t>
            </w:r>
          </w:p>
        </w:tc>
        <w:tc>
          <w:tcPr>
            <w:tcW w:type="dxa" w:w="720"/>
          </w:tcPr>
          <w:p>
            <w:pPr>
              <w:spacing w:after="0"/>
            </w:pPr>
            <w:r>
              <w:rPr>
                <w:sz w:val="17"/>
              </w:rPr>
            </w:r>
            <w:r>
              <w:rPr>
                <w:sz w:val="17"/>
              </w:rPr>
              <w:t>0.2477</w:t>
            </w:r>
          </w:p>
        </w:tc>
        <w:tc>
          <w:tcPr>
            <w:tcW w:type="dxa" w:w="720"/>
          </w:tcPr>
          <w:p>
            <w:pPr>
              <w:spacing w:after="0"/>
            </w:pPr>
            <w:r>
              <w:rPr>
                <w:sz w:val="17"/>
              </w:rPr>
            </w:r>
            <w:r>
              <w:rPr>
                <w:sz w:val="17"/>
              </w:rPr>
              <w:t>small</w:t>
            </w:r>
          </w:p>
        </w:tc>
        <w:tc>
          <w:tcPr>
            <w:tcW w:type="dxa" w:w="720"/>
          </w:tcPr>
          <w:p>
            <w:pPr>
              <w:spacing w:after="0"/>
            </w:pPr>
            <w:r>
              <w:rPr>
                <w:sz w:val="17"/>
              </w:rPr>
            </w:r>
            <w:r>
              <w:rPr>
                <w:sz w:val="17"/>
              </w:rPr>
              <w:t>0.6238</w:t>
            </w:r>
          </w:p>
        </w:tc>
        <w:tc>
          <w:tcPr>
            <w:tcW w:type="dxa" w:w="720"/>
          </w:tcPr>
          <w:p>
            <w:pPr>
              <w:spacing w:after="0"/>
            </w:pPr>
            <w:r>
              <w:rPr>
                <w:sz w:val="17"/>
              </w:rPr>
            </w:r>
            <w:r>
              <w:rPr>
                <w:sz w:val="17"/>
              </w:rPr>
              <w:t>1.392e-22</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6.084e-51</w:t>
            </w:r>
          </w:p>
        </w:tc>
        <w:tc>
          <w:tcPr>
            <w:tcW w:type="dxa" w:w="720"/>
          </w:tcPr>
          <w:p>
            <w:pPr>
              <w:spacing w:after="0"/>
            </w:pPr>
            <w:r>
              <w:rPr>
                <w:sz w:val="17"/>
              </w:rPr>
            </w:r>
            <w:r>
              <w:rPr>
                <w:sz w:val="17"/>
              </w:rPr>
              <w:t>39.72</w:t>
            </w:r>
          </w:p>
        </w:tc>
        <w:tc>
          <w:tcPr>
            <w:tcW w:type="dxa" w:w="720"/>
          </w:tcPr>
          <w:p>
            <w:pPr>
              <w:spacing w:after="0"/>
            </w:pPr>
            <w:r>
              <w:rPr>
                <w:sz w:val="17"/>
              </w:rPr>
            </w:r>
            <w:r>
              <w:rPr>
                <w:sz w:val="17"/>
              </w:rPr>
              <w:t>49.58</w:t>
            </w:r>
          </w:p>
        </w:tc>
        <w:tc>
          <w:tcPr>
            <w:tcW w:type="dxa" w:w="720"/>
          </w:tcPr>
          <w:p>
            <w:pPr>
              <w:spacing w:after="0"/>
            </w:pPr>
            <w:r>
              <w:rPr>
                <w:sz w:val="17"/>
              </w:rPr>
            </w:r>
            <w:r>
              <w:rPr>
                <w:sz w:val="17"/>
              </w:rPr>
              <w:t>-0.2450</w:t>
            </w:r>
          </w:p>
        </w:tc>
        <w:tc>
          <w:tcPr>
            <w:tcW w:type="dxa" w:w="720"/>
          </w:tcPr>
          <w:p>
            <w:pPr>
              <w:spacing w:after="0"/>
            </w:pPr>
            <w:r>
              <w:rPr>
                <w:sz w:val="17"/>
              </w:rPr>
            </w:r>
            <w:r>
              <w:rPr>
                <w:sz w:val="17"/>
              </w:rPr>
              <w:t>small</w:t>
            </w:r>
          </w:p>
        </w:tc>
        <w:tc>
          <w:tcPr>
            <w:tcW w:type="dxa" w:w="720"/>
          </w:tcPr>
          <w:p>
            <w:pPr>
              <w:spacing w:after="0"/>
            </w:pPr>
            <w:r>
              <w:rPr>
                <w:sz w:val="17"/>
              </w:rPr>
            </w:r>
            <w:r>
              <w:rPr>
                <w:sz w:val="17"/>
              </w:rPr>
              <w:t>0.3775</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300</w:t>
            </w:r>
          </w:p>
        </w:tc>
        <w:tc>
          <w:tcPr>
            <w:tcW w:type="dxa" w:w="720"/>
          </w:tcPr>
          <w:p>
            <w:pPr>
              <w:spacing w:after="0"/>
            </w:pPr>
            <w:r>
              <w:rPr>
                <w:sz w:val="17"/>
              </w:rPr>
            </w:r>
            <w:r>
              <w:rPr>
                <w:sz w:val="17"/>
              </w:rPr>
              <w:t>35</w:t>
            </w:r>
          </w:p>
        </w:tc>
        <w:tc>
          <w:tcPr>
            <w:tcW w:type="dxa" w:w="720"/>
          </w:tcPr>
          <w:p>
            <w:pPr>
              <w:spacing w:after="0"/>
            </w:pPr>
            <w:r>
              <w:rPr>
                <w:sz w:val="17"/>
              </w:rPr>
            </w:r>
            <w:r>
              <w:rPr>
                <w:sz w:val="17"/>
              </w:rPr>
              <w:t>8.639e-51</w:t>
            </w:r>
          </w:p>
        </w:tc>
        <w:tc>
          <w:tcPr>
            <w:tcW w:type="dxa" w:w="720"/>
          </w:tcPr>
          <w:p>
            <w:pPr>
              <w:spacing w:after="0"/>
            </w:pPr>
            <w:r>
              <w:rPr>
                <w:sz w:val="17"/>
              </w:rPr>
            </w:r>
            <w:r>
              <w:rPr>
                <w:sz w:val="17"/>
              </w:rPr>
              <w:t>39.72</w:t>
            </w:r>
          </w:p>
        </w:tc>
        <w:tc>
          <w:tcPr>
            <w:tcW w:type="dxa" w:w="720"/>
          </w:tcPr>
          <w:p>
            <w:pPr>
              <w:spacing w:after="0"/>
            </w:pPr>
            <w:r>
              <w:rPr>
                <w:sz w:val="17"/>
              </w:rPr>
            </w:r>
            <w:r>
              <w:rPr>
                <w:sz w:val="17"/>
              </w:rPr>
              <w:t>67.90</w:t>
            </w:r>
          </w:p>
        </w:tc>
        <w:tc>
          <w:tcPr>
            <w:tcW w:type="dxa" w:w="720"/>
          </w:tcPr>
          <w:p>
            <w:pPr>
              <w:spacing w:after="0"/>
            </w:pPr>
            <w:r>
              <w:rPr>
                <w:sz w:val="17"/>
              </w:rPr>
            </w:r>
            <w:r>
              <w:rPr>
                <w:sz w:val="17"/>
              </w:rPr>
              <w:t>-0.5309</w:t>
            </w:r>
          </w:p>
        </w:tc>
        <w:tc>
          <w:tcPr>
            <w:tcW w:type="dxa" w:w="720"/>
          </w:tcPr>
          <w:p>
            <w:pPr>
              <w:spacing w:after="0"/>
            </w:pPr>
            <w:r>
              <w:rPr>
                <w:sz w:val="17"/>
              </w:rPr>
            </w:r>
            <w:r>
              <w:rPr>
                <w:sz w:val="17"/>
              </w:rPr>
              <w:t>large</w:t>
            </w:r>
          </w:p>
        </w:tc>
        <w:tc>
          <w:tcPr>
            <w:tcW w:type="dxa" w:w="720"/>
          </w:tcPr>
          <w:p>
            <w:pPr>
              <w:spacing w:after="0"/>
            </w:pPr>
            <w:r>
              <w:rPr>
                <w:sz w:val="17"/>
              </w:rPr>
            </w:r>
            <w:r>
              <w:rPr>
                <w:sz w:val="17"/>
              </w:rPr>
              <w:t>0.2346</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300</w:t>
            </w:r>
          </w:p>
        </w:tc>
        <w:tc>
          <w:tcPr>
            <w:tcW w:type="dxa" w:w="720"/>
          </w:tcPr>
          <w:p>
            <w:pPr>
              <w:spacing w:after="0"/>
            </w:pPr>
            <w:r>
              <w:rPr>
                <w:sz w:val="17"/>
              </w:rPr>
            </w:r>
            <w:r>
              <w:rPr>
                <w:sz w:val="17"/>
              </w:rPr>
              <w:t>15</w:t>
            </w:r>
          </w:p>
        </w:tc>
        <w:tc>
          <w:tcPr>
            <w:tcW w:type="dxa" w:w="720"/>
          </w:tcPr>
          <w:p>
            <w:pPr>
              <w:spacing w:after="0"/>
            </w:pPr>
            <w:r>
              <w:rPr>
                <w:sz w:val="17"/>
              </w:rPr>
            </w:r>
            <w:r>
              <w:rPr>
                <w:sz w:val="17"/>
              </w:rPr>
              <w:t>7.071e-51</w:t>
            </w:r>
          </w:p>
        </w:tc>
        <w:tc>
          <w:tcPr>
            <w:tcW w:type="dxa" w:w="720"/>
          </w:tcPr>
          <w:p>
            <w:pPr>
              <w:spacing w:after="0"/>
            </w:pPr>
            <w:r>
              <w:rPr>
                <w:sz w:val="17"/>
              </w:rPr>
            </w:r>
            <w:r>
              <w:rPr>
                <w:sz w:val="17"/>
              </w:rPr>
              <w:t>39.72</w:t>
            </w:r>
          </w:p>
        </w:tc>
        <w:tc>
          <w:tcPr>
            <w:tcW w:type="dxa" w:w="720"/>
          </w:tcPr>
          <w:p>
            <w:pPr>
              <w:spacing w:after="0"/>
            </w:pPr>
            <w:r>
              <w:rPr>
                <w:sz w:val="17"/>
              </w:rPr>
            </w:r>
            <w:r>
              <w:rPr>
                <w:sz w:val="17"/>
              </w:rPr>
              <w:t>36.31</w:t>
            </w:r>
          </w:p>
        </w:tc>
        <w:tc>
          <w:tcPr>
            <w:tcW w:type="dxa" w:w="720"/>
          </w:tcPr>
          <w:p>
            <w:pPr>
              <w:spacing w:after="0"/>
            </w:pPr>
            <w:r>
              <w:rPr>
                <w:sz w:val="17"/>
              </w:rPr>
            </w:r>
            <w:r>
              <w:rPr>
                <w:sz w:val="17"/>
              </w:rPr>
              <w:t>0.1170</w:t>
            </w:r>
          </w:p>
        </w:tc>
        <w:tc>
          <w:tcPr>
            <w:tcW w:type="dxa" w:w="720"/>
          </w:tcPr>
          <w:p>
            <w:pPr>
              <w:spacing w:after="0"/>
            </w:pPr>
            <w:r>
              <w:rPr>
                <w:sz w:val="17"/>
              </w:rPr>
            </w:r>
            <w:r>
              <w:rPr>
                <w:sz w:val="17"/>
              </w:rPr>
              <w:t>negligible</w:t>
            </w:r>
          </w:p>
        </w:tc>
        <w:tc>
          <w:tcPr>
            <w:tcW w:type="dxa" w:w="720"/>
          </w:tcPr>
          <w:p>
            <w:pPr>
              <w:spacing w:after="0"/>
            </w:pPr>
            <w:r>
              <w:rPr>
                <w:sz w:val="17"/>
              </w:rPr>
            </w:r>
            <w:r>
              <w:rPr>
                <w:sz w:val="17"/>
              </w:rPr>
              <w:t>0.5585</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300</w:t>
            </w:r>
          </w:p>
        </w:tc>
        <w:tc>
          <w:tcPr>
            <w:tcW w:type="dxa" w:w="720"/>
          </w:tcPr>
          <w:p>
            <w:pPr>
              <w:spacing w:after="0"/>
            </w:pPr>
            <w:r>
              <w:rPr>
                <w:sz w:val="17"/>
              </w:rPr>
            </w:r>
            <w:r>
              <w:rPr>
                <w:sz w:val="17"/>
              </w:rPr>
              <w:t>12786</w:t>
            </w:r>
          </w:p>
        </w:tc>
        <w:tc>
          <w:tcPr>
            <w:tcW w:type="dxa" w:w="720"/>
          </w:tcPr>
          <w:p>
            <w:pPr>
              <w:spacing w:after="0"/>
            </w:pPr>
            <w:r>
              <w:rPr>
                <w:sz w:val="17"/>
              </w:rPr>
            </w:r>
            <w:r>
              <w:rPr>
                <w:sz w:val="17"/>
              </w:rPr>
              <w:t>7.512e-11</w:t>
            </w:r>
          </w:p>
        </w:tc>
        <w:tc>
          <w:tcPr>
            <w:tcW w:type="dxa" w:w="720"/>
          </w:tcPr>
          <w:p>
            <w:pPr>
              <w:spacing w:after="0"/>
            </w:pPr>
            <w:r>
              <w:rPr>
                <w:sz w:val="17"/>
              </w:rPr>
            </w:r>
            <w:r>
              <w:rPr>
                <w:sz w:val="17"/>
              </w:rPr>
              <w:t>39.72</w:t>
            </w:r>
          </w:p>
        </w:tc>
        <w:tc>
          <w:tcPr>
            <w:tcW w:type="dxa" w:w="720"/>
          </w:tcPr>
          <w:p>
            <w:pPr>
              <w:spacing w:after="0"/>
            </w:pPr>
            <w:r>
              <w:rPr>
                <w:sz w:val="17"/>
              </w:rPr>
            </w:r>
            <w:r>
              <w:rPr>
                <w:sz w:val="17"/>
              </w:rPr>
              <w:t>39.72</w:t>
            </w:r>
          </w:p>
        </w:tc>
        <w:tc>
          <w:tcPr>
            <w:tcW w:type="dxa" w:w="720"/>
          </w:tcPr>
          <w:p>
            <w:pPr>
              <w:spacing w:after="0"/>
            </w:pPr>
            <w:r>
              <w:rPr>
                <w:sz w:val="17"/>
              </w:rPr>
            </w:r>
            <w:r>
              <w:rPr>
                <w:sz w:val="17"/>
              </w:rPr>
              <w:t>-0.001844</w:t>
            </w:r>
          </w:p>
        </w:tc>
        <w:tc>
          <w:tcPr>
            <w:tcW w:type="dxa" w:w="720"/>
          </w:tcPr>
          <w:p>
            <w:pPr>
              <w:spacing w:after="0"/>
            </w:pPr>
            <w:r>
              <w:rPr>
                <w:sz w:val="17"/>
              </w:rPr>
            </w:r>
            <w:r>
              <w:rPr>
                <w:sz w:val="17"/>
              </w:rPr>
              <w:t>negligible</w:t>
            </w:r>
          </w:p>
        </w:tc>
        <w:tc>
          <w:tcPr>
            <w:tcW w:type="dxa" w:w="720"/>
          </w:tcPr>
          <w:p>
            <w:pPr>
              <w:spacing w:after="0"/>
            </w:pPr>
            <w:r>
              <w:rPr>
                <w:sz w:val="17"/>
              </w:rPr>
            </w:r>
            <w:r>
              <w:rPr>
                <w:sz w:val="17"/>
              </w:rPr>
              <w:t>0.4991</w:t>
            </w:r>
          </w:p>
        </w:tc>
        <w:tc>
          <w:tcPr>
            <w:tcW w:type="dxa" w:w="720"/>
          </w:tcPr>
          <w:p>
            <w:pPr>
              <w:spacing w:after="0"/>
            </w:pPr>
            <w:r>
              <w:rPr>
                <w:sz w:val="17"/>
              </w:rPr>
            </w:r>
            <w:r>
              <w:rPr>
                <w:sz w:val="17"/>
              </w:rPr>
              <w:t>1.502e-10</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39.72</w:t>
            </w:r>
          </w:p>
        </w:tc>
        <w:tc>
          <w:tcPr>
            <w:tcW w:type="dxa" w:w="720"/>
          </w:tcPr>
          <w:p>
            <w:pPr>
              <w:spacing w:after="0"/>
            </w:pPr>
            <w:r>
              <w:rPr>
                <w:sz w:val="17"/>
              </w:rPr>
            </w:r>
            <w:r>
              <w:rPr>
                <w:sz w:val="17"/>
              </w:rPr>
              <w:t>39.72</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6.083e-51</w:t>
            </w:r>
          </w:p>
        </w:tc>
        <w:tc>
          <w:tcPr>
            <w:tcW w:type="dxa" w:w="720"/>
          </w:tcPr>
          <w:p>
            <w:pPr>
              <w:spacing w:after="0"/>
            </w:pPr>
            <w:r>
              <w:rPr>
                <w:sz w:val="17"/>
              </w:rPr>
            </w:r>
            <w:r>
              <w:rPr>
                <w:sz w:val="17"/>
              </w:rPr>
              <w:t>39.72</w:t>
            </w:r>
          </w:p>
        </w:tc>
        <w:tc>
          <w:tcPr>
            <w:tcW w:type="dxa" w:w="720"/>
          </w:tcPr>
          <w:p>
            <w:pPr>
              <w:spacing w:after="0"/>
            </w:pPr>
            <w:r>
              <w:rPr>
                <w:sz w:val="17"/>
              </w:rPr>
            </w:r>
            <w:r>
              <w:rPr>
                <w:sz w:val="17"/>
              </w:rPr>
              <w:t>39.28</w:t>
            </w:r>
          </w:p>
        </w:tc>
        <w:tc>
          <w:tcPr>
            <w:tcW w:type="dxa" w:w="720"/>
          </w:tcPr>
          <w:p>
            <w:pPr>
              <w:spacing w:after="0"/>
            </w:pPr>
            <w:r>
              <w:rPr>
                <w:sz w:val="17"/>
              </w:rPr>
            </w:r>
            <w:r>
              <w:rPr>
                <w:sz w:val="17"/>
              </w:rPr>
              <w:t>0.01672</w:t>
            </w:r>
          </w:p>
        </w:tc>
        <w:tc>
          <w:tcPr>
            <w:tcW w:type="dxa" w:w="720"/>
          </w:tcPr>
          <w:p>
            <w:pPr>
              <w:spacing w:after="0"/>
            </w:pPr>
            <w:r>
              <w:rPr>
                <w:sz w:val="17"/>
              </w:rPr>
            </w:r>
            <w:r>
              <w:rPr>
                <w:sz w:val="17"/>
              </w:rPr>
              <w:t>negligible</w:t>
            </w:r>
          </w:p>
        </w:tc>
        <w:tc>
          <w:tcPr>
            <w:tcW w:type="dxa" w:w="720"/>
          </w:tcPr>
          <w:p>
            <w:pPr>
              <w:spacing w:after="0"/>
            </w:pPr>
            <w:r>
              <w:rPr>
                <w:sz w:val="17"/>
              </w:rPr>
            </w:r>
            <w:r>
              <w:rPr>
                <w:sz w:val="17"/>
              </w:rPr>
              <w:t>0.5084</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read</w:t>
            </w:r>
            <w:r>
              <w:rPr>
                <w:i/>
                <w:sz w:val="17"/>
              </w:rPr>
              <w:t>margin</w:t>
            </w:r>
            <w:r>
              <w:rPr>
                <w:sz w:val="17"/>
              </w:rPr>
              <w:t>mv</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6.084e-51</w:t>
            </w:r>
          </w:p>
        </w:tc>
        <w:tc>
          <w:tcPr>
            <w:tcW w:type="dxa" w:w="720"/>
          </w:tcPr>
          <w:p>
            <w:pPr>
              <w:spacing w:after="0"/>
            </w:pPr>
            <w:r>
              <w:rPr>
                <w:sz w:val="17"/>
              </w:rPr>
            </w:r>
            <w:r>
              <w:rPr>
                <w:sz w:val="17"/>
              </w:rPr>
              <w:t>39.72</w:t>
            </w:r>
          </w:p>
        </w:tc>
        <w:tc>
          <w:tcPr>
            <w:tcW w:type="dxa" w:w="720"/>
          </w:tcPr>
          <w:p>
            <w:pPr>
              <w:spacing w:after="0"/>
            </w:pPr>
            <w:r>
              <w:rPr>
                <w:sz w:val="17"/>
              </w:rPr>
            </w:r>
            <w:r>
              <w:rPr>
                <w:sz w:val="17"/>
              </w:rPr>
              <w:t>61.93</w:t>
            </w:r>
          </w:p>
        </w:tc>
        <w:tc>
          <w:tcPr>
            <w:tcW w:type="dxa" w:w="720"/>
          </w:tcPr>
          <w:p>
            <w:pPr>
              <w:spacing w:after="0"/>
            </w:pPr>
            <w:r>
              <w:rPr>
                <w:sz w:val="17"/>
              </w:rPr>
            </w:r>
            <w:r>
              <w:rPr>
                <w:sz w:val="17"/>
              </w:rPr>
              <w:t>-0.4746</w:t>
            </w:r>
          </w:p>
        </w:tc>
        <w:tc>
          <w:tcPr>
            <w:tcW w:type="dxa" w:w="720"/>
          </w:tcPr>
          <w:p>
            <w:pPr>
              <w:spacing w:after="0"/>
            </w:pPr>
            <w:r>
              <w:rPr>
                <w:sz w:val="17"/>
              </w:rPr>
            </w:r>
            <w:r>
              <w:rPr>
                <w:sz w:val="17"/>
              </w:rPr>
              <w:t>large</w:t>
            </w:r>
          </w:p>
        </w:tc>
        <w:tc>
          <w:tcPr>
            <w:tcW w:type="dxa" w:w="720"/>
          </w:tcPr>
          <w:p>
            <w:pPr>
              <w:spacing w:after="0"/>
            </w:pPr>
            <w:r>
              <w:rPr>
                <w:sz w:val="17"/>
              </w:rPr>
            </w:r>
            <w:r>
              <w:rPr>
                <w:sz w:val="17"/>
              </w:rPr>
              <w:t>0.2627</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858</w:t>
            </w:r>
          </w:p>
        </w:tc>
        <w:tc>
          <w:tcPr>
            <w:tcW w:type="dxa" w:w="720"/>
          </w:tcPr>
          <w:p>
            <w:pPr>
              <w:spacing w:after="0"/>
            </w:pPr>
            <w:r>
              <w:rPr>
                <w:sz w:val="17"/>
              </w:rPr>
            </w:r>
            <w:r>
              <w:rPr>
                <w:sz w:val="17"/>
              </w:rPr>
              <w:t>2.820e-47</w:t>
            </w:r>
          </w:p>
        </w:tc>
        <w:tc>
          <w:tcPr>
            <w:tcW w:type="dxa" w:w="720"/>
          </w:tcPr>
          <w:p>
            <w:pPr>
              <w:spacing w:after="0"/>
            </w:pPr>
            <w:r>
              <w:rPr>
                <w:sz w:val="17"/>
              </w:rPr>
            </w:r>
            <w:r>
              <w:rPr>
                <w:sz w:val="17"/>
              </w:rPr>
              <w:t>3.040</w:t>
            </w:r>
          </w:p>
        </w:tc>
        <w:tc>
          <w:tcPr>
            <w:tcW w:type="dxa" w:w="720"/>
          </w:tcPr>
          <w:p>
            <w:pPr>
              <w:spacing w:after="0"/>
            </w:pPr>
            <w:r>
              <w:rPr>
                <w:sz w:val="17"/>
              </w:rPr>
            </w:r>
            <w:r>
              <w:rPr>
                <w:sz w:val="17"/>
              </w:rPr>
              <w:t>3.486</w:t>
            </w:r>
          </w:p>
        </w:tc>
        <w:tc>
          <w:tcPr>
            <w:tcW w:type="dxa" w:w="720"/>
          </w:tcPr>
          <w:p>
            <w:pPr>
              <w:spacing w:after="0"/>
            </w:pPr>
            <w:r>
              <w:rPr>
                <w:sz w:val="17"/>
              </w:rPr>
            </w:r>
            <w:r>
              <w:rPr>
                <w:sz w:val="17"/>
              </w:rPr>
              <w:t>-0.07580</w:t>
            </w:r>
          </w:p>
        </w:tc>
        <w:tc>
          <w:tcPr>
            <w:tcW w:type="dxa" w:w="720"/>
          </w:tcPr>
          <w:p>
            <w:pPr>
              <w:spacing w:after="0"/>
            </w:pPr>
            <w:r>
              <w:rPr>
                <w:sz w:val="17"/>
              </w:rPr>
            </w:r>
            <w:r>
              <w:rPr>
                <w:sz w:val="17"/>
              </w:rPr>
              <w:t>negligible</w:t>
            </w:r>
          </w:p>
        </w:tc>
        <w:tc>
          <w:tcPr>
            <w:tcW w:type="dxa" w:w="720"/>
          </w:tcPr>
          <w:p>
            <w:pPr>
              <w:spacing w:after="0"/>
            </w:pPr>
            <w:r>
              <w:rPr>
                <w:sz w:val="17"/>
              </w:rPr>
            </w:r>
            <w:r>
              <w:rPr>
                <w:sz w:val="17"/>
              </w:rPr>
              <w:t>0.4621</w:t>
            </w:r>
          </w:p>
        </w:tc>
        <w:tc>
          <w:tcPr>
            <w:tcW w:type="dxa" w:w="720"/>
          </w:tcPr>
          <w:p>
            <w:pPr>
              <w:spacing w:after="0"/>
            </w:pPr>
            <w:r>
              <w:rPr>
                <w:sz w:val="17"/>
              </w:rPr>
            </w:r>
            <w:r>
              <w:rPr>
                <w:sz w:val="17"/>
              </w:rPr>
              <w:t>1.410e-46</w:t>
            </w:r>
          </w:p>
        </w:tc>
        <w:tc>
          <w:tcPr>
            <w:tcW w:type="dxa" w:w="720"/>
          </w:tcPr>
          <w:p>
            <w:pPr>
              <w:spacing w:after="0"/>
            </w:pPr>
            <w:r>
              <w:rPr>
                <w:sz w:val="17"/>
              </w:rPr>
            </w:r>
            <w:r>
              <w:rPr>
                <w:sz w:val="17"/>
              </w:rPr>
              <w:t>yes</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300</w:t>
            </w:r>
          </w:p>
        </w:tc>
        <w:tc>
          <w:tcPr>
            <w:tcW w:type="dxa" w:w="720"/>
          </w:tcPr>
          <w:p>
            <w:pPr>
              <w:spacing w:after="0"/>
            </w:pPr>
            <w:r>
              <w:rPr>
                <w:sz w:val="17"/>
              </w:rPr>
            </w:r>
            <w:r>
              <w:rPr>
                <w:sz w:val="17"/>
              </w:rPr>
              <w:t>196</w:t>
            </w:r>
          </w:p>
        </w:tc>
        <w:tc>
          <w:tcPr>
            <w:tcW w:type="dxa" w:w="720"/>
          </w:tcPr>
          <w:p>
            <w:pPr>
              <w:spacing w:after="0"/>
            </w:pPr>
            <w:r>
              <w:rPr>
                <w:sz w:val="17"/>
              </w:rPr>
            </w:r>
            <w:r>
              <w:rPr>
                <w:sz w:val="17"/>
              </w:rPr>
              <w:t>4.305e-50</w:t>
            </w:r>
          </w:p>
        </w:tc>
        <w:tc>
          <w:tcPr>
            <w:tcW w:type="dxa" w:w="720"/>
          </w:tcPr>
          <w:p>
            <w:pPr>
              <w:spacing w:after="0"/>
            </w:pPr>
            <w:r>
              <w:rPr>
                <w:sz w:val="17"/>
              </w:rPr>
            </w:r>
            <w:r>
              <w:rPr>
                <w:sz w:val="17"/>
              </w:rPr>
              <w:t>3.040</w:t>
            </w:r>
          </w:p>
        </w:tc>
        <w:tc>
          <w:tcPr>
            <w:tcW w:type="dxa" w:w="720"/>
          </w:tcPr>
          <w:p>
            <w:pPr>
              <w:spacing w:after="0"/>
            </w:pPr>
            <w:r>
              <w:rPr>
                <w:sz w:val="17"/>
              </w:rPr>
            </w:r>
            <w:r>
              <w:rPr>
                <w:sz w:val="17"/>
              </w:rPr>
              <w:t>5.784</w:t>
            </w:r>
          </w:p>
        </w:tc>
        <w:tc>
          <w:tcPr>
            <w:tcW w:type="dxa" w:w="720"/>
          </w:tcPr>
          <w:p>
            <w:pPr>
              <w:spacing w:after="0"/>
            </w:pPr>
            <w:r>
              <w:rPr>
                <w:sz w:val="17"/>
              </w:rPr>
            </w:r>
            <w:r>
              <w:rPr>
                <w:sz w:val="17"/>
              </w:rPr>
              <w:t>-0.3601</w:t>
            </w:r>
          </w:p>
        </w:tc>
        <w:tc>
          <w:tcPr>
            <w:tcW w:type="dxa" w:w="720"/>
          </w:tcPr>
          <w:p>
            <w:pPr>
              <w:spacing w:after="0"/>
            </w:pPr>
            <w:r>
              <w:rPr>
                <w:sz w:val="17"/>
              </w:rPr>
            </w:r>
            <w:r>
              <w:rPr>
                <w:sz w:val="17"/>
              </w:rPr>
              <w:t>medium</w:t>
            </w:r>
          </w:p>
        </w:tc>
        <w:tc>
          <w:tcPr>
            <w:tcW w:type="dxa" w:w="720"/>
          </w:tcPr>
          <w:p>
            <w:pPr>
              <w:spacing w:after="0"/>
            </w:pPr>
            <w:r>
              <w:rPr>
                <w:sz w:val="17"/>
              </w:rPr>
            </w:r>
            <w:r>
              <w:rPr>
                <w:sz w:val="17"/>
              </w:rPr>
              <w:t>0.3200</w:t>
            </w:r>
          </w:p>
        </w:tc>
        <w:tc>
          <w:tcPr>
            <w:tcW w:type="dxa" w:w="720"/>
          </w:tcPr>
          <w:p>
            <w:pPr>
              <w:spacing w:after="0"/>
            </w:pPr>
            <w:r>
              <w:rPr>
                <w:sz w:val="17"/>
              </w:rPr>
            </w:r>
            <w:r>
              <w:rPr>
                <w:sz w:val="17"/>
              </w:rPr>
              <w:t>2.583e-49</w:t>
            </w:r>
          </w:p>
        </w:tc>
        <w:tc>
          <w:tcPr>
            <w:tcW w:type="dxa" w:w="720"/>
          </w:tcPr>
          <w:p>
            <w:pPr>
              <w:spacing w:after="0"/>
            </w:pPr>
            <w:r>
              <w:rPr>
                <w:sz w:val="17"/>
              </w:rPr>
            </w:r>
            <w:r>
              <w:rPr>
                <w:sz w:val="17"/>
              </w:rPr>
              <w:t>yes</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300</w:t>
            </w:r>
          </w:p>
        </w:tc>
        <w:tc>
          <w:tcPr>
            <w:tcW w:type="dxa" w:w="720"/>
          </w:tcPr>
          <w:p>
            <w:pPr>
              <w:spacing w:after="0"/>
            </w:pPr>
            <w:r>
              <w:rPr>
                <w:sz w:val="17"/>
              </w:rPr>
            </w:r>
            <w:r>
              <w:rPr>
                <w:sz w:val="17"/>
              </w:rPr>
              <w:t>2589</w:t>
            </w:r>
          </w:p>
        </w:tc>
        <w:tc>
          <w:tcPr>
            <w:tcW w:type="dxa" w:w="720"/>
          </w:tcPr>
          <w:p>
            <w:pPr>
              <w:spacing w:after="0"/>
            </w:pPr>
            <w:r>
              <w:rPr>
                <w:sz w:val="17"/>
              </w:rPr>
            </w:r>
            <w:r>
              <w:rPr>
                <w:sz w:val="17"/>
              </w:rPr>
              <w:t>2.618e-40</w:t>
            </w:r>
          </w:p>
        </w:tc>
        <w:tc>
          <w:tcPr>
            <w:tcW w:type="dxa" w:w="720"/>
          </w:tcPr>
          <w:p>
            <w:pPr>
              <w:spacing w:after="0"/>
            </w:pPr>
            <w:r>
              <w:rPr>
                <w:sz w:val="17"/>
              </w:rPr>
            </w:r>
            <w:r>
              <w:rPr>
                <w:sz w:val="17"/>
              </w:rPr>
              <w:t>3.040</w:t>
            </w:r>
          </w:p>
        </w:tc>
        <w:tc>
          <w:tcPr>
            <w:tcW w:type="dxa" w:w="720"/>
          </w:tcPr>
          <w:p>
            <w:pPr>
              <w:spacing w:after="0"/>
            </w:pPr>
            <w:r>
              <w:rPr>
                <w:sz w:val="17"/>
              </w:rPr>
            </w:r>
            <w:r>
              <w:rPr>
                <w:sz w:val="17"/>
              </w:rPr>
              <w:t>4.574</w:t>
            </w:r>
          </w:p>
        </w:tc>
        <w:tc>
          <w:tcPr>
            <w:tcW w:type="dxa" w:w="720"/>
          </w:tcPr>
          <w:p>
            <w:pPr>
              <w:spacing w:after="0"/>
            </w:pPr>
            <w:r>
              <w:rPr>
                <w:sz w:val="17"/>
              </w:rPr>
            </w:r>
            <w:r>
              <w:rPr>
                <w:sz w:val="17"/>
              </w:rPr>
              <w:t>-0.1991</w:t>
            </w:r>
          </w:p>
        </w:tc>
        <w:tc>
          <w:tcPr>
            <w:tcW w:type="dxa" w:w="720"/>
          </w:tcPr>
          <w:p>
            <w:pPr>
              <w:spacing w:after="0"/>
            </w:pPr>
            <w:r>
              <w:rPr>
                <w:sz w:val="17"/>
              </w:rPr>
            </w:r>
            <w:r>
              <w:rPr>
                <w:sz w:val="17"/>
              </w:rPr>
              <w:t>small</w:t>
            </w:r>
          </w:p>
        </w:tc>
        <w:tc>
          <w:tcPr>
            <w:tcW w:type="dxa" w:w="720"/>
          </w:tcPr>
          <w:p>
            <w:pPr>
              <w:spacing w:after="0"/>
            </w:pPr>
            <w:r>
              <w:rPr>
                <w:sz w:val="17"/>
              </w:rPr>
            </w:r>
            <w:r>
              <w:rPr>
                <w:sz w:val="17"/>
              </w:rPr>
              <w:t>0.4004</w:t>
            </w:r>
          </w:p>
        </w:tc>
        <w:tc>
          <w:tcPr>
            <w:tcW w:type="dxa" w:w="720"/>
          </w:tcPr>
          <w:p>
            <w:pPr>
              <w:spacing w:after="0"/>
            </w:pPr>
            <w:r>
              <w:rPr>
                <w:sz w:val="17"/>
              </w:rPr>
            </w:r>
            <w:r>
              <w:rPr>
                <w:sz w:val="17"/>
              </w:rPr>
              <w:t>1.047e-39</w:t>
            </w:r>
          </w:p>
        </w:tc>
        <w:tc>
          <w:tcPr>
            <w:tcW w:type="dxa" w:w="720"/>
          </w:tcPr>
          <w:p>
            <w:pPr>
              <w:spacing w:after="0"/>
            </w:pPr>
            <w:r>
              <w:rPr>
                <w:sz w:val="17"/>
              </w:rPr>
            </w:r>
            <w:r>
              <w:rPr>
                <w:sz w:val="17"/>
              </w:rPr>
              <w:t>yes</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300</w:t>
            </w:r>
          </w:p>
        </w:tc>
        <w:tc>
          <w:tcPr>
            <w:tcW w:type="dxa" w:w="720"/>
          </w:tcPr>
          <w:p>
            <w:pPr>
              <w:spacing w:after="0"/>
            </w:pPr>
            <w:r>
              <w:rPr>
                <w:sz w:val="17"/>
              </w:rPr>
            </w:r>
            <w:r>
              <w:rPr>
                <w:sz w:val="17"/>
              </w:rPr>
              <w:t>17290</w:t>
            </w:r>
          </w:p>
        </w:tc>
        <w:tc>
          <w:tcPr>
            <w:tcW w:type="dxa" w:w="720"/>
          </w:tcPr>
          <w:p>
            <w:pPr>
              <w:spacing w:after="0"/>
            </w:pPr>
            <w:r>
              <w:rPr>
                <w:sz w:val="17"/>
              </w:rPr>
            </w:r>
            <w:r>
              <w:rPr>
                <w:sz w:val="17"/>
              </w:rPr>
              <w:t>4.405e-4</w:t>
            </w:r>
          </w:p>
        </w:tc>
        <w:tc>
          <w:tcPr>
            <w:tcW w:type="dxa" w:w="720"/>
          </w:tcPr>
          <w:p>
            <w:pPr>
              <w:spacing w:after="0"/>
            </w:pPr>
            <w:r>
              <w:rPr>
                <w:sz w:val="17"/>
              </w:rPr>
            </w:r>
            <w:r>
              <w:rPr>
                <w:sz w:val="17"/>
              </w:rPr>
              <w:t>3.040</w:t>
            </w:r>
          </w:p>
        </w:tc>
        <w:tc>
          <w:tcPr>
            <w:tcW w:type="dxa" w:w="720"/>
          </w:tcPr>
          <w:p>
            <w:pPr>
              <w:spacing w:after="0"/>
            </w:pPr>
            <w:r>
              <w:rPr>
                <w:sz w:val="17"/>
              </w:rPr>
            </w:r>
            <w:r>
              <w:rPr>
                <w:sz w:val="17"/>
              </w:rPr>
              <w:t>3.039</w:t>
            </w:r>
          </w:p>
        </w:tc>
        <w:tc>
          <w:tcPr>
            <w:tcW w:type="dxa" w:w="720"/>
          </w:tcPr>
          <w:p>
            <w:pPr>
              <w:spacing w:after="0"/>
            </w:pPr>
            <w:r>
              <w:rPr>
                <w:sz w:val="17"/>
              </w:rPr>
            </w:r>
            <w:r>
              <w:rPr>
                <w:sz w:val="17"/>
              </w:rPr>
              <w:t>0.001733</w:t>
            </w:r>
          </w:p>
        </w:tc>
        <w:tc>
          <w:tcPr>
            <w:tcW w:type="dxa" w:w="720"/>
          </w:tcPr>
          <w:p>
            <w:pPr>
              <w:spacing w:after="0"/>
            </w:pPr>
            <w:r>
              <w:rPr>
                <w:sz w:val="17"/>
              </w:rPr>
            </w:r>
            <w:r>
              <w:rPr>
                <w:sz w:val="17"/>
              </w:rPr>
              <w:t>negligible</w:t>
            </w:r>
          </w:p>
        </w:tc>
        <w:tc>
          <w:tcPr>
            <w:tcW w:type="dxa" w:w="720"/>
          </w:tcPr>
          <w:p>
            <w:pPr>
              <w:spacing w:after="0"/>
            </w:pPr>
            <w:r>
              <w:rPr>
                <w:sz w:val="17"/>
              </w:rPr>
            </w:r>
            <w:r>
              <w:rPr>
                <w:sz w:val="17"/>
              </w:rPr>
              <w:t>0.5009</w:t>
            </w:r>
          </w:p>
        </w:tc>
        <w:tc>
          <w:tcPr>
            <w:tcW w:type="dxa" w:w="720"/>
          </w:tcPr>
          <w:p>
            <w:pPr>
              <w:spacing w:after="0"/>
            </w:pPr>
            <w:r>
              <w:rPr>
                <w:sz w:val="17"/>
              </w:rPr>
            </w:r>
            <w:r>
              <w:rPr>
                <w:sz w:val="17"/>
              </w:rPr>
              <w:t>8.810e-4</w:t>
            </w:r>
          </w:p>
        </w:tc>
        <w:tc>
          <w:tcPr>
            <w:tcW w:type="dxa" w:w="720"/>
          </w:tcPr>
          <w:p>
            <w:pPr>
              <w:spacing w:after="0"/>
            </w:pPr>
            <w:r>
              <w:rPr>
                <w:sz w:val="17"/>
              </w:rPr>
            </w:r>
            <w:r>
              <w:rPr>
                <w:sz w:val="17"/>
              </w:rPr>
              <w:t>yes</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3.040</w:t>
            </w:r>
          </w:p>
        </w:tc>
        <w:tc>
          <w:tcPr>
            <w:tcW w:type="dxa" w:w="720"/>
          </w:tcPr>
          <w:p>
            <w:pPr>
              <w:spacing w:after="0"/>
            </w:pPr>
            <w:r>
              <w:rPr>
                <w:sz w:val="17"/>
              </w:rPr>
            </w:r>
            <w:r>
              <w:rPr>
                <w:sz w:val="17"/>
              </w:rPr>
              <w:t>3.040</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6.084e-51</w:t>
            </w:r>
          </w:p>
        </w:tc>
        <w:tc>
          <w:tcPr>
            <w:tcW w:type="dxa" w:w="720"/>
          </w:tcPr>
          <w:p>
            <w:pPr>
              <w:spacing w:after="0"/>
            </w:pPr>
            <w:r>
              <w:rPr>
                <w:sz w:val="17"/>
              </w:rPr>
            </w:r>
            <w:r>
              <w:rPr>
                <w:sz w:val="17"/>
              </w:rPr>
              <w:t>3.040</w:t>
            </w:r>
          </w:p>
        </w:tc>
        <w:tc>
          <w:tcPr>
            <w:tcW w:type="dxa" w:w="720"/>
          </w:tcPr>
          <w:p>
            <w:pPr>
              <w:spacing w:after="0"/>
            </w:pPr>
            <w:r>
              <w:rPr>
                <w:sz w:val="17"/>
              </w:rPr>
            </w:r>
            <w:r>
              <w:rPr>
                <w:sz w:val="17"/>
              </w:rPr>
              <w:t>3.420</w:t>
            </w:r>
          </w:p>
        </w:tc>
        <w:tc>
          <w:tcPr>
            <w:tcW w:type="dxa" w:w="720"/>
          </w:tcPr>
          <w:p>
            <w:pPr>
              <w:spacing w:after="0"/>
            </w:pPr>
            <w:r>
              <w:rPr>
                <w:sz w:val="17"/>
              </w:rPr>
            </w:r>
            <w:r>
              <w:rPr>
                <w:sz w:val="17"/>
              </w:rPr>
              <w:t>-0.08831</w:t>
            </w:r>
          </w:p>
        </w:tc>
        <w:tc>
          <w:tcPr>
            <w:tcW w:type="dxa" w:w="720"/>
          </w:tcPr>
          <w:p>
            <w:pPr>
              <w:spacing w:after="0"/>
            </w:pPr>
            <w:r>
              <w:rPr>
                <w:sz w:val="17"/>
              </w:rPr>
            </w:r>
            <w:r>
              <w:rPr>
                <w:sz w:val="17"/>
              </w:rPr>
              <w:t>negligible</w:t>
            </w:r>
          </w:p>
        </w:tc>
        <w:tc>
          <w:tcPr>
            <w:tcW w:type="dxa" w:w="720"/>
          </w:tcPr>
          <w:p>
            <w:pPr>
              <w:spacing w:after="0"/>
            </w:pPr>
            <w:r>
              <w:rPr>
                <w:sz w:val="17"/>
              </w:rPr>
            </w:r>
            <w:r>
              <w:rPr>
                <w:sz w:val="17"/>
              </w:rPr>
              <w:t>0.4558</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total</w:t>
            </w:r>
            <w:r>
              <w:rPr>
                <w:i/>
                <w:sz w:val="17"/>
              </w:rPr>
              <w:t>power</w:t>
            </w:r>
            <w:r>
              <w:rPr>
                <w:sz w:val="17"/>
              </w:rPr>
              <w:t>nw</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300</w:t>
            </w:r>
          </w:p>
        </w:tc>
        <w:tc>
          <w:tcPr>
            <w:tcW w:type="dxa" w:w="720"/>
          </w:tcPr>
          <w:p>
            <w:pPr>
              <w:spacing w:after="0"/>
            </w:pPr>
            <w:r>
              <w:rPr>
                <w:sz w:val="17"/>
              </w:rPr>
            </w:r>
            <w:r>
              <w:rPr>
                <w:sz w:val="17"/>
              </w:rPr>
              <w:t>14413</w:t>
            </w:r>
          </w:p>
        </w:tc>
        <w:tc>
          <w:tcPr>
            <w:tcW w:type="dxa" w:w="720"/>
          </w:tcPr>
          <w:p>
            <w:pPr>
              <w:spacing w:after="0"/>
            </w:pPr>
            <w:r>
              <w:rPr>
                <w:sz w:val="17"/>
              </w:rPr>
            </w:r>
            <w:r>
              <w:rPr>
                <w:sz w:val="17"/>
              </w:rPr>
              <w:t>5.706e-8</w:t>
            </w:r>
          </w:p>
        </w:tc>
        <w:tc>
          <w:tcPr>
            <w:tcW w:type="dxa" w:w="720"/>
          </w:tcPr>
          <w:p>
            <w:pPr>
              <w:spacing w:after="0"/>
            </w:pPr>
            <w:r>
              <w:rPr>
                <w:sz w:val="17"/>
              </w:rPr>
            </w:r>
            <w:r>
              <w:rPr>
                <w:sz w:val="17"/>
              </w:rPr>
              <w:t>3.040</w:t>
            </w:r>
          </w:p>
        </w:tc>
        <w:tc>
          <w:tcPr>
            <w:tcW w:type="dxa" w:w="720"/>
          </w:tcPr>
          <w:p>
            <w:pPr>
              <w:spacing w:after="0"/>
            </w:pPr>
            <w:r>
              <w:rPr>
                <w:sz w:val="17"/>
              </w:rPr>
            </w:r>
            <w:r>
              <w:rPr>
                <w:sz w:val="17"/>
              </w:rPr>
              <w:t>3.233</w:t>
            </w:r>
          </w:p>
        </w:tc>
        <w:tc>
          <w:tcPr>
            <w:tcW w:type="dxa" w:w="720"/>
          </w:tcPr>
          <w:p>
            <w:pPr>
              <w:spacing w:after="0"/>
            </w:pPr>
            <w:r>
              <w:rPr>
                <w:sz w:val="17"/>
              </w:rPr>
            </w:r>
            <w:r>
              <w:rPr>
                <w:sz w:val="17"/>
              </w:rPr>
              <w:t>-0.03324</w:t>
            </w:r>
          </w:p>
        </w:tc>
        <w:tc>
          <w:tcPr>
            <w:tcW w:type="dxa" w:w="720"/>
          </w:tcPr>
          <w:p>
            <w:pPr>
              <w:spacing w:after="0"/>
            </w:pPr>
            <w:r>
              <w:rPr>
                <w:sz w:val="17"/>
              </w:rPr>
            </w:r>
            <w:r>
              <w:rPr>
                <w:sz w:val="17"/>
              </w:rPr>
              <w:t>negligible</w:t>
            </w:r>
          </w:p>
        </w:tc>
        <w:tc>
          <w:tcPr>
            <w:tcW w:type="dxa" w:w="720"/>
          </w:tcPr>
          <w:p>
            <w:pPr>
              <w:spacing w:after="0"/>
            </w:pPr>
            <w:r>
              <w:rPr>
                <w:sz w:val="17"/>
              </w:rPr>
            </w:r>
            <w:r>
              <w:rPr>
                <w:sz w:val="17"/>
              </w:rPr>
              <w:t>0.4834</w:t>
            </w:r>
          </w:p>
        </w:tc>
        <w:tc>
          <w:tcPr>
            <w:tcW w:type="dxa" w:w="720"/>
          </w:tcPr>
          <w:p>
            <w:pPr>
              <w:spacing w:after="0"/>
            </w:pPr>
            <w:r>
              <w:rPr>
                <w:sz w:val="17"/>
              </w:rPr>
            </w:r>
            <w:r>
              <w:rPr>
                <w:sz w:val="17"/>
              </w:rPr>
              <w:t>1.712e-7</w:t>
            </w:r>
          </w:p>
        </w:tc>
        <w:tc>
          <w:tcPr>
            <w:tcW w:type="dxa" w:w="720"/>
          </w:tcPr>
          <w:p>
            <w:pPr>
              <w:spacing w:after="0"/>
            </w:pPr>
            <w:r>
              <w:rPr>
                <w:sz w:val="17"/>
              </w:rPr>
            </w:r>
            <w:r>
              <w:rPr>
                <w:sz w:val="17"/>
              </w:rPr>
              <w:t>yes</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315</w:t>
            </w:r>
          </w:p>
        </w:tc>
        <w:tc>
          <w:tcPr>
            <w:tcW w:type="dxa" w:w="720"/>
          </w:tcPr>
          <w:p>
            <w:pPr>
              <w:spacing w:after="0"/>
            </w:pPr>
            <w:r>
              <w:rPr>
                <w:sz w:val="17"/>
              </w:rPr>
            </w:r>
            <w:r>
              <w:rPr>
                <w:sz w:val="17"/>
              </w:rPr>
              <w:t>1.401e-49</w:t>
            </w:r>
          </w:p>
        </w:tc>
        <w:tc>
          <w:tcPr>
            <w:tcW w:type="dxa" w:w="720"/>
          </w:tcPr>
          <w:p>
            <w:pPr>
              <w:spacing w:after="0"/>
            </w:pPr>
            <w:r>
              <w:rPr>
                <w:sz w:val="17"/>
              </w:rPr>
            </w:r>
            <w:r>
              <w:rPr>
                <w:sz w:val="17"/>
              </w:rPr>
              <w:t>28.65</w:t>
            </w:r>
          </w:p>
        </w:tc>
        <w:tc>
          <w:tcPr>
            <w:tcW w:type="dxa" w:w="720"/>
          </w:tcPr>
          <w:p>
            <w:pPr>
              <w:spacing w:after="0"/>
            </w:pPr>
            <w:r>
              <w:rPr>
                <w:sz w:val="17"/>
              </w:rPr>
            </w:r>
            <w:r>
              <w:rPr>
                <w:sz w:val="17"/>
              </w:rPr>
              <w:t>32.54</w:t>
            </w:r>
          </w:p>
        </w:tc>
        <w:tc>
          <w:tcPr>
            <w:tcW w:type="dxa" w:w="720"/>
          </w:tcPr>
          <w:p>
            <w:pPr>
              <w:spacing w:after="0"/>
            </w:pPr>
            <w:r>
              <w:rPr>
                <w:sz w:val="17"/>
              </w:rPr>
            </w:r>
            <w:r>
              <w:rPr>
                <w:sz w:val="17"/>
              </w:rPr>
              <w:t>-0.07740</w:t>
            </w:r>
          </w:p>
        </w:tc>
        <w:tc>
          <w:tcPr>
            <w:tcW w:type="dxa" w:w="720"/>
          </w:tcPr>
          <w:p>
            <w:pPr>
              <w:spacing w:after="0"/>
            </w:pPr>
            <w:r>
              <w:rPr>
                <w:sz w:val="17"/>
              </w:rPr>
            </w:r>
            <w:r>
              <w:rPr>
                <w:sz w:val="17"/>
              </w:rPr>
              <w:t>negligible</w:t>
            </w:r>
          </w:p>
        </w:tc>
        <w:tc>
          <w:tcPr>
            <w:tcW w:type="dxa" w:w="720"/>
          </w:tcPr>
          <w:p>
            <w:pPr>
              <w:spacing w:after="0"/>
            </w:pPr>
            <w:r>
              <w:rPr>
                <w:sz w:val="17"/>
              </w:rPr>
            </w:r>
            <w:r>
              <w:rPr>
                <w:sz w:val="17"/>
              </w:rPr>
              <w:t>0.4613</w:t>
            </w:r>
          </w:p>
        </w:tc>
        <w:tc>
          <w:tcPr>
            <w:tcW w:type="dxa" w:w="720"/>
          </w:tcPr>
          <w:p>
            <w:pPr>
              <w:spacing w:after="0"/>
            </w:pPr>
            <w:r>
              <w:rPr>
                <w:sz w:val="17"/>
              </w:rPr>
            </w:r>
            <w:r>
              <w:rPr>
                <w:sz w:val="17"/>
              </w:rPr>
              <w:t>7.005e-49</w:t>
            </w:r>
          </w:p>
        </w:tc>
        <w:tc>
          <w:tcPr>
            <w:tcW w:type="dxa" w:w="720"/>
          </w:tcPr>
          <w:p>
            <w:pPr>
              <w:spacing w:after="0"/>
            </w:pPr>
            <w:r>
              <w:rPr>
                <w:sz w:val="17"/>
              </w:rPr>
            </w:r>
            <w:r>
              <w:rPr>
                <w:sz w:val="17"/>
              </w:rPr>
              <w:t>yes</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300</w:t>
            </w:r>
          </w:p>
        </w:tc>
        <w:tc>
          <w:tcPr>
            <w:tcW w:type="dxa" w:w="720"/>
          </w:tcPr>
          <w:p>
            <w:pPr>
              <w:spacing w:after="0"/>
            </w:pPr>
            <w:r>
              <w:rPr>
                <w:sz w:val="17"/>
              </w:rPr>
            </w:r>
            <w:r>
              <w:rPr>
                <w:sz w:val="17"/>
              </w:rPr>
              <w:t>212</w:t>
            </w:r>
          </w:p>
        </w:tc>
        <w:tc>
          <w:tcPr>
            <w:tcW w:type="dxa" w:w="720"/>
          </w:tcPr>
          <w:p>
            <w:pPr>
              <w:spacing w:after="0"/>
            </w:pPr>
            <w:r>
              <w:rPr>
                <w:sz w:val="17"/>
              </w:rPr>
            </w:r>
            <w:r>
              <w:rPr>
                <w:sz w:val="17"/>
              </w:rPr>
              <w:t>5.047e-50</w:t>
            </w:r>
          </w:p>
        </w:tc>
        <w:tc>
          <w:tcPr>
            <w:tcW w:type="dxa" w:w="720"/>
          </w:tcPr>
          <w:p>
            <w:pPr>
              <w:spacing w:after="0"/>
            </w:pPr>
            <w:r>
              <w:rPr>
                <w:sz w:val="17"/>
              </w:rPr>
            </w:r>
            <w:r>
              <w:rPr>
                <w:sz w:val="17"/>
              </w:rPr>
              <w:t>28.65</w:t>
            </w:r>
          </w:p>
        </w:tc>
        <w:tc>
          <w:tcPr>
            <w:tcW w:type="dxa" w:w="720"/>
          </w:tcPr>
          <w:p>
            <w:pPr>
              <w:spacing w:after="0"/>
            </w:pPr>
            <w:r>
              <w:rPr>
                <w:sz w:val="17"/>
              </w:rPr>
            </w:r>
            <w:r>
              <w:rPr>
                <w:sz w:val="17"/>
              </w:rPr>
              <w:t>52.51</w:t>
            </w:r>
          </w:p>
        </w:tc>
        <w:tc>
          <w:tcPr>
            <w:tcW w:type="dxa" w:w="720"/>
          </w:tcPr>
          <w:p>
            <w:pPr>
              <w:spacing w:after="0"/>
            </w:pPr>
            <w:r>
              <w:rPr>
                <w:sz w:val="17"/>
              </w:rPr>
            </w:r>
            <w:r>
              <w:rPr>
                <w:sz w:val="17"/>
              </w:rPr>
              <w:t>-0.3418</w:t>
            </w:r>
          </w:p>
        </w:tc>
        <w:tc>
          <w:tcPr>
            <w:tcW w:type="dxa" w:w="720"/>
          </w:tcPr>
          <w:p>
            <w:pPr>
              <w:spacing w:after="0"/>
            </w:pPr>
            <w:r>
              <w:rPr>
                <w:sz w:val="17"/>
              </w:rPr>
            </w:r>
            <w:r>
              <w:rPr>
                <w:sz w:val="17"/>
              </w:rPr>
              <w:t>medium</w:t>
            </w:r>
          </w:p>
        </w:tc>
        <w:tc>
          <w:tcPr>
            <w:tcW w:type="dxa" w:w="720"/>
          </w:tcPr>
          <w:p>
            <w:pPr>
              <w:spacing w:after="0"/>
            </w:pPr>
            <w:r>
              <w:rPr>
                <w:sz w:val="17"/>
              </w:rPr>
            </w:r>
            <w:r>
              <w:rPr>
                <w:sz w:val="17"/>
              </w:rPr>
              <w:t>0.3291</w:t>
            </w:r>
          </w:p>
        </w:tc>
        <w:tc>
          <w:tcPr>
            <w:tcW w:type="dxa" w:w="720"/>
          </w:tcPr>
          <w:p>
            <w:pPr>
              <w:spacing w:after="0"/>
            </w:pPr>
            <w:r>
              <w:rPr>
                <w:sz w:val="17"/>
              </w:rPr>
            </w:r>
            <w:r>
              <w:rPr>
                <w:sz w:val="17"/>
              </w:rPr>
              <w:t>3.028e-49</w:t>
            </w:r>
          </w:p>
        </w:tc>
        <w:tc>
          <w:tcPr>
            <w:tcW w:type="dxa" w:w="720"/>
          </w:tcPr>
          <w:p>
            <w:pPr>
              <w:spacing w:after="0"/>
            </w:pPr>
            <w:r>
              <w:rPr>
                <w:sz w:val="17"/>
              </w:rPr>
            </w:r>
            <w:r>
              <w:rPr>
                <w:sz w:val="17"/>
              </w:rPr>
              <w:t>yes</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300</w:t>
            </w:r>
          </w:p>
        </w:tc>
        <w:tc>
          <w:tcPr>
            <w:tcW w:type="dxa" w:w="720"/>
          </w:tcPr>
          <w:p>
            <w:pPr>
              <w:spacing w:after="0"/>
            </w:pPr>
            <w:r>
              <w:rPr>
                <w:sz w:val="17"/>
              </w:rPr>
            </w:r>
            <w:r>
              <w:rPr>
                <w:sz w:val="17"/>
              </w:rPr>
              <w:t>2286</w:t>
            </w:r>
          </w:p>
        </w:tc>
        <w:tc>
          <w:tcPr>
            <w:tcW w:type="dxa" w:w="720"/>
          </w:tcPr>
          <w:p>
            <w:pPr>
              <w:spacing w:after="0"/>
            </w:pPr>
            <w:r>
              <w:rPr>
                <w:sz w:val="17"/>
              </w:rPr>
            </w:r>
            <w:r>
              <w:rPr>
                <w:sz w:val="17"/>
              </w:rPr>
              <w:t>1.737e-41</w:t>
            </w:r>
          </w:p>
        </w:tc>
        <w:tc>
          <w:tcPr>
            <w:tcW w:type="dxa" w:w="720"/>
          </w:tcPr>
          <w:p>
            <w:pPr>
              <w:spacing w:after="0"/>
            </w:pPr>
            <w:r>
              <w:rPr>
                <w:sz w:val="17"/>
              </w:rPr>
            </w:r>
            <w:r>
              <w:rPr>
                <w:sz w:val="17"/>
              </w:rPr>
              <w:t>28.65</w:t>
            </w:r>
          </w:p>
        </w:tc>
        <w:tc>
          <w:tcPr>
            <w:tcW w:type="dxa" w:w="720"/>
          </w:tcPr>
          <w:p>
            <w:pPr>
              <w:spacing w:after="0"/>
            </w:pPr>
            <w:r>
              <w:rPr>
                <w:sz w:val="17"/>
              </w:rPr>
            </w:r>
            <w:r>
              <w:rPr>
                <w:sz w:val="17"/>
              </w:rPr>
              <w:t>43.31</w:t>
            </w:r>
          </w:p>
        </w:tc>
        <w:tc>
          <w:tcPr>
            <w:tcW w:type="dxa" w:w="720"/>
          </w:tcPr>
          <w:p>
            <w:pPr>
              <w:spacing w:after="0"/>
            </w:pPr>
            <w:r>
              <w:rPr>
                <w:sz w:val="17"/>
              </w:rPr>
            </w:r>
            <w:r>
              <w:rPr>
                <w:sz w:val="17"/>
              </w:rPr>
              <w:t>-0.2047</w:t>
            </w:r>
          </w:p>
        </w:tc>
        <w:tc>
          <w:tcPr>
            <w:tcW w:type="dxa" w:w="720"/>
          </w:tcPr>
          <w:p>
            <w:pPr>
              <w:spacing w:after="0"/>
            </w:pPr>
            <w:r>
              <w:rPr>
                <w:sz w:val="17"/>
              </w:rPr>
            </w:r>
            <w:r>
              <w:rPr>
                <w:sz w:val="17"/>
              </w:rPr>
              <w:t>small</w:t>
            </w:r>
          </w:p>
        </w:tc>
        <w:tc>
          <w:tcPr>
            <w:tcW w:type="dxa" w:w="720"/>
          </w:tcPr>
          <w:p>
            <w:pPr>
              <w:spacing w:after="0"/>
            </w:pPr>
            <w:r>
              <w:rPr>
                <w:sz w:val="17"/>
              </w:rPr>
            </w:r>
            <w:r>
              <w:rPr>
                <w:sz w:val="17"/>
              </w:rPr>
              <w:t>0.3977</w:t>
            </w:r>
          </w:p>
        </w:tc>
        <w:tc>
          <w:tcPr>
            <w:tcW w:type="dxa" w:w="720"/>
          </w:tcPr>
          <w:p>
            <w:pPr>
              <w:spacing w:after="0"/>
            </w:pPr>
            <w:r>
              <w:rPr>
                <w:sz w:val="17"/>
              </w:rPr>
            </w:r>
            <w:r>
              <w:rPr>
                <w:sz w:val="17"/>
              </w:rPr>
              <w:t>6.946e-41</w:t>
            </w:r>
          </w:p>
        </w:tc>
        <w:tc>
          <w:tcPr>
            <w:tcW w:type="dxa" w:w="720"/>
          </w:tcPr>
          <w:p>
            <w:pPr>
              <w:spacing w:after="0"/>
            </w:pPr>
            <w:r>
              <w:rPr>
                <w:sz w:val="17"/>
              </w:rPr>
            </w:r>
            <w:r>
              <w:rPr>
                <w:sz w:val="17"/>
              </w:rPr>
              <w:t>yes</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300</w:t>
            </w:r>
          </w:p>
        </w:tc>
        <w:tc>
          <w:tcPr>
            <w:tcW w:type="dxa" w:w="720"/>
          </w:tcPr>
          <w:p>
            <w:pPr>
              <w:spacing w:after="0"/>
            </w:pPr>
            <w:r>
              <w:rPr>
                <w:sz w:val="17"/>
              </w:rPr>
            </w:r>
            <w:r>
              <w:rPr>
                <w:sz w:val="17"/>
              </w:rPr>
              <w:t>7177</w:t>
            </w:r>
          </w:p>
        </w:tc>
        <w:tc>
          <w:tcPr>
            <w:tcW w:type="dxa" w:w="720"/>
          </w:tcPr>
          <w:p>
            <w:pPr>
              <w:spacing w:after="0"/>
            </w:pPr>
            <w:r>
              <w:rPr>
                <w:sz w:val="17"/>
              </w:rPr>
            </w:r>
            <w:r>
              <w:rPr>
                <w:sz w:val="17"/>
              </w:rPr>
              <w:t>1.316e-24</w:t>
            </w:r>
          </w:p>
        </w:tc>
        <w:tc>
          <w:tcPr>
            <w:tcW w:type="dxa" w:w="720"/>
          </w:tcPr>
          <w:p>
            <w:pPr>
              <w:spacing w:after="0"/>
            </w:pPr>
            <w:r>
              <w:rPr>
                <w:sz w:val="17"/>
              </w:rPr>
            </w:r>
            <w:r>
              <w:rPr>
                <w:sz w:val="17"/>
              </w:rPr>
              <w:t>28.65</w:t>
            </w:r>
          </w:p>
        </w:tc>
        <w:tc>
          <w:tcPr>
            <w:tcW w:type="dxa" w:w="720"/>
          </w:tcPr>
          <w:p>
            <w:pPr>
              <w:spacing w:after="0"/>
            </w:pPr>
            <w:r>
              <w:rPr>
                <w:sz w:val="17"/>
              </w:rPr>
            </w:r>
            <w:r>
              <w:rPr>
                <w:sz w:val="17"/>
              </w:rPr>
              <w:t>28.63</w:t>
            </w:r>
          </w:p>
        </w:tc>
        <w:tc>
          <w:tcPr>
            <w:tcW w:type="dxa" w:w="720"/>
          </w:tcPr>
          <w:p>
            <w:pPr>
              <w:spacing w:after="0"/>
            </w:pPr>
            <w:r>
              <w:rPr>
                <w:sz w:val="17"/>
              </w:rPr>
            </w:r>
            <w:r>
              <w:rPr>
                <w:sz w:val="17"/>
              </w:rPr>
              <w:t>0.003222</w:t>
            </w:r>
          </w:p>
        </w:tc>
        <w:tc>
          <w:tcPr>
            <w:tcW w:type="dxa" w:w="720"/>
          </w:tcPr>
          <w:p>
            <w:pPr>
              <w:spacing w:after="0"/>
            </w:pPr>
            <w:r>
              <w:rPr>
                <w:sz w:val="17"/>
              </w:rPr>
            </w:r>
            <w:r>
              <w:rPr>
                <w:sz w:val="17"/>
              </w:rPr>
              <w:t>negligible</w:t>
            </w:r>
          </w:p>
        </w:tc>
        <w:tc>
          <w:tcPr>
            <w:tcW w:type="dxa" w:w="720"/>
          </w:tcPr>
          <w:p>
            <w:pPr>
              <w:spacing w:after="0"/>
            </w:pPr>
            <w:r>
              <w:rPr>
                <w:sz w:val="17"/>
              </w:rPr>
            </w:r>
            <w:r>
              <w:rPr>
                <w:sz w:val="17"/>
              </w:rPr>
              <w:t>0.5016</w:t>
            </w:r>
          </w:p>
        </w:tc>
        <w:tc>
          <w:tcPr>
            <w:tcW w:type="dxa" w:w="720"/>
          </w:tcPr>
          <w:p>
            <w:pPr>
              <w:spacing w:after="0"/>
            </w:pPr>
            <w:r>
              <w:rPr>
                <w:sz w:val="17"/>
              </w:rPr>
            </w:r>
            <w:r>
              <w:rPr>
                <w:sz w:val="17"/>
              </w:rPr>
              <w:t>3.948e-24</w:t>
            </w:r>
          </w:p>
        </w:tc>
        <w:tc>
          <w:tcPr>
            <w:tcW w:type="dxa" w:w="720"/>
          </w:tcPr>
          <w:p>
            <w:pPr>
              <w:spacing w:after="0"/>
            </w:pPr>
            <w:r>
              <w:rPr>
                <w:sz w:val="17"/>
              </w:rPr>
            </w:r>
            <w:r>
              <w:rPr>
                <w:sz w:val="17"/>
              </w:rPr>
              <w:t>yes</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28.65</w:t>
            </w:r>
          </w:p>
        </w:tc>
        <w:tc>
          <w:tcPr>
            <w:tcW w:type="dxa" w:w="720"/>
          </w:tcPr>
          <w:p>
            <w:pPr>
              <w:spacing w:after="0"/>
            </w:pPr>
            <w:r>
              <w:rPr>
                <w:sz w:val="17"/>
              </w:rPr>
            </w:r>
            <w:r>
              <w:rPr>
                <w:sz w:val="17"/>
              </w:rPr>
              <w:t>28.65</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6.084e-51</w:t>
            </w:r>
          </w:p>
        </w:tc>
        <w:tc>
          <w:tcPr>
            <w:tcW w:type="dxa" w:w="720"/>
          </w:tcPr>
          <w:p>
            <w:pPr>
              <w:spacing w:after="0"/>
            </w:pPr>
            <w:r>
              <w:rPr>
                <w:sz w:val="17"/>
              </w:rPr>
            </w:r>
            <w:r>
              <w:rPr>
                <w:sz w:val="17"/>
              </w:rPr>
              <w:t>28.65</w:t>
            </w:r>
          </w:p>
        </w:tc>
        <w:tc>
          <w:tcPr>
            <w:tcW w:type="dxa" w:w="720"/>
          </w:tcPr>
          <w:p>
            <w:pPr>
              <w:spacing w:after="0"/>
            </w:pPr>
            <w:r>
              <w:rPr>
                <w:sz w:val="17"/>
              </w:rPr>
            </w:r>
            <w:r>
              <w:rPr>
                <w:sz w:val="17"/>
              </w:rPr>
              <w:t>32.66</w:t>
            </w:r>
          </w:p>
        </w:tc>
        <w:tc>
          <w:tcPr>
            <w:tcW w:type="dxa" w:w="720"/>
          </w:tcPr>
          <w:p>
            <w:pPr>
              <w:spacing w:after="0"/>
            </w:pPr>
            <w:r>
              <w:rPr>
                <w:sz w:val="17"/>
              </w:rPr>
            </w:r>
            <w:r>
              <w:rPr>
                <w:sz w:val="17"/>
              </w:rPr>
              <w:t>-0.08038</w:t>
            </w:r>
          </w:p>
        </w:tc>
        <w:tc>
          <w:tcPr>
            <w:tcW w:type="dxa" w:w="720"/>
          </w:tcPr>
          <w:p>
            <w:pPr>
              <w:spacing w:after="0"/>
            </w:pPr>
            <w:r>
              <w:rPr>
                <w:sz w:val="17"/>
              </w:rPr>
            </w:r>
            <w:r>
              <w:rPr>
                <w:sz w:val="17"/>
              </w:rPr>
              <w:t>negligible</w:t>
            </w:r>
          </w:p>
        </w:tc>
        <w:tc>
          <w:tcPr>
            <w:tcW w:type="dxa" w:w="720"/>
          </w:tcPr>
          <w:p>
            <w:pPr>
              <w:spacing w:after="0"/>
            </w:pPr>
            <w:r>
              <w:rPr>
                <w:sz w:val="17"/>
              </w:rPr>
            </w:r>
            <w:r>
              <w:rPr>
                <w:sz w:val="17"/>
              </w:rPr>
              <w:t>0.4598</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energy</w:t>
            </w:r>
            <w:r>
              <w:rPr>
                <w:i/>
                <w:sz w:val="17"/>
              </w:rPr>
              <w:t>per</w:t>
            </w:r>
            <w:r>
              <w:rPr>
                <w:sz w:val="17"/>
              </w:rPr>
              <w:t>access_fj</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300</w:t>
            </w:r>
          </w:p>
        </w:tc>
        <w:tc>
          <w:tcPr>
            <w:tcW w:type="dxa" w:w="720"/>
          </w:tcPr>
          <w:p>
            <w:pPr>
              <w:spacing w:after="0"/>
            </w:pPr>
            <w:r>
              <w:rPr>
                <w:sz w:val="17"/>
              </w:rPr>
            </w:r>
            <w:r>
              <w:rPr>
                <w:sz w:val="17"/>
              </w:rPr>
              <w:t>8254</w:t>
            </w:r>
          </w:p>
        </w:tc>
        <w:tc>
          <w:tcPr>
            <w:tcW w:type="dxa" w:w="720"/>
          </w:tcPr>
          <w:p>
            <w:pPr>
              <w:spacing w:after="0"/>
            </w:pPr>
            <w:r>
              <w:rPr>
                <w:sz w:val="17"/>
              </w:rPr>
            </w:r>
            <w:r>
              <w:rPr>
                <w:sz w:val="17"/>
              </w:rPr>
              <w:t>1.674e-21</w:t>
            </w:r>
          </w:p>
        </w:tc>
        <w:tc>
          <w:tcPr>
            <w:tcW w:type="dxa" w:w="720"/>
          </w:tcPr>
          <w:p>
            <w:pPr>
              <w:spacing w:after="0"/>
            </w:pPr>
            <w:r>
              <w:rPr>
                <w:sz w:val="17"/>
              </w:rPr>
            </w:r>
            <w:r>
              <w:rPr>
                <w:sz w:val="17"/>
              </w:rPr>
              <w:t>28.65</w:t>
            </w:r>
          </w:p>
        </w:tc>
        <w:tc>
          <w:tcPr>
            <w:tcW w:type="dxa" w:w="720"/>
          </w:tcPr>
          <w:p>
            <w:pPr>
              <w:spacing w:after="0"/>
            </w:pPr>
            <w:r>
              <w:rPr>
                <w:sz w:val="17"/>
              </w:rPr>
            </w:r>
            <w:r>
              <w:rPr>
                <w:sz w:val="17"/>
              </w:rPr>
              <w:t>29.26</w:t>
            </w:r>
          </w:p>
        </w:tc>
        <w:tc>
          <w:tcPr>
            <w:tcW w:type="dxa" w:w="720"/>
          </w:tcPr>
          <w:p>
            <w:pPr>
              <w:spacing w:after="0"/>
            </w:pPr>
            <w:r>
              <w:rPr>
                <w:sz w:val="17"/>
              </w:rPr>
            </w:r>
            <w:r>
              <w:rPr>
                <w:sz w:val="17"/>
              </w:rPr>
              <w:t>-0.003533</w:t>
            </w:r>
          </w:p>
        </w:tc>
        <w:tc>
          <w:tcPr>
            <w:tcW w:type="dxa" w:w="720"/>
          </w:tcPr>
          <w:p>
            <w:pPr>
              <w:spacing w:after="0"/>
            </w:pPr>
            <w:r>
              <w:rPr>
                <w:sz w:val="17"/>
              </w:rPr>
            </w:r>
            <w:r>
              <w:rPr>
                <w:sz w:val="17"/>
              </w:rPr>
              <w:t>negligible</w:t>
            </w:r>
          </w:p>
        </w:tc>
        <w:tc>
          <w:tcPr>
            <w:tcW w:type="dxa" w:w="720"/>
          </w:tcPr>
          <w:p>
            <w:pPr>
              <w:spacing w:after="0"/>
            </w:pPr>
            <w:r>
              <w:rPr>
                <w:sz w:val="17"/>
              </w:rPr>
            </w:r>
            <w:r>
              <w:rPr>
                <w:sz w:val="17"/>
              </w:rPr>
              <w:t>0.4982</w:t>
            </w:r>
          </w:p>
        </w:tc>
        <w:tc>
          <w:tcPr>
            <w:tcW w:type="dxa" w:w="720"/>
          </w:tcPr>
          <w:p>
            <w:pPr>
              <w:spacing w:after="0"/>
            </w:pPr>
            <w:r>
              <w:rPr>
                <w:sz w:val="17"/>
              </w:rPr>
            </w:r>
            <w:r>
              <w:rPr>
                <w:sz w:val="17"/>
              </w:rPr>
              <w:t>3.348e-21</w:t>
            </w:r>
          </w:p>
        </w:tc>
        <w:tc>
          <w:tcPr>
            <w:tcW w:type="dxa" w:w="720"/>
          </w:tcPr>
          <w:p>
            <w:pPr>
              <w:spacing w:after="0"/>
            </w:pPr>
            <w:r>
              <w:rPr>
                <w:sz w:val="17"/>
              </w:rPr>
            </w:r>
            <w:r>
              <w:rPr>
                <w:sz w:val="17"/>
              </w:rPr>
              <w:t>yes</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18349</w:t>
            </w:r>
          </w:p>
        </w:tc>
        <w:tc>
          <w:tcPr>
            <w:tcW w:type="dxa" w:w="720"/>
          </w:tcPr>
          <w:p>
            <w:pPr>
              <w:spacing w:after="0"/>
            </w:pPr>
            <w:r>
              <w:rPr>
                <w:sz w:val="17"/>
              </w:rPr>
            </w:r>
            <w:r>
              <w:rPr>
                <w:sz w:val="17"/>
              </w:rPr>
              <w:t>0.004949</w:t>
            </w:r>
          </w:p>
        </w:tc>
        <w:tc>
          <w:tcPr>
            <w:tcW w:type="dxa" w:w="720"/>
          </w:tcPr>
          <w:p>
            <w:pPr>
              <w:spacing w:after="0"/>
            </w:pPr>
            <w:r>
              <w:rPr>
                <w:sz w:val="17"/>
              </w:rPr>
            </w:r>
            <w:r>
              <w:rPr>
                <w:sz w:val="17"/>
              </w:rPr>
              <w:t>1.509</w:t>
            </w:r>
          </w:p>
        </w:tc>
        <w:tc>
          <w:tcPr>
            <w:tcW w:type="dxa" w:w="720"/>
          </w:tcPr>
          <w:p>
            <w:pPr>
              <w:spacing w:after="0"/>
            </w:pPr>
            <w:r>
              <w:rPr>
                <w:sz w:val="17"/>
              </w:rPr>
            </w:r>
            <w:r>
              <w:rPr>
                <w:sz w:val="17"/>
              </w:rPr>
              <w:t>1.515</w:t>
            </w:r>
          </w:p>
        </w:tc>
        <w:tc>
          <w:tcPr>
            <w:tcW w:type="dxa" w:w="720"/>
          </w:tcPr>
          <w:p>
            <w:pPr>
              <w:spacing w:after="0"/>
            </w:pPr>
            <w:r>
              <w:rPr>
                <w:sz w:val="17"/>
              </w:rPr>
            </w:r>
            <w:r>
              <w:rPr>
                <w:sz w:val="17"/>
              </w:rPr>
              <w:t>4.667e-4</w:t>
            </w:r>
          </w:p>
        </w:tc>
        <w:tc>
          <w:tcPr>
            <w:tcW w:type="dxa" w:w="720"/>
          </w:tcPr>
          <w:p>
            <w:pPr>
              <w:spacing w:after="0"/>
            </w:pPr>
            <w:r>
              <w:rPr>
                <w:sz w:val="17"/>
              </w:rPr>
            </w:r>
            <w:r>
              <w:rPr>
                <w:sz w:val="17"/>
              </w:rPr>
              <w:t>negligible</w:t>
            </w:r>
          </w:p>
        </w:tc>
        <w:tc>
          <w:tcPr>
            <w:tcW w:type="dxa" w:w="720"/>
          </w:tcPr>
          <w:p>
            <w:pPr>
              <w:spacing w:after="0"/>
            </w:pPr>
            <w:r>
              <w:rPr>
                <w:sz w:val="17"/>
              </w:rPr>
            </w:r>
            <w:r>
              <w:rPr>
                <w:sz w:val="17"/>
              </w:rPr>
              <w:t>0.5002</w:t>
            </w:r>
          </w:p>
        </w:tc>
        <w:tc>
          <w:tcPr>
            <w:tcW w:type="dxa" w:w="720"/>
          </w:tcPr>
          <w:p>
            <w:pPr>
              <w:spacing w:after="0"/>
            </w:pPr>
            <w:r>
              <w:rPr>
                <w:sz w:val="17"/>
              </w:rPr>
            </w:r>
            <w:r>
              <w:rPr>
                <w:sz w:val="17"/>
              </w:rPr>
              <w:t>0.009899</w:t>
            </w:r>
          </w:p>
        </w:tc>
        <w:tc>
          <w:tcPr>
            <w:tcW w:type="dxa" w:w="720"/>
          </w:tcPr>
          <w:p>
            <w:pPr>
              <w:spacing w:after="0"/>
            </w:pPr>
            <w:r>
              <w:rPr>
                <w:sz w:val="17"/>
              </w:rPr>
            </w:r>
            <w:r>
              <w:rPr>
                <w:sz w:val="17"/>
              </w:rPr>
              <w:t>yes</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300</w:t>
            </w:r>
          </w:p>
        </w:tc>
        <w:tc>
          <w:tcPr>
            <w:tcW w:type="dxa" w:w="720"/>
          </w:tcPr>
          <w:p>
            <w:pPr>
              <w:spacing w:after="0"/>
            </w:pPr>
            <w:r>
              <w:rPr>
                <w:sz w:val="17"/>
              </w:rPr>
            </w:r>
            <w:r>
              <w:rPr>
                <w:sz w:val="17"/>
              </w:rPr>
              <w:t>7</w:t>
            </w:r>
          </w:p>
        </w:tc>
        <w:tc>
          <w:tcPr>
            <w:tcW w:type="dxa" w:w="720"/>
          </w:tcPr>
          <w:p>
            <w:pPr>
              <w:spacing w:after="0"/>
            </w:pPr>
            <w:r>
              <w:rPr>
                <w:sz w:val="17"/>
              </w:rPr>
            </w:r>
            <w:r>
              <w:rPr>
                <w:sz w:val="17"/>
              </w:rPr>
              <w:t>6.526e-51</w:t>
            </w:r>
          </w:p>
        </w:tc>
        <w:tc>
          <w:tcPr>
            <w:tcW w:type="dxa" w:w="720"/>
          </w:tcPr>
          <w:p>
            <w:pPr>
              <w:spacing w:after="0"/>
            </w:pPr>
            <w:r>
              <w:rPr>
                <w:sz w:val="17"/>
              </w:rPr>
            </w:r>
            <w:r>
              <w:rPr>
                <w:sz w:val="17"/>
              </w:rPr>
              <w:t>1.509</w:t>
            </w:r>
          </w:p>
        </w:tc>
        <w:tc>
          <w:tcPr>
            <w:tcW w:type="dxa" w:w="720"/>
          </w:tcPr>
          <w:p>
            <w:pPr>
              <w:spacing w:after="0"/>
            </w:pPr>
            <w:r>
              <w:rPr>
                <w:sz w:val="17"/>
              </w:rPr>
            </w:r>
            <w:r>
              <w:rPr>
                <w:sz w:val="17"/>
              </w:rPr>
              <w:t>486.4</w:t>
            </w:r>
          </w:p>
        </w:tc>
        <w:tc>
          <w:tcPr>
            <w:tcW w:type="dxa" w:w="720"/>
          </w:tcPr>
          <w:p>
            <w:pPr>
              <w:spacing w:after="0"/>
            </w:pPr>
            <w:r>
              <w:rPr>
                <w:sz w:val="17"/>
              </w:rPr>
            </w:r>
            <w:r>
              <w:rPr>
                <w:sz w:val="17"/>
              </w:rPr>
              <w:t>-0.7191</w:t>
            </w:r>
          </w:p>
        </w:tc>
        <w:tc>
          <w:tcPr>
            <w:tcW w:type="dxa" w:w="720"/>
          </w:tcPr>
          <w:p>
            <w:pPr>
              <w:spacing w:after="0"/>
            </w:pPr>
            <w:r>
              <w:rPr>
                <w:sz w:val="17"/>
              </w:rPr>
            </w:r>
            <w:r>
              <w:rPr>
                <w:sz w:val="17"/>
              </w:rPr>
              <w:t>large</w:t>
            </w:r>
          </w:p>
        </w:tc>
        <w:tc>
          <w:tcPr>
            <w:tcW w:type="dxa" w:w="720"/>
          </w:tcPr>
          <w:p>
            <w:pPr>
              <w:spacing w:after="0"/>
            </w:pPr>
            <w:r>
              <w:rPr>
                <w:sz w:val="17"/>
              </w:rPr>
            </w:r>
            <w:r>
              <w:rPr>
                <w:sz w:val="17"/>
              </w:rPr>
              <w:t>0.1404</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300</w:t>
            </w:r>
          </w:p>
        </w:tc>
        <w:tc>
          <w:tcPr>
            <w:tcW w:type="dxa" w:w="720"/>
          </w:tcPr>
          <w:p>
            <w:pPr>
              <w:spacing w:after="0"/>
            </w:pPr>
            <w:r>
              <w:rPr>
                <w:sz w:val="17"/>
              </w:rPr>
            </w:r>
            <w:r>
              <w:rPr>
                <w:sz w:val="17"/>
              </w:rPr>
              <w:t>8</w:t>
            </w:r>
          </w:p>
        </w:tc>
        <w:tc>
          <w:tcPr>
            <w:tcW w:type="dxa" w:w="720"/>
          </w:tcPr>
          <w:p>
            <w:pPr>
              <w:spacing w:after="0"/>
            </w:pPr>
            <w:r>
              <w:rPr>
                <w:sz w:val="17"/>
              </w:rPr>
            </w:r>
            <w:r>
              <w:rPr>
                <w:sz w:val="17"/>
              </w:rPr>
              <w:t>6.592e-51</w:t>
            </w:r>
          </w:p>
        </w:tc>
        <w:tc>
          <w:tcPr>
            <w:tcW w:type="dxa" w:w="720"/>
          </w:tcPr>
          <w:p>
            <w:pPr>
              <w:spacing w:after="0"/>
            </w:pPr>
            <w:r>
              <w:rPr>
                <w:sz w:val="17"/>
              </w:rPr>
            </w:r>
            <w:r>
              <w:rPr>
                <w:sz w:val="17"/>
              </w:rPr>
              <w:t>1.509</w:t>
            </w:r>
          </w:p>
        </w:tc>
        <w:tc>
          <w:tcPr>
            <w:tcW w:type="dxa" w:w="720"/>
          </w:tcPr>
          <w:p>
            <w:pPr>
              <w:spacing w:after="0"/>
            </w:pPr>
            <w:r>
              <w:rPr>
                <w:sz w:val="17"/>
              </w:rPr>
            </w:r>
            <w:r>
              <w:rPr>
                <w:sz w:val="17"/>
              </w:rPr>
              <w:t>19.58</w:t>
            </w:r>
          </w:p>
        </w:tc>
        <w:tc>
          <w:tcPr>
            <w:tcW w:type="dxa" w:w="720"/>
          </w:tcPr>
          <w:p>
            <w:pPr>
              <w:spacing w:after="0"/>
            </w:pPr>
            <w:r>
              <w:rPr>
                <w:sz w:val="17"/>
              </w:rPr>
            </w:r>
            <w:r>
              <w:rPr>
                <w:sz w:val="17"/>
              </w:rPr>
              <w:t>-0.4765</w:t>
            </w:r>
          </w:p>
        </w:tc>
        <w:tc>
          <w:tcPr>
            <w:tcW w:type="dxa" w:w="720"/>
          </w:tcPr>
          <w:p>
            <w:pPr>
              <w:spacing w:after="0"/>
            </w:pPr>
            <w:r>
              <w:rPr>
                <w:sz w:val="17"/>
              </w:rPr>
            </w:r>
            <w:r>
              <w:rPr>
                <w:sz w:val="17"/>
              </w:rPr>
              <w:t>large</w:t>
            </w:r>
          </w:p>
        </w:tc>
        <w:tc>
          <w:tcPr>
            <w:tcW w:type="dxa" w:w="720"/>
          </w:tcPr>
          <w:p>
            <w:pPr>
              <w:spacing w:after="0"/>
            </w:pPr>
            <w:r>
              <w:rPr>
                <w:sz w:val="17"/>
              </w:rPr>
            </w:r>
            <w:r>
              <w:rPr>
                <w:sz w:val="17"/>
              </w:rPr>
              <w:t>0.2617</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300</w:t>
            </w:r>
          </w:p>
        </w:tc>
        <w:tc>
          <w:tcPr>
            <w:tcW w:type="dxa" w:w="720"/>
          </w:tcPr>
          <w:p>
            <w:pPr>
              <w:spacing w:after="0"/>
            </w:pPr>
            <w:r>
              <w:rPr>
                <w:sz w:val="17"/>
              </w:rPr>
            </w:r>
            <w:r>
              <w:rPr>
                <w:sz w:val="17"/>
              </w:rPr>
              <w:t>14618</w:t>
            </w:r>
          </w:p>
        </w:tc>
        <w:tc>
          <w:tcPr>
            <w:tcW w:type="dxa" w:w="720"/>
          </w:tcPr>
          <w:p>
            <w:pPr>
              <w:spacing w:after="0"/>
            </w:pPr>
            <w:r>
              <w:rPr>
                <w:sz w:val="17"/>
              </w:rPr>
            </w:r>
            <w:r>
              <w:rPr>
                <w:sz w:val="17"/>
              </w:rPr>
              <w:t>1.214e-7</w:t>
            </w:r>
          </w:p>
        </w:tc>
        <w:tc>
          <w:tcPr>
            <w:tcW w:type="dxa" w:w="720"/>
          </w:tcPr>
          <w:p>
            <w:pPr>
              <w:spacing w:after="0"/>
            </w:pPr>
            <w:r>
              <w:rPr>
                <w:sz w:val="17"/>
              </w:rPr>
            </w:r>
            <w:r>
              <w:rPr>
                <w:sz w:val="17"/>
              </w:rPr>
              <w:t>1.509</w:t>
            </w:r>
          </w:p>
        </w:tc>
        <w:tc>
          <w:tcPr>
            <w:tcW w:type="dxa" w:w="720"/>
          </w:tcPr>
          <w:p>
            <w:pPr>
              <w:spacing w:after="0"/>
            </w:pPr>
            <w:r>
              <w:rPr>
                <w:sz w:val="17"/>
              </w:rPr>
            </w:r>
            <w:r>
              <w:rPr>
                <w:sz w:val="17"/>
              </w:rPr>
              <w:t>18.18</w:t>
            </w:r>
          </w:p>
        </w:tc>
        <w:tc>
          <w:tcPr>
            <w:tcW w:type="dxa" w:w="720"/>
          </w:tcPr>
          <w:p>
            <w:pPr>
              <w:spacing w:after="0"/>
            </w:pPr>
            <w:r>
              <w:rPr>
                <w:sz w:val="17"/>
              </w:rPr>
            </w:r>
            <w:r>
              <w:rPr>
                <w:sz w:val="17"/>
              </w:rPr>
              <w:t>-0.1968</w:t>
            </w:r>
          </w:p>
        </w:tc>
        <w:tc>
          <w:tcPr>
            <w:tcW w:type="dxa" w:w="720"/>
          </w:tcPr>
          <w:p>
            <w:pPr>
              <w:spacing w:after="0"/>
            </w:pPr>
            <w:r>
              <w:rPr>
                <w:sz w:val="17"/>
              </w:rPr>
            </w:r>
            <w:r>
              <w:rPr>
                <w:sz w:val="17"/>
              </w:rPr>
              <w:t>small</w:t>
            </w:r>
          </w:p>
        </w:tc>
        <w:tc>
          <w:tcPr>
            <w:tcW w:type="dxa" w:w="720"/>
          </w:tcPr>
          <w:p>
            <w:pPr>
              <w:spacing w:after="0"/>
            </w:pPr>
            <w:r>
              <w:rPr>
                <w:sz w:val="17"/>
              </w:rPr>
            </w:r>
            <w:r>
              <w:rPr>
                <w:sz w:val="17"/>
              </w:rPr>
              <w:t>0.4016</w:t>
            </w:r>
          </w:p>
        </w:tc>
        <w:tc>
          <w:tcPr>
            <w:tcW w:type="dxa" w:w="720"/>
          </w:tcPr>
          <w:p>
            <w:pPr>
              <w:spacing w:after="0"/>
            </w:pPr>
            <w:r>
              <w:rPr>
                <w:sz w:val="17"/>
              </w:rPr>
            </w:r>
            <w:r>
              <w:rPr>
                <w:sz w:val="17"/>
              </w:rPr>
              <w:t>3.641e-7</w:t>
            </w:r>
          </w:p>
        </w:tc>
        <w:tc>
          <w:tcPr>
            <w:tcW w:type="dxa" w:w="720"/>
          </w:tcPr>
          <w:p>
            <w:pPr>
              <w:spacing w:after="0"/>
            </w:pPr>
            <w:r>
              <w:rPr>
                <w:sz w:val="17"/>
              </w:rPr>
            </w:r>
            <w:r>
              <w:rPr>
                <w:sz w:val="17"/>
              </w:rPr>
              <w:t>yes</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300</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1.509</w:t>
            </w:r>
          </w:p>
        </w:tc>
        <w:tc>
          <w:tcPr>
            <w:tcW w:type="dxa" w:w="720"/>
          </w:tcPr>
          <w:p>
            <w:pPr>
              <w:spacing w:after="0"/>
            </w:pPr>
            <w:r>
              <w:rPr>
                <w:sz w:val="17"/>
              </w:rPr>
            </w:r>
            <w:r>
              <w:rPr>
                <w:sz w:val="17"/>
              </w:rPr>
              <w:t>1.509</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300</w:t>
            </w:r>
          </w:p>
        </w:tc>
        <w:tc>
          <w:tcPr>
            <w:tcW w:type="dxa" w:w="720"/>
          </w:tcPr>
          <w:p>
            <w:pPr>
              <w:spacing w:after="0"/>
            </w:pPr>
            <w:r>
              <w:rPr>
                <w:sz w:val="17"/>
              </w:rPr>
            </w:r>
            <w:r>
              <w:rPr>
                <w:sz w:val="17"/>
              </w:rPr>
              <w:t>149</w:t>
            </w:r>
          </w:p>
        </w:tc>
        <w:tc>
          <w:tcPr>
            <w:tcW w:type="dxa" w:w="720"/>
          </w:tcPr>
          <w:p>
            <w:pPr>
              <w:spacing w:after="0"/>
            </w:pPr>
            <w:r>
              <w:rPr>
                <w:sz w:val="17"/>
              </w:rPr>
            </w:r>
            <w:r>
              <w:rPr>
                <w:sz w:val="17"/>
              </w:rPr>
              <w:t>3.903e-49</w:t>
            </w:r>
          </w:p>
        </w:tc>
        <w:tc>
          <w:tcPr>
            <w:tcW w:type="dxa" w:w="720"/>
          </w:tcPr>
          <w:p>
            <w:pPr>
              <w:spacing w:after="0"/>
            </w:pPr>
            <w:r>
              <w:rPr>
                <w:sz w:val="17"/>
              </w:rPr>
            </w:r>
            <w:r>
              <w:rPr>
                <w:sz w:val="17"/>
              </w:rPr>
              <w:t>1.509</w:t>
            </w:r>
          </w:p>
        </w:tc>
        <w:tc>
          <w:tcPr>
            <w:tcW w:type="dxa" w:w="720"/>
          </w:tcPr>
          <w:p>
            <w:pPr>
              <w:spacing w:after="0"/>
            </w:pPr>
            <w:r>
              <w:rPr>
                <w:sz w:val="17"/>
              </w:rPr>
            </w:r>
            <w:r>
              <w:rPr>
                <w:sz w:val="17"/>
              </w:rPr>
              <w:t>1.508</w:t>
            </w:r>
          </w:p>
        </w:tc>
        <w:tc>
          <w:tcPr>
            <w:tcW w:type="dxa" w:w="720"/>
          </w:tcPr>
          <w:p>
            <w:pPr>
              <w:spacing w:after="0"/>
            </w:pPr>
            <w:r>
              <w:rPr>
                <w:sz w:val="17"/>
              </w:rPr>
            </w:r>
            <w:r>
              <w:rPr>
                <w:sz w:val="17"/>
              </w:rPr>
              <w:t>0.003211</w:t>
            </w:r>
          </w:p>
        </w:tc>
        <w:tc>
          <w:tcPr>
            <w:tcW w:type="dxa" w:w="720"/>
          </w:tcPr>
          <w:p>
            <w:pPr>
              <w:spacing w:after="0"/>
            </w:pPr>
            <w:r>
              <w:rPr>
                <w:sz w:val="17"/>
              </w:rPr>
            </w:r>
            <w:r>
              <w:rPr>
                <w:sz w:val="17"/>
              </w:rPr>
              <w:t>negligible</w:t>
            </w:r>
          </w:p>
        </w:tc>
        <w:tc>
          <w:tcPr>
            <w:tcW w:type="dxa" w:w="720"/>
          </w:tcPr>
          <w:p>
            <w:pPr>
              <w:spacing w:after="0"/>
            </w:pPr>
            <w:r>
              <w:rPr>
                <w:sz w:val="17"/>
              </w:rPr>
            </w:r>
            <w:r>
              <w:rPr>
                <w:sz w:val="17"/>
              </w:rPr>
              <w:t>0.5016</w:t>
            </w:r>
          </w:p>
        </w:tc>
        <w:tc>
          <w:tcPr>
            <w:tcW w:type="dxa" w:w="720"/>
          </w:tcPr>
          <w:p>
            <w:pPr>
              <w:spacing w:after="0"/>
            </w:pPr>
            <w:r>
              <w:rPr>
                <w:sz w:val="17"/>
              </w:rPr>
            </w:r>
            <w:r>
              <w:rPr>
                <w:sz w:val="17"/>
              </w:rPr>
              <w:t>1.561e-48</w:t>
            </w:r>
          </w:p>
        </w:tc>
        <w:tc>
          <w:tcPr>
            <w:tcW w:type="dxa" w:w="720"/>
          </w:tcPr>
          <w:p>
            <w:pPr>
              <w:spacing w:after="0"/>
            </w:pPr>
            <w:r>
              <w:rPr>
                <w:sz w:val="17"/>
              </w:rPr>
            </w:r>
            <w:r>
              <w:rPr>
                <w:sz w:val="17"/>
              </w:rPr>
              <w:t>yes</w:t>
            </w:r>
          </w:p>
        </w:tc>
      </w:tr>
      <w:tr>
        <w:tc>
          <w:tcPr>
            <w:tcW w:type="dxa" w:w="720"/>
          </w:tcPr>
          <w:p>
            <w:pPr>
              <w:spacing w:after="0"/>
            </w:pPr>
            <w:r>
              <w:rPr>
                <w:sz w:val="17"/>
              </w:rPr>
            </w:r>
            <w:r>
              <w:rPr>
                <w:sz w:val="17"/>
              </w:rPr>
              <w:t>leakage</w:t>
            </w:r>
            <w:r>
              <w:rPr>
                <w:i/>
                <w:sz w:val="17"/>
              </w:rPr>
              <w:t>current</w:t>
            </w:r>
            <w:r>
              <w:rPr>
                <w:sz w:val="17"/>
              </w:rPr>
              <w:t>fa</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300</w:t>
            </w:r>
          </w:p>
        </w:tc>
        <w:tc>
          <w:tcPr>
            <w:tcW w:type="dxa" w:w="720"/>
          </w:tcPr>
          <w:p>
            <w:pPr>
              <w:spacing w:after="0"/>
            </w:pPr>
            <w:r>
              <w:rPr>
                <w:sz w:val="17"/>
              </w:rPr>
            </w:r>
            <w:r>
              <w:rPr>
                <w:sz w:val="17"/>
              </w:rPr>
              <w:t>0</w:t>
            </w:r>
          </w:p>
        </w:tc>
        <w:tc>
          <w:tcPr>
            <w:tcW w:type="dxa" w:w="720"/>
          </w:tcPr>
          <w:p>
            <w:pPr>
              <w:spacing w:after="0"/>
            </w:pPr>
            <w:r>
              <w:rPr>
                <w:sz w:val="17"/>
              </w:rPr>
            </w:r>
            <w:r>
              <w:rPr>
                <w:sz w:val="17"/>
              </w:rPr>
              <w:t>6.084e-51</w:t>
            </w:r>
          </w:p>
        </w:tc>
        <w:tc>
          <w:tcPr>
            <w:tcW w:type="dxa" w:w="720"/>
          </w:tcPr>
          <w:p>
            <w:pPr>
              <w:spacing w:after="0"/>
            </w:pPr>
            <w:r>
              <w:rPr>
                <w:sz w:val="17"/>
              </w:rPr>
            </w:r>
            <w:r>
              <w:rPr>
                <w:sz w:val="17"/>
              </w:rPr>
              <w:t>1.509</w:t>
            </w:r>
          </w:p>
        </w:tc>
        <w:tc>
          <w:tcPr>
            <w:tcW w:type="dxa" w:w="720"/>
          </w:tcPr>
          <w:p>
            <w:pPr>
              <w:spacing w:after="0"/>
            </w:pPr>
            <w:r>
              <w:rPr>
                <w:sz w:val="17"/>
              </w:rPr>
            </w:r>
            <w:r>
              <w:rPr>
                <w:sz w:val="17"/>
              </w:rPr>
              <w:t>2.674</w:t>
            </w:r>
          </w:p>
        </w:tc>
        <w:tc>
          <w:tcPr>
            <w:tcW w:type="dxa" w:w="720"/>
          </w:tcPr>
          <w:p>
            <w:pPr>
              <w:spacing w:after="0"/>
            </w:pPr>
            <w:r>
              <w:rPr>
                <w:sz w:val="17"/>
              </w:rPr>
            </w:r>
            <w:r>
              <w:rPr>
                <w:sz w:val="17"/>
              </w:rPr>
              <w:t>-0.2034</w:t>
            </w:r>
          </w:p>
        </w:tc>
        <w:tc>
          <w:tcPr>
            <w:tcW w:type="dxa" w:w="720"/>
          </w:tcPr>
          <w:p>
            <w:pPr>
              <w:spacing w:after="0"/>
            </w:pPr>
            <w:r>
              <w:rPr>
                <w:sz w:val="17"/>
              </w:rPr>
            </w:r>
            <w:r>
              <w:rPr>
                <w:sz w:val="17"/>
              </w:rPr>
              <w:t>small</w:t>
            </w:r>
          </w:p>
        </w:tc>
        <w:tc>
          <w:tcPr>
            <w:tcW w:type="dxa" w:w="720"/>
          </w:tcPr>
          <w:p>
            <w:pPr>
              <w:spacing w:after="0"/>
            </w:pPr>
            <w:r>
              <w:rPr>
                <w:sz w:val="17"/>
              </w:rPr>
            </w:r>
            <w:r>
              <w:rPr>
                <w:sz w:val="17"/>
              </w:rPr>
              <w:t>0.3983</w:t>
            </w:r>
          </w:p>
        </w:tc>
        <w:tc>
          <w:tcPr>
            <w:tcW w:type="dxa" w:w="720"/>
          </w:tcPr>
          <w:p>
            <w:pPr>
              <w:spacing w:after="0"/>
            </w:pPr>
            <w:r>
              <w:rPr>
                <w:sz w:val="17"/>
              </w:rPr>
            </w:r>
            <w:r>
              <w:rPr>
                <w:sz w:val="17"/>
              </w:rPr>
              <w:t>4.258e-50</w:t>
            </w:r>
          </w:p>
        </w:tc>
        <w:tc>
          <w:tcPr>
            <w:tcW w:type="dxa" w:w="720"/>
          </w:tcPr>
          <w:p>
            <w:pPr>
              <w:spacing w:after="0"/>
            </w:pPr>
            <w:r>
              <w:rPr>
                <w:sz w:val="17"/>
              </w:rPr>
            </w:r>
            <w:r>
              <w:rPr>
                <w:sz w:val="17"/>
              </w:rPr>
              <w:t>yes</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bitline</w:t>
            </w:r>
            <w:r>
              <w:rPr>
                <w:i/>
                <w:sz w:val="17"/>
              </w:rPr>
              <w:t>precharge</w:t>
            </w:r>
            <w:r>
              <w:rPr>
                <w:sz w:val="17"/>
              </w:rPr>
              <w:t>opt</w:t>
            </w:r>
          </w:p>
        </w:tc>
        <w:tc>
          <w:tcPr>
            <w:tcW w:type="dxa" w:w="720"/>
          </w:tcPr>
          <w:p>
            <w:pPr>
              <w:spacing w:after="0"/>
            </w:pPr>
            <w:r>
              <w:rPr>
                <w:sz w:val="17"/>
              </w:rPr>
            </w:r>
            <w:r>
              <w:rPr>
                <w:sz w:val="17"/>
              </w:rPr>
              <w:t>221</w:t>
            </w:r>
          </w:p>
        </w:tc>
        <w:tc>
          <w:tcPr>
            <w:tcW w:type="dxa" w:w="720"/>
          </w:tcPr>
          <w:p>
            <w:pPr>
              <w:spacing w:after="0"/>
            </w:pPr>
            <w:r>
              <w:rPr>
                <w:sz w:val="17"/>
              </w:rPr>
            </w:r>
            <w:r>
              <w:rPr>
                <w:sz w:val="17"/>
              </w:rPr>
              <w:t>0</w:t>
            </w:r>
          </w:p>
        </w:tc>
        <w:tc>
          <w:tcPr>
            <w:tcW w:type="dxa" w:w="720"/>
          </w:tcPr>
          <w:p>
            <w:pPr>
              <w:spacing w:after="0"/>
            </w:pPr>
            <w:r>
              <w:rPr>
                <w:sz w:val="17"/>
              </w:rPr>
            </w:r>
            <w:r>
              <w:rPr>
                <w:sz w:val="17"/>
              </w:rPr>
              <w:t>5.197e-38</w:t>
            </w:r>
          </w:p>
        </w:tc>
        <w:tc>
          <w:tcPr>
            <w:tcW w:type="dxa" w:w="720"/>
          </w:tcPr>
          <w:p>
            <w:pPr>
              <w:spacing w:after="0"/>
            </w:pPr>
            <w:r>
              <w:rPr>
                <w:sz w:val="17"/>
              </w:rPr>
            </w:r>
            <w:r>
              <w:rPr>
                <w:sz w:val="17"/>
              </w:rPr>
              <w:t>424.3</w:t>
            </w:r>
          </w:p>
        </w:tc>
        <w:tc>
          <w:tcPr>
            <w:tcW w:type="dxa" w:w="720"/>
          </w:tcPr>
          <w:p>
            <w:pPr>
              <w:spacing w:after="0"/>
            </w:pPr>
            <w:r>
              <w:rPr>
                <w:sz w:val="17"/>
              </w:rPr>
            </w:r>
            <w:r>
              <w:rPr>
                <w:sz w:val="17"/>
              </w:rPr>
              <w:t>740.9</w:t>
            </w:r>
          </w:p>
        </w:tc>
        <w:tc>
          <w:tcPr>
            <w:tcW w:type="dxa" w:w="720"/>
          </w:tcPr>
          <w:p>
            <w:pPr>
              <w:spacing w:after="0"/>
            </w:pPr>
            <w:r>
              <w:rPr>
                <w:sz w:val="17"/>
              </w:rPr>
            </w:r>
            <w:r>
              <w:rPr>
                <w:sz w:val="17"/>
              </w:rPr>
              <w:t>-0.1745</w:t>
            </w:r>
          </w:p>
        </w:tc>
        <w:tc>
          <w:tcPr>
            <w:tcW w:type="dxa" w:w="720"/>
          </w:tcPr>
          <w:p>
            <w:pPr>
              <w:spacing w:after="0"/>
            </w:pPr>
            <w:r>
              <w:rPr>
                <w:sz w:val="17"/>
              </w:rPr>
            </w:r>
            <w:r>
              <w:rPr>
                <w:sz w:val="17"/>
              </w:rPr>
              <w:t>small</w:t>
            </w:r>
          </w:p>
        </w:tc>
        <w:tc>
          <w:tcPr>
            <w:tcW w:type="dxa" w:w="720"/>
          </w:tcPr>
          <w:p>
            <w:pPr>
              <w:spacing w:after="0"/>
            </w:pPr>
            <w:r>
              <w:rPr>
                <w:sz w:val="17"/>
              </w:rPr>
            </w:r>
            <w:r>
              <w:rPr>
                <w:sz w:val="17"/>
              </w:rPr>
              <w:t>0.4128</w:t>
            </w:r>
          </w:p>
        </w:tc>
        <w:tc>
          <w:tcPr>
            <w:tcW w:type="dxa" w:w="720"/>
          </w:tcPr>
          <w:p>
            <w:pPr>
              <w:spacing w:after="0"/>
            </w:pPr>
            <w:r>
              <w:rPr>
                <w:sz w:val="17"/>
              </w:rPr>
            </w:r>
            <w:r>
              <w:rPr>
                <w:sz w:val="17"/>
              </w:rPr>
              <w:t>3.638e-37</w:t>
            </w:r>
          </w:p>
        </w:tc>
        <w:tc>
          <w:tcPr>
            <w:tcW w:type="dxa" w:w="720"/>
          </w:tcPr>
          <w:p>
            <w:pPr>
              <w:spacing w:after="0"/>
            </w:pPr>
            <w:r>
              <w:rPr>
                <w:sz w:val="17"/>
              </w:rPr>
            </w:r>
            <w:r>
              <w:rPr>
                <w:sz w:val="17"/>
              </w:rPr>
              <w:t>yes</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combined</w:t>
            </w:r>
            <w:r>
              <w:rPr>
                <w:i/>
                <w:sz w:val="17"/>
              </w:rPr>
              <w:t>low</w:t>
            </w:r>
            <w:r>
              <w:rPr>
                <w:sz w:val="17"/>
              </w:rPr>
              <w:t>power</w:t>
            </w:r>
          </w:p>
        </w:tc>
        <w:tc>
          <w:tcPr>
            <w:tcW w:type="dxa" w:w="720"/>
          </w:tcPr>
          <w:p>
            <w:pPr>
              <w:spacing w:after="0"/>
            </w:pPr>
            <w:r>
              <w:rPr>
                <w:sz w:val="17"/>
              </w:rPr>
            </w:r>
            <w:r>
              <w:rPr>
                <w:sz w:val="17"/>
              </w:rPr>
              <w:t>221</w:t>
            </w:r>
          </w:p>
        </w:tc>
        <w:tc>
          <w:tcPr>
            <w:tcW w:type="dxa" w:w="720"/>
          </w:tcPr>
          <w:p>
            <w:pPr>
              <w:spacing w:after="0"/>
            </w:pPr>
            <w:r>
              <w:rPr>
                <w:sz w:val="17"/>
              </w:rPr>
            </w:r>
            <w:r>
              <w:rPr>
                <w:sz w:val="17"/>
              </w:rPr>
              <w:t>4823</w:t>
            </w:r>
          </w:p>
        </w:tc>
        <w:tc>
          <w:tcPr>
            <w:tcW w:type="dxa" w:w="720"/>
          </w:tcPr>
          <w:p>
            <w:pPr>
              <w:spacing w:after="0"/>
            </w:pPr>
            <w:r>
              <w:rPr>
                <w:sz w:val="17"/>
              </w:rPr>
            </w:r>
            <w:r>
              <w:rPr>
                <w:sz w:val="17"/>
              </w:rPr>
              <w:t>5.250e-15</w:t>
            </w:r>
          </w:p>
        </w:tc>
        <w:tc>
          <w:tcPr>
            <w:tcW w:type="dxa" w:w="720"/>
          </w:tcPr>
          <w:p>
            <w:pPr>
              <w:spacing w:after="0"/>
            </w:pPr>
            <w:r>
              <w:rPr>
                <w:sz w:val="17"/>
              </w:rPr>
            </w:r>
            <w:r>
              <w:rPr>
                <w:sz w:val="17"/>
              </w:rPr>
              <w:t>424.3</w:t>
            </w:r>
          </w:p>
        </w:tc>
        <w:tc>
          <w:tcPr>
            <w:tcW w:type="dxa" w:w="720"/>
          </w:tcPr>
          <w:p>
            <w:pPr>
              <w:spacing w:after="0"/>
            </w:pPr>
            <w:r>
              <w:rPr>
                <w:sz w:val="17"/>
              </w:rPr>
            </w:r>
            <w:r>
              <w:rPr>
                <w:sz w:val="17"/>
              </w:rPr>
              <w:t>190.1</w:t>
            </w:r>
          </w:p>
        </w:tc>
        <w:tc>
          <w:tcPr>
            <w:tcW w:type="dxa" w:w="720"/>
          </w:tcPr>
          <w:p>
            <w:pPr>
              <w:spacing w:after="0"/>
            </w:pPr>
            <w:r>
              <w:rPr>
                <w:sz w:val="17"/>
              </w:rPr>
            </w:r>
            <w:r>
              <w:rPr>
                <w:sz w:val="17"/>
              </w:rPr>
              <w:t>0.2203</w:t>
            </w:r>
          </w:p>
        </w:tc>
        <w:tc>
          <w:tcPr>
            <w:tcW w:type="dxa" w:w="720"/>
          </w:tcPr>
          <w:p>
            <w:pPr>
              <w:spacing w:after="0"/>
            </w:pPr>
            <w:r>
              <w:rPr>
                <w:sz w:val="17"/>
              </w:rPr>
            </w:r>
            <w:r>
              <w:rPr>
                <w:sz w:val="17"/>
              </w:rPr>
              <w:t>small</w:t>
            </w:r>
          </w:p>
        </w:tc>
        <w:tc>
          <w:tcPr>
            <w:tcW w:type="dxa" w:w="720"/>
          </w:tcPr>
          <w:p>
            <w:pPr>
              <w:spacing w:after="0"/>
            </w:pPr>
            <w:r>
              <w:rPr>
                <w:sz w:val="17"/>
              </w:rPr>
            </w:r>
            <w:r>
              <w:rPr>
                <w:sz w:val="17"/>
              </w:rPr>
              <w:t>0.6102</w:t>
            </w:r>
          </w:p>
        </w:tc>
        <w:tc>
          <w:tcPr>
            <w:tcW w:type="dxa" w:w="720"/>
          </w:tcPr>
          <w:p>
            <w:pPr>
              <w:spacing w:after="0"/>
            </w:pPr>
            <w:r>
              <w:rPr>
                <w:sz w:val="17"/>
              </w:rPr>
            </w:r>
            <w:r>
              <w:rPr>
                <w:sz w:val="17"/>
              </w:rPr>
              <w:t>1.050e-14</w:t>
            </w:r>
          </w:p>
        </w:tc>
        <w:tc>
          <w:tcPr>
            <w:tcW w:type="dxa" w:w="720"/>
          </w:tcPr>
          <w:p>
            <w:pPr>
              <w:spacing w:after="0"/>
            </w:pPr>
            <w:r>
              <w:rPr>
                <w:sz w:val="17"/>
              </w:rPr>
            </w:r>
            <w:r>
              <w:rPr>
                <w:sz w:val="17"/>
              </w:rPr>
              <w:t>yes</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high</w:t>
            </w:r>
            <w:r>
              <w:rPr>
                <w:i/>
                <w:sz w:val="17"/>
              </w:rPr>
              <w:t>k</w:t>
            </w:r>
            <w:r>
              <w:rPr>
                <w:sz w:val="17"/>
              </w:rPr>
              <w:t>capacitor</w:t>
            </w:r>
          </w:p>
        </w:tc>
        <w:tc>
          <w:tcPr>
            <w:tcW w:type="dxa" w:w="720"/>
          </w:tcPr>
          <w:p>
            <w:pPr>
              <w:spacing w:after="0"/>
            </w:pPr>
            <w:r>
              <w:rPr>
                <w:sz w:val="17"/>
              </w:rPr>
            </w:r>
            <w:r>
              <w:rPr>
                <w:sz w:val="17"/>
              </w:rPr>
              <w:t>221</w:t>
            </w:r>
          </w:p>
        </w:tc>
        <w:tc>
          <w:tcPr>
            <w:tcW w:type="dxa" w:w="720"/>
          </w:tcPr>
          <w:p>
            <w:pPr>
              <w:spacing w:after="0"/>
            </w:pPr>
            <w:r>
              <w:rPr>
                <w:sz w:val="17"/>
              </w:rPr>
            </w:r>
            <w:r>
              <w:rPr>
                <w:sz w:val="17"/>
              </w:rPr>
              <w:t>1329</w:t>
            </w:r>
          </w:p>
        </w:tc>
        <w:tc>
          <w:tcPr>
            <w:tcW w:type="dxa" w:w="720"/>
          </w:tcPr>
          <w:p>
            <w:pPr>
              <w:spacing w:after="0"/>
            </w:pPr>
            <w:r>
              <w:rPr>
                <w:sz w:val="17"/>
              </w:rPr>
            </w:r>
            <w:r>
              <w:rPr>
                <w:sz w:val="17"/>
              </w:rPr>
              <w:t>1.441e-30</w:t>
            </w:r>
          </w:p>
        </w:tc>
        <w:tc>
          <w:tcPr>
            <w:tcW w:type="dxa" w:w="720"/>
          </w:tcPr>
          <w:p>
            <w:pPr>
              <w:spacing w:after="0"/>
            </w:pPr>
            <w:r>
              <w:rPr>
                <w:sz w:val="17"/>
              </w:rPr>
            </w:r>
            <w:r>
              <w:rPr>
                <w:sz w:val="17"/>
              </w:rPr>
              <w:t>424.3</w:t>
            </w:r>
          </w:p>
        </w:tc>
        <w:tc>
          <w:tcPr>
            <w:tcW w:type="dxa" w:w="720"/>
          </w:tcPr>
          <w:p>
            <w:pPr>
              <w:spacing w:after="0"/>
            </w:pPr>
            <w:r>
              <w:rPr>
                <w:sz w:val="17"/>
              </w:rPr>
            </w:r>
            <w:r>
              <w:rPr>
                <w:sz w:val="17"/>
              </w:rPr>
              <w:t>69.27</w:t>
            </w:r>
          </w:p>
        </w:tc>
        <w:tc>
          <w:tcPr>
            <w:tcW w:type="dxa" w:w="720"/>
          </w:tcPr>
          <w:p>
            <w:pPr>
              <w:spacing w:after="0"/>
            </w:pPr>
            <w:r>
              <w:rPr>
                <w:sz w:val="17"/>
              </w:rPr>
            </w:r>
            <w:r>
              <w:rPr>
                <w:sz w:val="17"/>
              </w:rPr>
              <w:t>0.4366</w:t>
            </w:r>
          </w:p>
        </w:tc>
        <w:tc>
          <w:tcPr>
            <w:tcW w:type="dxa" w:w="720"/>
          </w:tcPr>
          <w:p>
            <w:pPr>
              <w:spacing w:after="0"/>
            </w:pPr>
            <w:r>
              <w:rPr>
                <w:sz w:val="17"/>
              </w:rPr>
            </w:r>
            <w:r>
              <w:rPr>
                <w:sz w:val="17"/>
              </w:rPr>
              <w:t>medium</w:t>
            </w:r>
          </w:p>
        </w:tc>
        <w:tc>
          <w:tcPr>
            <w:tcW w:type="dxa" w:w="720"/>
          </w:tcPr>
          <w:p>
            <w:pPr>
              <w:spacing w:after="0"/>
            </w:pPr>
            <w:r>
              <w:rPr>
                <w:sz w:val="17"/>
              </w:rPr>
            </w:r>
            <w:r>
              <w:rPr>
                <w:sz w:val="17"/>
              </w:rPr>
              <w:t>0.7183</w:t>
            </w:r>
          </w:p>
        </w:tc>
        <w:tc>
          <w:tcPr>
            <w:tcW w:type="dxa" w:w="720"/>
          </w:tcPr>
          <w:p>
            <w:pPr>
              <w:spacing w:after="0"/>
            </w:pPr>
            <w:r>
              <w:rPr>
                <w:sz w:val="17"/>
              </w:rPr>
            </w:r>
            <w:r>
              <w:rPr>
                <w:sz w:val="17"/>
              </w:rPr>
              <w:t>4.323e-30</w:t>
            </w:r>
          </w:p>
        </w:tc>
        <w:tc>
          <w:tcPr>
            <w:tcW w:type="dxa" w:w="720"/>
          </w:tcPr>
          <w:p>
            <w:pPr>
              <w:spacing w:after="0"/>
            </w:pPr>
            <w:r>
              <w:rPr>
                <w:sz w:val="17"/>
              </w:rPr>
            </w:r>
            <w:r>
              <w:rPr>
                <w:sz w:val="17"/>
              </w:rPr>
              <w:t>yes</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negative_wordline</w:t>
            </w:r>
          </w:p>
        </w:tc>
        <w:tc>
          <w:tcPr>
            <w:tcW w:type="dxa" w:w="720"/>
          </w:tcPr>
          <w:p>
            <w:pPr>
              <w:spacing w:after="0"/>
            </w:pPr>
            <w:r>
              <w:rPr>
                <w:sz w:val="17"/>
              </w:rPr>
            </w:r>
            <w:r>
              <w:rPr>
                <w:sz w:val="17"/>
              </w:rPr>
              <w:t>221</w:t>
            </w:r>
          </w:p>
        </w:tc>
        <w:tc>
          <w:tcPr>
            <w:tcW w:type="dxa" w:w="720"/>
          </w:tcPr>
          <w:p>
            <w:pPr>
              <w:spacing w:after="0"/>
            </w:pPr>
            <w:r>
              <w:rPr>
                <w:sz w:val="17"/>
              </w:rPr>
            </w:r>
            <w:r>
              <w:rPr>
                <w:sz w:val="17"/>
              </w:rPr>
              <w:t>53</w:t>
            </w:r>
          </w:p>
        </w:tc>
        <w:tc>
          <w:tcPr>
            <w:tcW w:type="dxa" w:w="720"/>
          </w:tcPr>
          <w:p>
            <w:pPr>
              <w:spacing w:after="0"/>
            </w:pPr>
            <w:r>
              <w:rPr>
                <w:sz w:val="17"/>
              </w:rPr>
            </w:r>
            <w:r>
              <w:rPr>
                <w:sz w:val="17"/>
              </w:rPr>
              <w:t>1.068e-37</w:t>
            </w:r>
          </w:p>
        </w:tc>
        <w:tc>
          <w:tcPr>
            <w:tcW w:type="dxa" w:w="720"/>
          </w:tcPr>
          <w:p>
            <w:pPr>
              <w:spacing w:after="0"/>
            </w:pPr>
            <w:r>
              <w:rPr>
                <w:sz w:val="17"/>
              </w:rPr>
            </w:r>
            <w:r>
              <w:rPr>
                <w:sz w:val="17"/>
              </w:rPr>
              <w:t>424.3</w:t>
            </w:r>
          </w:p>
        </w:tc>
        <w:tc>
          <w:tcPr>
            <w:tcW w:type="dxa" w:w="720"/>
          </w:tcPr>
          <w:p>
            <w:pPr>
              <w:spacing w:after="0"/>
            </w:pPr>
            <w:r>
              <w:rPr>
                <w:sz w:val="17"/>
              </w:rPr>
            </w:r>
            <w:r>
              <w:rPr>
                <w:sz w:val="17"/>
              </w:rPr>
              <w:t>274.5</w:t>
            </w:r>
          </w:p>
        </w:tc>
        <w:tc>
          <w:tcPr>
            <w:tcW w:type="dxa" w:w="720"/>
          </w:tcPr>
          <w:p>
            <w:pPr>
              <w:spacing w:after="0"/>
            </w:pPr>
            <w:r>
              <w:rPr>
                <w:sz w:val="17"/>
              </w:rPr>
            </w:r>
            <w:r>
              <w:rPr>
                <w:sz w:val="17"/>
              </w:rPr>
              <w:t>0.09662</w:t>
            </w:r>
          </w:p>
        </w:tc>
        <w:tc>
          <w:tcPr>
            <w:tcW w:type="dxa" w:w="720"/>
          </w:tcPr>
          <w:p>
            <w:pPr>
              <w:spacing w:after="0"/>
            </w:pPr>
            <w:r>
              <w:rPr>
                <w:sz w:val="17"/>
              </w:rPr>
            </w:r>
            <w:r>
              <w:rPr>
                <w:sz w:val="17"/>
              </w:rPr>
              <w:t>negligible</w:t>
            </w:r>
          </w:p>
        </w:tc>
        <w:tc>
          <w:tcPr>
            <w:tcW w:type="dxa" w:w="720"/>
          </w:tcPr>
          <w:p>
            <w:pPr>
              <w:spacing w:after="0"/>
            </w:pPr>
            <w:r>
              <w:rPr>
                <w:sz w:val="17"/>
              </w:rPr>
            </w:r>
            <w:r>
              <w:rPr>
                <w:sz w:val="17"/>
              </w:rPr>
              <w:t>0.5483</w:t>
            </w:r>
          </w:p>
        </w:tc>
        <w:tc>
          <w:tcPr>
            <w:tcW w:type="dxa" w:w="720"/>
          </w:tcPr>
          <w:p>
            <w:pPr>
              <w:spacing w:after="0"/>
            </w:pPr>
            <w:r>
              <w:rPr>
                <w:sz w:val="17"/>
              </w:rPr>
            </w:r>
            <w:r>
              <w:rPr>
                <w:sz w:val="17"/>
              </w:rPr>
              <w:t>5.341e-37</w:t>
            </w:r>
          </w:p>
        </w:tc>
        <w:tc>
          <w:tcPr>
            <w:tcW w:type="dxa" w:w="720"/>
          </w:tcPr>
          <w:p>
            <w:pPr>
              <w:spacing w:after="0"/>
            </w:pPr>
            <w:r>
              <w:rPr>
                <w:sz w:val="17"/>
              </w:rPr>
            </w:r>
            <w:r>
              <w:rPr>
                <w:sz w:val="17"/>
              </w:rPr>
              <w:t>yes</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refresh</w:t>
            </w:r>
            <w:r>
              <w:rPr>
                <w:i/>
                <w:sz w:val="17"/>
              </w:rPr>
              <w:t>interval</w:t>
            </w:r>
            <w:r>
              <w:rPr>
                <w:sz w:val="17"/>
              </w:rPr>
              <w:t>opt</w:t>
            </w:r>
          </w:p>
        </w:tc>
        <w:tc>
          <w:tcPr>
            <w:tcW w:type="dxa" w:w="720"/>
          </w:tcPr>
          <w:p>
            <w:pPr>
              <w:spacing w:after="0"/>
            </w:pPr>
            <w:r>
              <w:rPr>
                <w:sz w:val="17"/>
              </w:rPr>
            </w:r>
            <w:r>
              <w:rPr>
                <w:sz w:val="17"/>
              </w:rPr>
              <w:t>221</w:t>
            </w:r>
          </w:p>
        </w:tc>
        <w:tc>
          <w:tcPr>
            <w:tcW w:type="dxa" w:w="720"/>
          </w:tcPr>
          <w:p>
            <w:pPr>
              <w:spacing w:after="0"/>
            </w:pPr>
            <w:r>
              <w:rPr>
                <w:sz w:val="17"/>
              </w:rPr>
            </w:r>
            <w:r>
              <w:rPr>
                <w:sz w:val="17"/>
              </w:rPr>
              <w:t>--</w:t>
            </w:r>
          </w:p>
        </w:tc>
        <w:tc>
          <w:tcPr>
            <w:tcW w:type="dxa" w:w="720"/>
          </w:tcPr>
          <w:p>
            <w:pPr>
              <w:spacing w:after="0"/>
            </w:pPr>
            <w:r>
              <w:rPr>
                <w:sz w:val="17"/>
              </w:rPr>
            </w:r>
            <w:r>
              <w:rPr>
                <w:sz w:val="17"/>
              </w:rPr>
              <w:t>1</w:t>
            </w:r>
          </w:p>
        </w:tc>
        <w:tc>
          <w:tcPr>
            <w:tcW w:type="dxa" w:w="720"/>
          </w:tcPr>
          <w:p>
            <w:pPr>
              <w:spacing w:after="0"/>
            </w:pPr>
            <w:r>
              <w:rPr>
                <w:sz w:val="17"/>
              </w:rPr>
            </w:r>
            <w:r>
              <w:rPr>
                <w:sz w:val="17"/>
              </w:rPr>
              <w:t>424.3</w:t>
            </w:r>
          </w:p>
        </w:tc>
        <w:tc>
          <w:tcPr>
            <w:tcW w:type="dxa" w:w="720"/>
          </w:tcPr>
          <w:p>
            <w:pPr>
              <w:spacing w:after="0"/>
            </w:pPr>
            <w:r>
              <w:rPr>
                <w:sz w:val="17"/>
              </w:rPr>
            </w:r>
            <w:r>
              <w:rPr>
                <w:sz w:val="17"/>
              </w:rPr>
              <w:t>424.3</w:t>
            </w:r>
          </w:p>
        </w:tc>
        <w:tc>
          <w:tcPr>
            <w:tcW w:type="dxa" w:w="720"/>
          </w:tcPr>
          <w:p>
            <w:pPr>
              <w:spacing w:after="0"/>
            </w:pPr>
            <w:r>
              <w:rPr>
                <w:sz w:val="17"/>
              </w:rPr>
            </w:r>
            <w:r>
              <w:rPr>
                <w:sz w:val="17"/>
              </w:rPr>
              <w:t>0</w:t>
            </w:r>
          </w:p>
        </w:tc>
        <w:tc>
          <w:tcPr>
            <w:tcW w:type="dxa" w:w="720"/>
          </w:tcPr>
          <w:p>
            <w:pPr>
              <w:spacing w:after="0"/>
            </w:pPr>
            <w:r>
              <w:rPr>
                <w:sz w:val="17"/>
              </w:rPr>
            </w:r>
            <w:r>
              <w:rPr>
                <w:sz w:val="17"/>
              </w:rPr>
              <w:t>negligible</w:t>
            </w:r>
          </w:p>
        </w:tc>
        <w:tc>
          <w:tcPr>
            <w:tcW w:type="dxa" w:w="720"/>
          </w:tcPr>
          <w:p>
            <w:pPr>
              <w:spacing w:after="0"/>
            </w:pPr>
            <w:r>
              <w:rPr>
                <w:sz w:val="17"/>
              </w:rPr>
            </w:r>
            <w:r>
              <w:rPr>
                <w:sz w:val="17"/>
              </w:rPr>
              <w:t>0.5000</w:t>
            </w:r>
          </w:p>
        </w:tc>
        <w:tc>
          <w:tcPr>
            <w:tcW w:type="dxa" w:w="720"/>
          </w:tcPr>
          <w:p>
            <w:pPr>
              <w:spacing w:after="0"/>
            </w:pPr>
            <w:r>
              <w:rPr>
                <w:sz w:val="17"/>
              </w:rPr>
            </w:r>
            <w:r>
              <w:rPr>
                <w:sz w:val="17"/>
              </w:rPr>
              <w:t>1</w:t>
            </w:r>
          </w:p>
        </w:tc>
        <w:tc>
          <w:tcPr>
            <w:tcW w:type="dxa" w:w="720"/>
          </w:tcPr>
          <w:p>
            <w:pPr>
              <w:spacing w:after="0"/>
            </w:pPr>
            <w:r>
              <w:rPr>
                <w:sz w:val="17"/>
              </w:rPr>
            </w:r>
            <w:r>
              <w:rPr>
                <w:sz w:val="17"/>
              </w:rPr>
              <w:t>no</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sense</w:t>
            </w:r>
            <w:r>
              <w:rPr>
                <w:i/>
                <w:sz w:val="17"/>
              </w:rPr>
              <w:t>amp</w:t>
            </w:r>
            <w:r>
              <w:rPr>
                <w:sz w:val="17"/>
              </w:rPr>
              <w:t>upsize</w:t>
            </w:r>
          </w:p>
        </w:tc>
        <w:tc>
          <w:tcPr>
            <w:tcW w:type="dxa" w:w="720"/>
          </w:tcPr>
          <w:p>
            <w:pPr>
              <w:spacing w:after="0"/>
            </w:pPr>
            <w:r>
              <w:rPr>
                <w:sz w:val="17"/>
              </w:rPr>
            </w:r>
            <w:r>
              <w:rPr>
                <w:sz w:val="17"/>
              </w:rPr>
              <w:t>221</w:t>
            </w:r>
          </w:p>
        </w:tc>
        <w:tc>
          <w:tcPr>
            <w:tcW w:type="dxa" w:w="720"/>
          </w:tcPr>
          <w:p>
            <w:pPr>
              <w:spacing w:after="0"/>
            </w:pPr>
            <w:r>
              <w:rPr>
                <w:sz w:val="17"/>
              </w:rPr>
            </w:r>
            <w:r>
              <w:rPr>
                <w:sz w:val="17"/>
              </w:rPr>
              <w:t>154</w:t>
            </w:r>
          </w:p>
        </w:tc>
        <w:tc>
          <w:tcPr>
            <w:tcW w:type="dxa" w:w="720"/>
          </w:tcPr>
          <w:p>
            <w:pPr>
              <w:spacing w:after="0"/>
            </w:pPr>
            <w:r>
              <w:rPr>
                <w:sz w:val="17"/>
              </w:rPr>
            </w:r>
            <w:r>
              <w:rPr>
                <w:sz w:val="17"/>
              </w:rPr>
              <w:t>4.260e-36</w:t>
            </w:r>
          </w:p>
        </w:tc>
        <w:tc>
          <w:tcPr>
            <w:tcW w:type="dxa" w:w="720"/>
          </w:tcPr>
          <w:p>
            <w:pPr>
              <w:spacing w:after="0"/>
            </w:pPr>
            <w:r>
              <w:rPr>
                <w:sz w:val="17"/>
              </w:rPr>
            </w:r>
            <w:r>
              <w:rPr>
                <w:sz w:val="17"/>
              </w:rPr>
              <w:t>424.3</w:t>
            </w:r>
          </w:p>
        </w:tc>
        <w:tc>
          <w:tcPr>
            <w:tcW w:type="dxa" w:w="720"/>
          </w:tcPr>
          <w:p>
            <w:pPr>
              <w:spacing w:after="0"/>
            </w:pPr>
            <w:r>
              <w:rPr>
                <w:sz w:val="17"/>
              </w:rPr>
            </w:r>
            <w:r>
              <w:rPr>
                <w:sz w:val="17"/>
              </w:rPr>
              <w:t>424.1</w:t>
            </w:r>
          </w:p>
        </w:tc>
        <w:tc>
          <w:tcPr>
            <w:tcW w:type="dxa" w:w="720"/>
          </w:tcPr>
          <w:p>
            <w:pPr>
              <w:spacing w:after="0"/>
            </w:pPr>
            <w:r>
              <w:rPr>
                <w:sz w:val="17"/>
              </w:rPr>
            </w:r>
            <w:r>
              <w:rPr>
                <w:sz w:val="17"/>
              </w:rPr>
              <w:t>0.004361</w:t>
            </w:r>
          </w:p>
        </w:tc>
        <w:tc>
          <w:tcPr>
            <w:tcW w:type="dxa" w:w="720"/>
          </w:tcPr>
          <w:p>
            <w:pPr>
              <w:spacing w:after="0"/>
            </w:pPr>
            <w:r>
              <w:rPr>
                <w:sz w:val="17"/>
              </w:rPr>
            </w:r>
            <w:r>
              <w:rPr>
                <w:sz w:val="17"/>
              </w:rPr>
              <w:t>negligible</w:t>
            </w:r>
          </w:p>
        </w:tc>
        <w:tc>
          <w:tcPr>
            <w:tcW w:type="dxa" w:w="720"/>
          </w:tcPr>
          <w:p>
            <w:pPr>
              <w:spacing w:after="0"/>
            </w:pPr>
            <w:r>
              <w:rPr>
                <w:sz w:val="17"/>
              </w:rPr>
            </w:r>
            <w:r>
              <w:rPr>
                <w:sz w:val="17"/>
              </w:rPr>
              <w:t>0.5022</w:t>
            </w:r>
          </w:p>
        </w:tc>
        <w:tc>
          <w:tcPr>
            <w:tcW w:type="dxa" w:w="720"/>
          </w:tcPr>
          <w:p>
            <w:pPr>
              <w:spacing w:after="0"/>
            </w:pPr>
            <w:r>
              <w:rPr>
                <w:sz w:val="17"/>
              </w:rPr>
            </w:r>
            <w:r>
              <w:rPr>
                <w:sz w:val="17"/>
              </w:rPr>
              <w:t>1.704e-35</w:t>
            </w:r>
          </w:p>
        </w:tc>
        <w:tc>
          <w:tcPr>
            <w:tcW w:type="dxa" w:w="720"/>
          </w:tcPr>
          <w:p>
            <w:pPr>
              <w:spacing w:after="0"/>
            </w:pPr>
            <w:r>
              <w:rPr>
                <w:sz w:val="17"/>
              </w:rPr>
            </w:r>
            <w:r>
              <w:rPr>
                <w:sz w:val="17"/>
              </w:rPr>
              <w:t>yes</w:t>
            </w:r>
          </w:p>
        </w:tc>
      </w:tr>
      <w:tr>
        <w:tc>
          <w:tcPr>
            <w:tcW w:type="dxa" w:w="720"/>
          </w:tcPr>
          <w:p>
            <w:pPr>
              <w:spacing w:after="0"/>
            </w:pPr>
            <w:r>
              <w:rPr>
                <w:sz w:val="17"/>
              </w:rPr>
            </w:r>
            <w:r>
              <w:rPr>
                <w:sz w:val="17"/>
              </w:rPr>
              <w:t>refresh</w:t>
            </w:r>
            <w:r>
              <w:rPr>
                <w:i/>
                <w:sz w:val="17"/>
              </w:rPr>
              <w:t>interval</w:t>
            </w:r>
            <w:r>
              <w:rPr>
                <w:sz w:val="17"/>
              </w:rPr>
              <w:t>ms</w:t>
            </w:r>
          </w:p>
        </w:tc>
        <w:tc>
          <w:tcPr>
            <w:tcW w:type="dxa" w:w="720"/>
          </w:tcPr>
          <w:p>
            <w:pPr>
              <w:spacing w:after="0"/>
            </w:pPr>
            <w:r>
              <w:rPr>
                <w:sz w:val="17"/>
              </w:rPr>
            </w:r>
            <w:r>
              <w:rPr>
                <w:sz w:val="17"/>
              </w:rPr>
              <w:t>baseline</w:t>
            </w:r>
          </w:p>
        </w:tc>
        <w:tc>
          <w:tcPr>
            <w:tcW w:type="dxa" w:w="720"/>
          </w:tcPr>
          <w:p>
            <w:pPr>
              <w:spacing w:after="0"/>
            </w:pPr>
            <w:r>
              <w:rPr>
                <w:sz w:val="17"/>
              </w:rPr>
            </w:r>
            <w:r>
              <w:rPr>
                <w:sz w:val="17"/>
              </w:rPr>
              <w:t>wordline_boost</w:t>
            </w:r>
          </w:p>
        </w:tc>
        <w:tc>
          <w:tcPr>
            <w:tcW w:type="dxa" w:w="720"/>
          </w:tcPr>
          <w:p>
            <w:pPr>
              <w:spacing w:after="0"/>
            </w:pPr>
            <w:r>
              <w:rPr>
                <w:sz w:val="17"/>
              </w:rPr>
            </w:r>
            <w:r>
              <w:rPr>
                <w:sz w:val="17"/>
              </w:rPr>
              <w:t>221</w:t>
            </w:r>
          </w:p>
        </w:tc>
        <w:tc>
          <w:tcPr>
            <w:tcW w:type="dxa" w:w="720"/>
          </w:tcPr>
          <w:p>
            <w:pPr>
              <w:spacing w:after="0"/>
            </w:pPr>
            <w:r>
              <w:rPr>
                <w:sz w:val="17"/>
              </w:rPr>
            </w:r>
            <w:r>
              <w:rPr>
                <w:sz w:val="17"/>
              </w:rPr>
              <w:t>0</w:t>
            </w:r>
          </w:p>
        </w:tc>
        <w:tc>
          <w:tcPr>
            <w:tcW w:type="dxa" w:w="720"/>
          </w:tcPr>
          <w:p>
            <w:pPr>
              <w:spacing w:after="0"/>
            </w:pPr>
            <w:r>
              <w:rPr>
                <w:sz w:val="17"/>
              </w:rPr>
            </w:r>
            <w:r>
              <w:rPr>
                <w:sz w:val="17"/>
              </w:rPr>
              <w:t>5.197e-38</w:t>
            </w:r>
          </w:p>
        </w:tc>
        <w:tc>
          <w:tcPr>
            <w:tcW w:type="dxa" w:w="720"/>
          </w:tcPr>
          <w:p>
            <w:pPr>
              <w:spacing w:after="0"/>
            </w:pPr>
            <w:r>
              <w:rPr>
                <w:sz w:val="17"/>
              </w:rPr>
            </w:r>
            <w:r>
              <w:rPr>
                <w:sz w:val="17"/>
              </w:rPr>
              <w:t>424.3</w:t>
            </w:r>
          </w:p>
        </w:tc>
        <w:tc>
          <w:tcPr>
            <w:tcW w:type="dxa" w:w="720"/>
          </w:tcPr>
          <w:p>
            <w:pPr>
              <w:spacing w:after="0"/>
            </w:pPr>
            <w:r>
              <w:rPr>
                <w:sz w:val="17"/>
              </w:rPr>
            </w:r>
            <w:r>
              <w:rPr>
                <w:sz w:val="17"/>
              </w:rPr>
              <w:t>790.4</w:t>
            </w:r>
          </w:p>
        </w:tc>
        <w:tc>
          <w:tcPr>
            <w:tcW w:type="dxa" w:w="720"/>
          </w:tcPr>
          <w:p>
            <w:pPr>
              <w:spacing w:after="0"/>
            </w:pPr>
            <w:r>
              <w:rPr>
                <w:sz w:val="17"/>
              </w:rPr>
            </w:r>
            <w:r>
              <w:rPr>
                <w:sz w:val="17"/>
              </w:rPr>
              <w:t>-0.2059</w:t>
            </w:r>
          </w:p>
        </w:tc>
        <w:tc>
          <w:tcPr>
            <w:tcW w:type="dxa" w:w="720"/>
          </w:tcPr>
          <w:p>
            <w:pPr>
              <w:spacing w:after="0"/>
            </w:pPr>
            <w:r>
              <w:rPr>
                <w:sz w:val="17"/>
              </w:rPr>
            </w:r>
            <w:r>
              <w:rPr>
                <w:sz w:val="17"/>
              </w:rPr>
              <w:t>small</w:t>
            </w:r>
          </w:p>
        </w:tc>
        <w:tc>
          <w:tcPr>
            <w:tcW w:type="dxa" w:w="720"/>
          </w:tcPr>
          <w:p>
            <w:pPr>
              <w:spacing w:after="0"/>
            </w:pPr>
            <w:r>
              <w:rPr>
                <w:sz w:val="17"/>
              </w:rPr>
            </w:r>
            <w:r>
              <w:rPr>
                <w:sz w:val="17"/>
              </w:rPr>
              <w:t>0.3970</w:t>
            </w:r>
          </w:p>
        </w:tc>
        <w:tc>
          <w:tcPr>
            <w:tcW w:type="dxa" w:w="720"/>
          </w:tcPr>
          <w:p>
            <w:pPr>
              <w:spacing w:after="0"/>
            </w:pPr>
            <w:r>
              <w:rPr>
                <w:sz w:val="17"/>
              </w:rPr>
            </w:r>
            <w:r>
              <w:rPr>
                <w:sz w:val="17"/>
              </w:rPr>
              <w:t>3.638e-37</w:t>
            </w:r>
          </w:p>
        </w:tc>
        <w:tc>
          <w:tcPr>
            <w:tcW w:type="dxa" w:w="720"/>
          </w:tcPr>
          <w:p>
            <w:pPr>
              <w:spacing w:after="0"/>
            </w:pPr>
            <w:r>
              <w:rPr>
                <w:sz w:val="17"/>
              </w:rPr>
            </w:r>
            <w:r>
              <w:rPr>
                <w:sz w:val="17"/>
              </w:rPr>
              <w:t>yes</w:t>
            </w:r>
          </w:p>
        </w:tc>
      </w:tr>
    </w:tbl>
    <w:p/>
    <w:p>
      <w:pPr>
        <w:pStyle w:val="Heading2"/>
      </w:pPr>
      <w:r>
        <w:t>9. Limitations and threats to validity</w:t>
      </w:r>
    </w:p>
    <w:p>
      <w:r>
        <w:t>These are stated plainly because they bound what the numbers mean.</w:t>
      </w:r>
    </w:p>
    <w:p>
      <w:pPr>
        <w:pStyle w:val="ListNumber"/>
      </w:pPr>
      <w:r>
        <w:rPr>
          <w:b/>
        </w:rPr>
        <w:t>Device models are logic models, not DRAM models.</w:t>
      </w:r>
      <w:r>
        <w:t xml:space="preserve"> Every simulation uses the</w:t>
      </w:r>
    </w:p>
    <w:p>
      <w:r>
        <w:t xml:space="preserve">public PTM BSIM4 cards for a ? nm </w:t>
      </w:r>
      <w:r>
        <w:rPr>
          <w:i/>
        </w:rPr>
        <w:t>logic</w:t>
      </w:r>
      <w:r>
        <w:t xml:space="preserve"> process. Real DRAM access devices are engineered differently -- notably much stronger GIDL at the storage node -- so the </w:t>
      </w:r>
      <w:r>
        <w:rPr>
          <w:i/>
        </w:rPr>
        <w:t>absolute</w:t>
      </w:r>
      <w:r>
        <w:t xml:space="preserve"> retention times here are longer than a production part would show. Relative trends, the ranking of design variables and the methodology are unaffected; absolute retention values should not be read as predictions about any commercial device.</w:t>
      </w:r>
    </w:p>
    <w:p>
      <w:pPr>
        <w:pStyle w:val="ListNumber"/>
      </w:pPr>
      <w:r>
        <w:rPr>
          <w:b/>
        </w:rPr>
        <w:t>Process corners are synthesised, not signed off.</w:t>
      </w:r>
      <w:r>
        <w:t xml:space="preserve"> SS/FF/SF/FS are first-order</w:t>
      </w:r>
    </w:p>
    <w:p>
      <w:r>
        <w:rPr>
          <w:rFonts w:ascii="Consolas" w:hAnsi="Consolas"/>
          <w:sz w:val="19"/>
        </w:rPr>
        <w:t>vth0</w:t>
      </w:r>
      <w:r>
        <w:t>/</w:t>
      </w:r>
      <w:r>
        <w:rPr>
          <w:rFonts w:ascii="Consolas" w:hAnsi="Consolas"/>
          <w:sz w:val="19"/>
        </w:rPr>
        <w:t>u0</w:t>
      </w:r>
      <w:r>
        <w:t>/</w:t>
      </w:r>
      <w:r>
        <w:rPr>
          <w:rFonts w:ascii="Consolas" w:hAnsi="Consolas"/>
          <w:sz w:val="19"/>
        </w:rPr>
        <w:t>tox</w:t>
      </w:r>
      <w:r>
        <w:t xml:space="preserve"> shifts applied to the typical card, with the shift magnitudes declared in configuration. They are a reasonable spread, not foundry corners.</w:t>
      </w:r>
    </w:p>
    <w:p>
      <w:pPr>
        <w:pStyle w:val="ListNumber"/>
      </w:pPr>
      <w:r>
        <w:rPr>
          <w:b/>
        </w:rPr>
        <w:t>Retention is quasi-static.</w:t>
      </w:r>
      <w:r>
        <w:t xml:space="preserve"> The model integrates the charge-loss ODE over a</w:t>
      </w:r>
    </w:p>
    <w:p>
      <w:r>
        <w:rPr>
          <w:i/>
        </w:rPr>
        <w:t>measured</w:t>
      </w:r>
      <w:r>
        <w:t xml:space="preserve"> leakage characteristic and is exact for an isolated capacitor whose leakage depends only on the instantaneous node voltage. Its agreement with direct transient simulation is quantified in Section 5. It does not model variable-retention-time behaviour or trap-assisted transients, which are time-dependent phenomena outside a quasi-static description.</w:t>
      </w:r>
    </w:p>
    <w:p>
      <w:pPr>
        <w:pStyle w:val="ListNumber"/>
      </w:pPr>
      <w:r>
        <w:rPr>
          <w:b/>
        </w:rPr>
        <w:t>The bitline is lumped.</w:t>
      </w:r>
      <w:r>
        <w:t xml:space="preserve"> </w:t>
      </w:r>
      <w:r>
        <w:rPr>
          <w:rFonts w:ascii="Consolas" w:hAnsi="Consolas"/>
          <w:sz w:val="19"/>
        </w:rPr>
        <w:t>Cbl</w:t>
      </w:r>
      <w:r>
        <w:t xml:space="preserve"> is a lumped capacitance rather than a</w:t>
      </w:r>
    </w:p>
    <w:p>
      <w:r>
        <w:t>distributed RC line with the other cells attached, so bitline resistance and neighbour coupling are not modelled.</w:t>
      </w:r>
    </w:p>
    <w:p>
      <w:pPr>
        <w:pStyle w:val="ListNumber"/>
      </w:pPr>
      <w:r>
        <w:rPr>
          <w:b/>
        </w:rPr>
        <w:t>Power is reported per simulated slice.</w:t>
      </w:r>
      <w:r>
        <w:t xml:space="preserve"> The slice is one cell plus its column</w:t>
      </w:r>
    </w:p>
    <w:p>
      <w:r>
        <w:t xml:space="preserve">periphery, and the active-power component depends on the configured </w:t>
      </w:r>
      <w:r>
        <w:rPr>
          <w:rFonts w:ascii="Consolas" w:hAnsi="Consolas"/>
          <w:sz w:val="19"/>
        </w:rPr>
        <w:t>access_rate_hz</w:t>
      </w:r>
      <w:r>
        <w:t>. All three components are reported separately so results can be reweighted for a different access profile without re-simulating.</w:t>
      </w:r>
    </w:p>
    <w:p>
      <w:pPr>
        <w:pStyle w:val="ListNumber"/>
      </w:pPr>
      <w:r>
        <w:rPr>
          <w:b/>
        </w:rPr>
        <w:t>The optimiser searches the surrogate, and that shows.</w:t>
      </w:r>
      <w:r>
        <w:t xml:space="preserve"> A multi-objective search drives towards the edges of the design space, which is exactly where a surrogate has least support -- and any region in which it over-predicts will be exploited. The effect is measurable here. Against the held-out test split the twin reaches R2 = 0.95-0.999, but on the optimiser-selected Pareto designs the median twin-versus-SPICE error is 3.0 % (read</w:t>
      </w:r>
      <w:r>
        <w:rPr>
          <w:i/>
        </w:rPr>
        <w:t>margin</w:t>
      </w:r>
      <w:r>
        <w:t>mv), 10.3 % (total</w:t>
      </w:r>
      <w:r>
        <w:rPr>
          <w:i/>
        </w:rPr>
        <w:t>power</w:t>
      </w:r>
      <w:r>
        <w:t>nw), 30.8 % (read</w:t>
      </w:r>
      <w:r>
        <w:rPr>
          <w:i/>
        </w:rPr>
        <w:t>delay</w:t>
      </w:r>
      <w:r>
        <w:t>ns), 46.3 % (retention</w:t>
      </w:r>
      <w:r>
        <w:rPr>
          <w:i/>
        </w:rPr>
        <w:t>time</w:t>
      </w:r>
      <w:r>
        <w:t xml:space="preserve">s). Read margin and power -- the smoothest responses -- stay accurate; read delay and retention, which span decades and turn sharply near the feasibility boundary, degrade most. Expressed on the scale the quantity actually lives on, the retention discrepancy is 0.169 decades, a factor of 1.48. Two things make this manageable rather than fatal. First it is </w:t>
      </w:r>
      <w:r>
        <w:rPr>
          <w:i/>
        </w:rPr>
        <w:t>measured</w:t>
      </w:r>
      <w:r>
        <w:t>: every selected design is returned to NGSpice, so the error is a reported quantity, not an assumption. Second, the constraints survive the round trip -- 100 % of the selected designs pass both the read and the write check under full circuit simulation. The practical reading is that the twin is a search accelerator whose proposals must be confirmed in SPICE, not a replacement for it; re-simulating the Pareto region and refitting is the natural next iteration, and is what the framework's feedback path exists for.</w:t>
      </w:r>
    </w:p>
    <w:p>
      <w:pPr>
        <w:pStyle w:val="ListNumber"/>
      </w:pPr>
      <w:r>
        <w:rPr>
          <w:b/>
        </w:rPr>
        <w:t>A single technology node was run end-to-end.</w:t>
      </w:r>
      <w:r>
        <w:t xml:space="preserve"> Configurations for 32 nm and</w:t>
      </w:r>
    </w:p>
    <w:p>
      <w:r>
        <w:t>22 nm ship with the framework and the pipeline is node-agnostic, but the results presented here are for the ? nm node.</w:t>
      </w:r>
    </w:p>
    <w:p>
      <w:pPr>
        <w:pStyle w:val="Heading2"/>
      </w:pPr>
      <w:r>
        <w:t>10. Reproduction</w:t>
      </w:r>
    </w:p>
    <w:p>
      <w:pPr>
        <w:spacing w:after="160"/>
        <w:ind w:left="280"/>
      </w:pPr>
      <w:r>
        <w:rPr>
          <w:rFonts w:ascii="Consolas" w:hAnsi="Consolas"/>
          <w:sz w:val="17"/>
        </w:rPr>
        <w:t>python -m venv .venv &amp;&amp; .venv/Scripts/activate      # Windows</w:t>
        <w:br/>
        <w:t>pip install -e .</w:t>
        <w:br/>
        <w:t>python scripts/00_setup_environment.py              # NGSpice + PTM models</w:t>
        <w:br/>
        <w:t>python scripts/run_all.py --tag main          # the whole pipeline</w:t>
      </w:r>
    </w:p>
    <w:p>
      <w:r>
        <w:t xml:space="preserve">Determinism: master seed </w:t>
      </w:r>
      <w:r>
        <w:rPr>
          <w:rFonts w:ascii="Consolas" w:hAnsi="Consolas"/>
          <w:sz w:val="19"/>
        </w:rPr>
        <w:t>20260723</w:t>
      </w:r>
      <w:r>
        <w:t xml:space="preserve">, configuration hash </w:t>
      </w:r>
      <w:r>
        <w:rPr>
          <w:rFonts w:ascii="Consolas" w:hAnsi="Consolas"/>
          <w:sz w:val="19"/>
        </w:rPr>
        <w:t>e22061fdb47e16e7</w:t>
      </w:r>
      <w:r>
        <w:t xml:space="preserve">, model-card fingerprint </w:t>
      </w:r>
      <w:r>
        <w:rPr>
          <w:rFonts w:ascii="Consolas" w:hAnsi="Consolas"/>
          <w:sz w:val="19"/>
        </w:rPr>
        <w:t>?</w:t>
      </w:r>
      <w:r>
        <w:t xml:space="preserve">. Every stage writes a manifest to </w:t>
      </w:r>
      <w:r>
        <w:rPr>
          <w:rFonts w:ascii="Consolas" w:hAnsi="Consolas"/>
          <w:sz w:val="19"/>
        </w:rPr>
        <w:t>logs/manifest_*.json</w:t>
      </w:r>
      <w:r>
        <w:t xml:space="preserve"> recording its seeds, inputs, outputs, package versions and wall-clock time. See </w:t>
      </w:r>
      <w:r>
        <w:rPr>
          <w:rFonts w:ascii="Consolas" w:hAnsi="Consolas"/>
          <w:sz w:val="19"/>
        </w:rPr>
        <w:t>REPRODUCIBILITY.md</w:t>
      </w:r>
      <w:r>
        <w:t xml:space="preserve"> for the full protocol and </w:t>
      </w:r>
      <w:r>
        <w:rPr>
          <w:rFonts w:ascii="Consolas" w:hAnsi="Consolas"/>
          <w:sz w:val="19"/>
        </w:rPr>
        <w:t>supplementary/environment_lock.txt</w:t>
      </w:r>
      <w:r>
        <w:t xml:space="preserve"> for the exact package versions used.</w:t>
      </w:r>
    </w:p>
    <w:p>
      <w:pPr>
        <w:pStyle w:val="Heading2"/>
      </w:pPr>
      <w:r>
        <w:t>References</w:t>
      </w:r>
    </w:p>
    <w:p>
      <w:r>
        <w:t>[1] "Re-Evaluating the Real-System Modeling Accuracy of Ramulator 2.0", arXiv, 2026 &lt;https://arxiv.org/abs/2606.14566&gt;</w:t>
      </w:r>
    </w:p>
    <w:p>
      <w:r>
        <w:t>[2] "Analog Design and Machine Learning: A Review", Electronics (MDPI), 2025 &lt;https://doi.org/10.3390/electronics14173541&gt;</w:t>
      </w:r>
    </w:p>
    <w:p>
      <w:r>
        <w:t>[3] "EasyDRAM: An FPGA-based Infrastructure for Fast and Accurate End-to-End Evaluation of Emerging DRAM Techniques", arXiv, 2025 &lt;https://arxiv.org/abs/2506.10441&gt;</w:t>
      </w:r>
    </w:p>
    <w:p>
      <w:r>
        <w:t>[4] "Multi-Fidelity Surrogate Models for Accelerated Multi-Objective Analog Circuit Design and Optimization", Electronics (MDPI), 2025 &lt;https://doi.org/10.3390/electronics15010105&gt;</w:t>
      </w:r>
    </w:p>
    <w:p>
      <w:r>
        <w:t>[5] "Analog circuit sizing based on Evolutionary Algorithms and deep learning", Expert Systems with Applications (Elsevier), 2024 &lt;https://www.sciencedirect.com/science/article/abs/pii/S0957417423019826&gt;</w:t>
      </w:r>
    </w:p>
    <w:p>
      <w:r>
        <w:t>[6] "Machine Learning Driven Global Optimisation Framework for Analog Circuit Design", arXiv, 2024 &lt;https://arxiv.org/abs/2404.02911&gt;</w:t>
      </w:r>
    </w:p>
    <w:p>
      <w:r>
        <w:t>[7] "PENDRAM: Enabling High-Performance and Energy-Efficient Processing of Deep Neural Networks through a Generalized DRAM Data Mapping Policy", arXiv, 2024 &lt;https://arxiv.org/abs/2408.02412&gt;</w:t>
      </w:r>
    </w:p>
    <w:p>
      <w:r>
        <w:t>[8] "PySpice-Simulated In Situ Learning with Memristor Emulation for Single-Layer Spiking Neural Networks", Electronics (MDPI) 13(23), 4665, 2024 &lt;https://www.mdpi.com/2079-9292/13/23/4665&gt;</w:t>
      </w:r>
    </w:p>
    <w:p>
      <w:r>
        <w:t>[9] "SPICEPilot: Navigating SPICE Code Generation and Simulation with AI Guidance", arXiv, 2024 &lt;https://arxiv.org/abs/2410.20553&gt;</w:t>
      </w:r>
    </w:p>
    <w:p>
      <w:r>
        <w:t>[10] "The Dawn of AI-Native EDA: Opportunities and Challenges of Large Circuit Models", arXiv, 2024 &lt;https://arxiv.org/abs/2403.07257&gt;</w:t>
      </w:r>
    </w:p>
    <w:p>
      <w:r>
        <w:t>[11] "When Device Modeling Meets Machine Learning: Opportunities and Challenges", ACM/IEEE International Symposium on Machine Learning for CAD (MLCAD), 2024 &lt;https://dl.acm.org/doi/10.1145/3670474.3685972&gt;</w:t>
      </w:r>
    </w:p>
    <w:p>
      <w:r>
        <w:t>[12] "Performance Evaluation of Evolutionary Algorithms for Analog Integrated Circuit Design Optimisation", arXiv, 2023 &lt;https://arxiv.org/abs/2310.12440&gt;</w:t>
      </w:r>
    </w:p>
    <w:p>
      <w:r>
        <w:t>[13] "Python Framework for Modular and Parametric SPICE Netlists Generation", arXiv, 2023 &lt;https://arxiv.org/abs/2306.12224&gt;</w:t>
      </w:r>
    </w:p>
    <w:p>
      <w:r>
        <w:t>[14] "Digital Twin for Secure Semiconductor Lifecycle Management: Prospects and Applications", arXiv, 2022 &lt;https://arxiv.org/abs/2205.10962&gt;</w:t>
      </w:r>
    </w:p>
    <w:p>
      <w:r>
        <w:t>[15] D. W. Apley and J. Zhu, "Visualizing the Effects of Predictor Variables in Black Box Supervised Learning Models", Journal of the Royal Statistical Society Series B, vol. 82, no. 4, pp. 1059-1086, 2020 &lt;https://doi.org/10.1111/rssb.12377&gt;</w:t>
      </w:r>
    </w:p>
    <w:p>
      <w:r>
        <w:t>[16] J. Blank and K. Deb, "pymoo: Multi-Objective Optimization in Python", IEEE Access, vol. 8, pp. 89497-89509, 2020 &lt;https://doi.org/10.1109/ACCESS.2020.2990567&gt;</w:t>
      </w:r>
    </w:p>
    <w:p>
      <w:r>
        <w:t>[17] S. M. Lundberg et al., "From Local Explanations to Global Understanding with Explainable AI for Trees", Nature Machine Intelligence, vol. 2, pp. 56-67, 2020 &lt;https://doi.org/10.1038/s42256-019-0138-9&gt;</w:t>
      </w:r>
    </w:p>
    <w:p>
      <w:r>
        <w:t>[18] T. Akiba, S. Sano, T. Yanase, T. Ohta and M. Koyama, "Optuna: A Next-generation Hyperparameter Optimization Framework", Proceedings of the 25th ACM SIGKDD International Conference on Knowledge Discovery and Data Mining, 2019 &lt;https://doi.org/10.1145/3292500.3330701&gt;</w:t>
      </w:r>
    </w:p>
    <w:p>
      <w:r>
        <w:t>[19] L. Prokhorenkova, G. Gusev, A. Vorobev, A. V. Dorogush and A. Gulin, "CatBoost: unbiased boosting with categorical features", Advances in Neural Information Processing Systems (NeurIPS) 31, 2018 &lt;https://arxiv.org/abs/1706.09516&gt;</w:t>
      </w:r>
    </w:p>
    <w:p>
      <w:r>
        <w:t>[20] G. Ke et al., "LightGBM: A Highly Efficient Gradient Boosting Decision Tree", Advances in Neural Information Processing Systems (NeurIPS) 30, 2017 &lt;https://papers.nips.cc/paper/6907-lightgbm-a-highly-efficient-gradient-boosting-decision-tree&gt;</w:t>
      </w:r>
    </w:p>
    <w:p>
      <w:r>
        <w:t>[21] S. M. Lundberg and S.-I. Lee, "A Unified Approach to Interpreting Model Predictions", Advances in Neural Information Processing Systems (NeurIPS) 30, 2017 &lt;https://arxiv.org/abs/1705.07874&gt;</w:t>
      </w:r>
    </w:p>
    <w:p>
      <w:r>
        <w:t>[22] T. Chen and C. Guestrin, "XGBoost: A Scalable Tree Boosting System", Proceedings of the 22nd ACM SIGKDD International Conference on Knowledge Discovery and Data Mining, 2016 &lt;https://doi.org/10.1145/2939672.2939785&gt;</w:t>
      </w:r>
    </w:p>
    <w:p>
      <w:r>
        <w:t>[23] K. Deb and H. Jain, "An Evolutionary Many-Objective Optimization Algorithm Using Reference-Point-Based Nondominated Sorting Approach, Part I", IEEE Transactions on Evolutionary Computation, vol. 18, no. 4, pp. 577-601, 2014 &lt;https://doi.org/10.1109/TEVC.2013.2281535&gt;</w:t>
      </w:r>
    </w:p>
    <w:p>
      <w:r>
        <w:t>[24] J. Bergstra, R. Bardenet, Y. Bengio and B. Kegl, "Algorithms for Hyper-Parameter Optimization", Advances in Neural Information Processing Systems (NeurIPS) 24, 2011 &lt;https://papers.nips.cc/paper/4443-algorithms-for-hyper-parameter-optimization&gt;</w:t>
      </w:r>
    </w:p>
    <w:p>
      <w:r>
        <w:t>[25] A. Saltelli et al., "Variance based sensitivity analysis of model output: Design and estimator for the total sensitivity index", Computer Physics Communications, vol. 181, no. 2, pp. 259-270, 2010 &lt;https://doi.org/10.1016/j.cpc.2009.09.018&gt;</w:t>
      </w:r>
    </w:p>
    <w:p>
      <w:r>
        <w:t>[26] M. Okabe and K. Ito, "Color Universal Design - How to make figures and presentations that are friendly to colorblind people", 2008 &lt;https://jfly.uni-koeln.de/color/&gt;</w:t>
      </w:r>
    </w:p>
    <w:p>
      <w:r>
        <w:t>[27] Q. Zhang and H. Li, "MOEA/D - A Multiobjective Evolutionary Algorithm Based on Decomposition", IEEE Transactions on Evolutionary Computation, vol. 11, no. 6, pp. 712-731, 2007 &lt;https://doi.org/10.1109/TEVC.2007.892759&gt;</w:t>
      </w:r>
    </w:p>
    <w:p>
      <w:r>
        <w:t>[28] J. Demsar, "Statistical Comparisons of Classifiers over Multiple Data Sets", Journal of Machine Learning Research, vol. 7, pp. 1-30, 2006 &lt;https://www.jmlr.org/papers/v7/demsar06a.html&gt;</w:t>
      </w:r>
    </w:p>
    <w:p>
      <w:r>
        <w:t>[29] W. Zhao and Y. Cao, "New Generation of Predictive Technology Model for Sub-45 nm Early Design Exploration", IEEE Transactions on Electron Devices, vol. 53, no. 11, pp. 2816-2823, 2006 &lt;https://doi.org/10.1109/TED.2006.884077&gt;</w:t>
      </w:r>
    </w:p>
    <w:p>
      <w:r>
        <w:t>[30] K. Deb, A. Pratap, S. Agarwal and T. Meyarivan, "A Fast and Elitist Multiobjective Genetic Algorithm - NSGA-II", IEEE Transactions on Evolutionary Computation, vol. 6, no. 2, pp. 182-197, 2002 &lt;https://doi.org/10.1109/4235.996017&gt;</w:t>
      </w:r>
    </w:p>
    <w:p>
      <w:r>
        <w:t>[31] R. Storn and K. Price, "Differential Evolution - A Simple and Efficient Heuristic for Global Optimization", Journal of Global Optimization, vol. 11, pp. 341-359, 1997 &lt;https://doi.org/10.1023/A:1008202821328&gt;</w:t>
      </w:r>
    </w:p>
    <w:p>
      <w:r>
        <w:t>[32] J. Kennedy and R. Eberhart, "Particle Swarm Optimization", Proceedings of ICNN'95 - International Conference on Neural Networks, pp. 1942-1948, 1995 &lt;https://doi.org/10.1109/ICNN.1995.488968&gt;</w:t>
      </w:r>
    </w:p>
    <w:p>
      <w:r>
        <w:t>[33] M. J. M. Pelgrom, A. C. J. Duinmaijer and A. P. G. Welbers, "Matching Properties of MOS Transistors", IEEE Journal of Solid-State Circuits, vol. 24, no. 5, pp. 1433-1439, 1989 &lt;https://doi.org/10.1109/JSSC.1989.572629&gt;</w:t>
      </w:r>
    </w:p>
    <w:p>
      <w:r>
        <w:t>[34] M. D. McKay, R. J. Beckman and W. J. Conover, "A Comparison of Three Methods for Selecting Values of Input Variables in the Analysis of Output from a Computer Code", Technometrics, vol. 21, no. 2, pp. 239-245, 1979 &lt;https://doi.org/10.2307/1268522&gt;</w:t>
      </w:r>
    </w:p>
    <w:p>
      <w:r>
        <w:t>[35] BSIM Group, University of California, Berkeley, "BSIM4 MOSFET Model User's Manual", UC Berkeley Device Group &lt;https://bsim.berkeley.edu/models/bsim4/&gt;</w:t>
      </w:r>
    </w:p>
    <w:p>
      <w:r>
        <w:t>[36] F. Salvaire, "PySpice: Simulate electronic circuits using Python and the Ngspice / Xyce simulators" &lt;https://github.com/PySpice-org/PySpice&gt;</w:t>
      </w:r>
    </w:p>
    <w:p>
      <w:r>
        <w:t>[37] Ngspice development team, "Ngspice: open-source mixed-level/mixed-signal circuit simulator" &lt;https://ngspice.sourceforge.io/&gt;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Light" w:hAnsi="Calibri Light"/>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Light" w:hAnsi="Calibri Light"/>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after="200"/>
      <w:jc w:val="center"/>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